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line="276" w:lineRule="auto"/>
        <w:jc w:val="center"/>
      </w:pPr>
      <w:r>
        <w:rPr>
          <w:b/>
          <w:color w:val="1E1B4B"/>
          <w:sz w:val="30"/>
        </w:rPr>
        <w:t>UNIVERSIDAD TECNOLÓGICA NACIONAL</w:t>
      </w:r>
    </w:p>
    <w:p>
      <w:pPr>
        <w:spacing w:before="0" w:after="40" w:line="276" w:lineRule="auto"/>
        <w:jc w:val="center"/>
      </w:pPr>
      <w:r>
        <w:rPr>
          <w:color w:val="334155"/>
          <w:sz w:val="22"/>
        </w:rPr>
        <w:t>Tecnicatura Universitaria en Programación · Modalidad a Distancia</w:t>
      </w:r>
    </w:p>
    <w:p>
      <w:pPr>
        <w:spacing w:before="200" w:after="200" w:line="276" w:lineRule="auto"/>
        <w:pBdr>
          <w:bottom w:val="single" w:sz="18" w:space="6" w:color="06B6D4"/>
        </w:pBdr>
      </w:pPr>
    </w:p>
    <w:tbl>
      <w:tblPr>
        <w:tblW w:type="auto" w:w="0"/>
        <w:jc w:val="center"/>
        <w:tblLook w:firstColumn="1" w:firstRow="1" w:lastColumn="0" w:lastRow="0" w:noHBand="0" w:noVBand="1" w:val="04A0"/>
      </w:tblPr>
      <w:tblGrid>
        <w:gridCol w:w="9072"/>
      </w:tblGrid>
      <w:tr>
        <w:tc>
          <w:tcPr>
            <w:tcW w:type="dxa" w:w="9071"/>
            <w:shd w:val="clear" w:color="auto" w:fill="1E1B4B"/>
            <w:top w:w="240" w:type="dxa"/>
            <w:bottom w:w="240" w:type="dxa"/>
          </w:tcPr>
          <w:p>
            <w:pPr>
              <w:spacing w:before="480" w:after="40" w:line="276" w:lineRule="auto"/>
              <w:jc w:val="center"/>
            </w:pPr>
            <w:r>
              <w:rPr>
                <w:b/>
                <w:color w:val="FFFFFF"/>
                <w:sz w:val="64"/>
              </w:rPr>
              <w:t>PROGRAMACIÓN 1</w:t>
            </w:r>
          </w:p>
          <w:p>
            <w:pPr>
              <w:spacing w:before="0" w:after="80" w:line="276" w:lineRule="auto"/>
              <w:jc w:val="center"/>
            </w:pPr>
            <w:r>
              <w:rPr>
                <w:b/>
                <w:color w:val="06B6D4"/>
                <w:sz w:val="34"/>
              </w:rPr>
              <w:t>MANUAL DE PRÁCTICAS Y EJERCICIOS</w:t>
            </w:r>
          </w:p>
          <w:p>
            <w:pPr>
              <w:spacing w:before="160" w:after="480" w:line="276" w:lineRule="auto"/>
              <w:jc w:val="center"/>
            </w:pPr>
            <w:r>
              <w:rPr>
                <w:i/>
                <w:color w:val="C7D2FE"/>
                <w:sz w:val="24"/>
              </w:rPr>
              <w:t>220 ejercicios por unidad + 10 prácticas integradoras</w:t>
            </w:r>
          </w:p>
        </w:tc>
      </w:tr>
    </w:tbl>
    <w:p>
      <w:pPr>
        <w:spacing w:before="200" w:after="200" w:line="276" w:lineRule="auto"/>
        <w:pBdr>
          <w:bottom w:val="single" w:sz="18" w:space="6" w:color="06B6D4"/>
        </w:pBdr>
      </w:pPr>
    </w:p>
    <w:p>
      <w:pPr>
        <w:spacing w:before="0" w:after="80" w:line="276" w:lineRule="auto"/>
        <w:jc w:val="center"/>
      </w:pPr>
      <w:r>
        <w:rPr>
          <w:b/>
          <w:color w:val="4338CA"/>
          <w:sz w:val="23"/>
        </w:rPr>
        <w:t xml:space="preserve">Cátedra:  </w:t>
      </w:r>
      <w:r>
        <w:rPr>
          <w:color w:val="111827"/>
          <w:sz w:val="23"/>
        </w:rPr>
        <w:t>Programación 1</w:t>
      </w:r>
    </w:p>
    <w:p>
      <w:pPr>
        <w:spacing w:before="0" w:after="80" w:line="276" w:lineRule="auto"/>
        <w:jc w:val="center"/>
      </w:pPr>
      <w:r>
        <w:rPr>
          <w:b/>
          <w:color w:val="4338CA"/>
          <w:sz w:val="23"/>
        </w:rPr>
        <w:t xml:space="preserve">Carrera:  </w:t>
      </w:r>
      <w:r>
        <w:rPr>
          <w:color w:val="111827"/>
          <w:sz w:val="23"/>
        </w:rPr>
        <w:t>Tecnicatura Universitaria en Programación a Distancia</w:t>
      </w:r>
    </w:p>
    <w:p>
      <w:pPr>
        <w:spacing w:before="0" w:after="80" w:line="276" w:lineRule="auto"/>
        <w:jc w:val="center"/>
      </w:pPr>
      <w:r>
        <w:rPr>
          <w:b/>
          <w:color w:val="4338CA"/>
          <w:sz w:val="23"/>
        </w:rPr>
        <w:t xml:space="preserve">Universidad:  </w:t>
      </w:r>
      <w:r>
        <w:rPr>
          <w:color w:val="111827"/>
          <w:sz w:val="23"/>
        </w:rPr>
        <w:t>Universidad Tecnológica Nacional</w:t>
      </w:r>
    </w:p>
    <w:p>
      <w:pPr>
        <w:spacing w:before="0" w:after="80" w:line="276" w:lineRule="auto"/>
        <w:jc w:val="center"/>
      </w:pPr>
      <w:r>
        <w:rPr>
          <w:b/>
          <w:color w:val="4338CA"/>
          <w:sz w:val="23"/>
        </w:rPr>
        <w:t xml:space="preserve">Autor:  </w:t>
      </w:r>
      <w:r>
        <w:rPr>
          <w:color w:val="111827"/>
          <w:sz w:val="23"/>
        </w:rPr>
        <w:t>Martín Alejandro García</w:t>
      </w:r>
    </w:p>
    <w:p>
      <w:pPr>
        <w:spacing w:before="400" w:after="0" w:line="276" w:lineRule="auto"/>
        <w:jc w:val="center"/>
      </w:pPr>
      <w:r>
        <w:rPr>
          <w:color w:val="94A3B8"/>
          <w:sz w:val="21"/>
        </w:rPr>
        <w:t>Anexo del Manual de Lectura · Ciclo lectivo 2026</w:t>
      </w:r>
    </w:p>
    <w:p>
      <w:pPr>
        <w:sectPr>
          <w:pgSz w:w="11906" w:h="16838"/>
          <w:pgMar w:top="1361" w:right="1417" w:bottom="1247" w:left="1417" w:header="720" w:footer="720" w:gutter="0"/>
          <w:cols w:space="720"/>
          <w:docGrid w:linePitch="360"/>
        </w:sectPr>
      </w:pPr>
    </w:p>
    <w:p>
      <w:pPr>
        <w:spacing w:before="0" w:after="120" w:line="276" w:lineRule="auto"/>
      </w:pPr>
      <w:r>
        <w:rPr>
          <w:b/>
          <w:color w:val="4338CA"/>
          <w:sz w:val="40"/>
        </w:rPr>
        <w:t>Índice</w:t>
      </w:r>
    </w:p>
    <w:p>
      <w:pPr>
        <w:spacing w:before="0" w:after="160" w:line="276" w:lineRule="auto"/>
      </w:pPr>
      <w:r>
        <w:rPr>
          <w:i/>
          <w:color w:val="94A3B8"/>
          <w:sz w:val="17"/>
        </w:rPr>
        <w:t>Si el índice aparece vacío, hacé clic derecho sobre él y elegí «Actualizar campos» (o F9).</w:t>
      </w:r>
    </w:p>
    <w:p>
      <w:r>
        <w:fldChar w:fldCharType="begin"/>
        <w:instrText xml:space="preserve">TOC \o "1-1" \h \z \u</w:instrText>
        <w:fldChar w:fldCharType="separate"/>
        <w:fldChar w:fldCharType="end"/>
      </w:r>
    </w:p>
    <w:p>
      <w:pPr>
        <w:pStyle w:val="Heading1"/>
        <w:spacing w:before="40" w:after="160" w:line="264" w:lineRule="auto"/>
      </w:pPr>
      <w:r>
        <w:t>Cómo usar este manual</w:t>
      </w:r>
    </w:p>
    <w:p>
      <w:pPr>
        <w:spacing w:before="0" w:after="120" w:line="307" w:lineRule="auto"/>
      </w:pPr>
      <w:r>
        <w:rPr>
          <w:color w:val="111827"/>
          <w:sz w:val="22"/>
        </w:rPr>
        <w:t xml:space="preserve">Este anexo reúne </w:t>
      </w:r>
      <w:r>
        <w:rPr>
          <w:b/>
          <w:color w:val="111827"/>
          <w:sz w:val="22"/>
        </w:rPr>
        <w:t>230 ejercicios</w:t>
      </w:r>
      <w:r>
        <w:rPr>
          <w:color w:val="111827"/>
          <w:sz w:val="22"/>
        </w:rPr>
        <w:t xml:space="preserve"> para practicar todos los temas de Programación 1: </w:t>
      </w:r>
      <w:r>
        <w:rPr>
          <w:b/>
          <w:color w:val="111827"/>
          <w:sz w:val="22"/>
        </w:rPr>
        <w:t>20 ejercicios por cada unidad</w:t>
      </w:r>
      <w:r>
        <w:rPr>
          <w:color w:val="111827"/>
          <w:sz w:val="22"/>
        </w:rPr>
        <w:t xml:space="preserve"> (de la 0 a la 10) y </w:t>
      </w:r>
      <w:r>
        <w:rPr>
          <w:b/>
          <w:color w:val="111827"/>
          <w:sz w:val="22"/>
        </w:rPr>
        <w:t>10 prácticas integradoras</w:t>
      </w:r>
      <w:r>
        <w:rPr>
          <w:color w:val="111827"/>
          <w:sz w:val="22"/>
        </w:rPr>
        <w:t xml:space="preserve"> que combinan varias unidades. Acompaña al Manual de Lectura: para cada tema conviene primero leer la teoría y después resolver los ejercicios correspondientes.</w:t>
      </w:r>
    </w:p>
    <w:p>
      <w:pPr>
        <w:spacing w:before="0" w:after="120" w:line="307" w:lineRule="auto"/>
      </w:pPr>
      <w:r>
        <w:rPr>
          <w:color w:val="111827"/>
          <w:sz w:val="22"/>
        </w:rPr>
        <w:t>Los ejercicios están ordenados, dentro de cada unidad, de menor a mayor dificultad. No hace falta resolverlos todos de corrido: elegí los que mejor te ayuden a fijar cada concepto.</w:t>
      </w:r>
    </w:p>
    <w:tbl>
      <w:tblPr>
        <w:tblW w:type="auto" w:w="0"/>
        <w:jc w:val="center"/>
        <w:tblLook w:firstColumn="1" w:firstRow="1" w:lastColumn="0" w:lastRow="0" w:noHBand="0" w:noVBand="1" w:val="04A0"/>
      </w:tblPr>
      <w:tblGrid>
        <w:gridCol w:w="9072"/>
      </w:tblGrid>
      <w:tr>
        <w:tc>
          <w:tcPr>
            <w:tcW w:type="dxa" w:w="9071"/>
            <w:shd w:val="clear" w:color="auto" w:fill="FEE2E2"/>
            <w:tcBorders>
              <w:left w:val="single" w:sz="24" w:space="0" w:color="B91C1C"/>
            </w:tcBorders>
            <w:top w:w="110" w:type="dxa"/>
            <w:bottom w:w="110" w:type="dxa"/>
            <w:start w:w="110" w:type="dxa"/>
            <w:end w:w="110" w:type="dxa"/>
          </w:tcPr>
          <w:p>
            <w:pPr>
              <w:spacing w:before="0" w:after="40" w:line="288" w:lineRule="auto"/>
            </w:pPr>
            <w:r>
              <w:rPr>
                <w:b/>
                <w:color w:val="B91C1C"/>
                <w:sz w:val="21"/>
              </w:rPr>
              <w:t>Importante</w:t>
            </w:r>
          </w:p>
          <w:p>
            <w:pPr>
              <w:spacing w:before="0" w:after="40" w:line="293" w:lineRule="auto"/>
            </w:pPr>
            <w:r>
              <w:rPr>
                <w:color w:val="334155"/>
                <w:sz w:val="21"/>
              </w:rPr>
              <w:t xml:space="preserve">Este manual contiene </w:t>
            </w:r>
            <w:r>
              <w:rPr>
                <w:b/>
                <w:color w:val="334155"/>
                <w:sz w:val="21"/>
              </w:rPr>
              <w:t>solo los enunciados</w:t>
            </w:r>
            <w:r>
              <w:rPr>
                <w:color w:val="334155"/>
                <w:sz w:val="21"/>
              </w:rPr>
              <w:t xml:space="preserve">. Las soluciones se entregan por separado, en la carpeta </w:t>
            </w:r>
            <w:r>
              <w:rPr>
                <w:rFonts w:ascii="Consolas" w:hAnsi="Consolas"/>
                <w:color w:val="4338CA"/>
                <w:sz w:val="21"/>
              </w:rPr>
              <w:t>soluciones/</w:t>
            </w:r>
            <w:r>
              <w:rPr>
                <w:color w:val="334155"/>
                <w:sz w:val="21"/>
              </w:rPr>
              <w:t xml:space="preserve">, organizada por unidad. Hasta la unidad 5, las soluciones de una unidad pueden estar en un único archivo; a partir de Funciones (unidad 6), cada ejercicio tiene su propia carpeta con un </w:t>
            </w:r>
            <w:r>
              <w:rPr>
                <w:rFonts w:ascii="Consolas" w:hAnsi="Consolas"/>
                <w:color w:val="4338CA"/>
                <w:sz w:val="21"/>
              </w:rPr>
              <w:t>main.py</w:t>
            </w:r>
            <w:r>
              <w:rPr>
                <w:color w:val="334155"/>
                <w:sz w:val="21"/>
              </w:rPr>
              <w:t xml:space="preserve"> y los módulos que correspondan, para practicar el uso de módulos y paquetes.</w:t>
            </w:r>
          </w:p>
        </w:tc>
      </w:tr>
    </w:tbl>
    <w:p>
      <w:pPr>
        <w:spacing w:after="40"/>
      </w:pPr>
    </w:p>
    <w:tbl>
      <w:tblPr>
        <w:tblW w:type="auto" w:w="0"/>
        <w:jc w:val="center"/>
        <w:tblLook w:firstColumn="1" w:firstRow="1" w:lastColumn="0" w:lastRow="0" w:noHBand="0" w:noVBand="1" w:val="04A0"/>
      </w:tblPr>
      <w:tblGrid>
        <w:gridCol w:w="9072"/>
      </w:tblGrid>
      <w:tr>
        <w:tc>
          <w:tcPr>
            <w:tcW w:type="dxa" w:w="9071"/>
            <w:shd w:val="clear" w:color="auto" w:fill="DCFCE7"/>
            <w:tcBorders>
              <w:left w:val="single" w:sz="24" w:space="0" w:color="16A34A"/>
            </w:tcBorders>
            <w:top w:w="110" w:type="dxa"/>
            <w:bottom w:w="110" w:type="dxa"/>
            <w:start w:w="110" w:type="dxa"/>
            <w:end w:w="110" w:type="dxa"/>
          </w:tcPr>
          <w:p>
            <w:pPr>
              <w:spacing w:before="0" w:after="40" w:line="288" w:lineRule="auto"/>
            </w:pPr>
            <w:r>
              <w:rPr>
                <w:b/>
                <w:color w:val="16A34A"/>
                <w:sz w:val="21"/>
              </w:rPr>
              <w:t>Buenas prácticas</w:t>
            </w:r>
          </w:p>
          <w:p>
            <w:pPr>
              <w:spacing w:before="0" w:after="40" w:line="293" w:lineRule="auto"/>
            </w:pPr>
            <w:r>
              <w:rPr>
                <w:color w:val="334155"/>
                <w:sz w:val="21"/>
              </w:rPr>
              <w:t>Antes de programar, pensá el algoritmo en papel o en pseudocódigo. Probá tu solución con varios casos, incluidos los extremos (cero, valores negativos, listas vacías). Y cuando algo no funcione, leé con atención el mensaje de error: casi siempre indica dónde está el problema.</w:t>
            </w:r>
          </w:p>
        </w:tc>
      </w:tr>
    </w:tbl>
    <w:p>
      <w:pPr>
        <w:spacing w:after="40"/>
      </w:pP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0</w:t>
            </w:r>
          </w:p>
          <w:p>
            <w:pPr>
              <w:spacing w:before="0" w:after="200" w:line="240" w:lineRule="auto"/>
            </w:pPr>
            <w:r>
              <w:rPr>
                <w:b/>
                <w:color w:val="FFFFFF"/>
                <w:sz w:val="48"/>
              </w:rPr>
              <w:t>Introducción y primeros pasos</w:t>
            </w:r>
          </w:p>
          <w:p>
            <w:pPr>
              <w:spacing w:before="0" w:after="160" w:line="264" w:lineRule="auto"/>
            </w:pPr>
            <w:r>
              <w:rPr>
                <w:color w:val="C7D2FE"/>
                <w:sz w:val="22"/>
              </w:rPr>
              <w:t>Algoritmos cotidianos y pensamiento algorítmico en lenguaje coloquial y pseudocódigo.</w:t>
            </w:r>
          </w:p>
        </w:tc>
      </w:tr>
    </w:tbl>
    <w:p>
      <w:pPr>
        <w:spacing w:after="120"/>
      </w:pPr>
    </w:p>
    <w:p>
      <w:pPr>
        <w:pStyle w:val="Heading1"/>
        <w:spacing w:before="40" w:after="160" w:line="264" w:lineRule="auto"/>
      </w:pPr>
      <w:r>
        <w:t>Unidad 0 — Introducción y primeros pasos</w:t>
      </w:r>
    </w:p>
    <w:p>
      <w:pPr>
        <w:spacing w:before="0" w:after="120" w:line="307" w:lineRule="auto"/>
      </w:pPr>
      <w:r>
        <w:rPr>
          <w:color w:val="94A3B8"/>
          <w:sz w:val="21"/>
        </w:rPr>
        <w:t>Ejercicios de práctica sobre: algoritmos cotidianos y pensamiento algorítmico en lenguaje coloquial y pseudocódigo.</w:t>
      </w:r>
    </w:p>
    <w:p>
      <w:pPr>
        <w:spacing w:before="140" w:after="20" w:line="276" w:lineRule="auto"/>
      </w:pPr>
      <w:r>
        <w:rPr>
          <w:b/>
          <w:color w:val="0891B2"/>
          <w:sz w:val="21"/>
        </w:rPr>
        <w:t>Ejercicio 1</w:t>
      </w:r>
      <w:r>
        <w:rPr>
          <w:b/>
          <w:color w:val="1E1B4B"/>
          <w:sz w:val="22"/>
        </w:rPr>
        <w:t xml:space="preserve">   Preparar un mate</w:t>
      </w:r>
    </w:p>
    <w:p>
      <w:pPr>
        <w:spacing w:before="0" w:after="40" w:line="307" w:lineRule="auto"/>
      </w:pPr>
      <w:r>
        <w:rPr>
          <w:color w:val="334155"/>
          <w:sz w:val="21"/>
        </w:rPr>
        <w:t>Escribí, instrucción por instrucción, el algoritmo en lenguaje coloquial para cebar un mate, desde calentar el agua hasta entregárselo a otra persona. Numerá cada paso y no des nada por obvio.</w:t>
      </w:r>
    </w:p>
    <w:p>
      <w:pPr>
        <w:spacing w:before="140" w:after="20" w:line="276" w:lineRule="auto"/>
      </w:pPr>
      <w:r>
        <w:rPr>
          <w:b/>
          <w:color w:val="0891B2"/>
          <w:sz w:val="21"/>
        </w:rPr>
        <w:t>Ejercicio 2</w:t>
      </w:r>
      <w:r>
        <w:rPr>
          <w:b/>
          <w:color w:val="1E1B4B"/>
          <w:sz w:val="22"/>
        </w:rPr>
        <w:t xml:space="preserve">   Lavarse los dientes</w:t>
      </w:r>
    </w:p>
    <w:p>
      <w:pPr>
        <w:spacing w:before="0" w:after="40" w:line="307" w:lineRule="auto"/>
      </w:pPr>
      <w:r>
        <w:rPr>
          <w:color w:val="334155"/>
          <w:sz w:val="21"/>
        </w:rPr>
        <w:t>Describí como algoritmo, paso a paso, la acción cotidiana de lavarse los dientes. Incluí los pasos previos (tomar el cepillo, abrir la pasta) y los finales (enjuagar, guardar).</w:t>
      </w:r>
    </w:p>
    <w:p>
      <w:pPr>
        <w:spacing w:before="140" w:after="20" w:line="276" w:lineRule="auto"/>
      </w:pPr>
      <w:r>
        <w:rPr>
          <w:b/>
          <w:color w:val="0891B2"/>
          <w:sz w:val="21"/>
        </w:rPr>
        <w:t>Ejercicio 3</w:t>
      </w:r>
      <w:r>
        <w:rPr>
          <w:b/>
          <w:color w:val="1E1B4B"/>
          <w:sz w:val="22"/>
        </w:rPr>
        <w:t xml:space="preserve">   Cruzar la calle</w:t>
      </w:r>
    </w:p>
    <w:p>
      <w:pPr>
        <w:spacing w:before="0" w:after="40" w:line="307" w:lineRule="auto"/>
      </w:pPr>
      <w:r>
        <w:rPr>
          <w:color w:val="334155"/>
          <w:sz w:val="21"/>
        </w:rPr>
        <w:t>Redactá el algoritmo para cruzar una calle con semáforo de forma segura. Incluí al menos una decisión del tipo «si el semáforo está en rojo, esperar».</w:t>
      </w:r>
    </w:p>
    <w:p>
      <w:pPr>
        <w:spacing w:before="140" w:after="20" w:line="276" w:lineRule="auto"/>
      </w:pPr>
      <w:r>
        <w:rPr>
          <w:b/>
          <w:color w:val="0891B2"/>
          <w:sz w:val="21"/>
        </w:rPr>
        <w:t>Ejercicio 4</w:t>
      </w:r>
      <w:r>
        <w:rPr>
          <w:b/>
          <w:color w:val="1E1B4B"/>
          <w:sz w:val="22"/>
        </w:rPr>
        <w:t xml:space="preserve">   Hacer un café instantáneo</w:t>
      </w:r>
    </w:p>
    <w:p>
      <w:pPr>
        <w:spacing w:before="0" w:after="40" w:line="307" w:lineRule="auto"/>
      </w:pPr>
      <w:r>
        <w:rPr>
          <w:color w:val="334155"/>
          <w:sz w:val="21"/>
        </w:rPr>
        <w:t>Escribí el algoritmo para preparar una taza de café instantáneo. Indicá las cantidades como pasos (agregar una cucharada de café, etc.).</w:t>
      </w:r>
    </w:p>
    <w:p>
      <w:pPr>
        <w:spacing w:before="140" w:after="20" w:line="276" w:lineRule="auto"/>
      </w:pPr>
      <w:r>
        <w:rPr>
          <w:b/>
          <w:color w:val="0891B2"/>
          <w:sz w:val="21"/>
        </w:rPr>
        <w:t>Ejercicio 5</w:t>
      </w:r>
      <w:r>
        <w:rPr>
          <w:b/>
          <w:color w:val="1E1B4B"/>
          <w:sz w:val="22"/>
        </w:rPr>
        <w:t xml:space="preserve">   Cajero automático</w:t>
      </w:r>
    </w:p>
    <w:p>
      <w:pPr>
        <w:spacing w:before="0" w:after="40" w:line="307" w:lineRule="auto"/>
      </w:pPr>
      <w:r>
        <w:rPr>
          <w:color w:val="334155"/>
          <w:sz w:val="21"/>
        </w:rPr>
        <w:t>Describí en pseudocódigo los pasos para extraer dinero de un cajero automático, incluyendo la decisión «si el saldo es suficiente, entregar el dinero; si no, mostrar un aviso».</w:t>
      </w:r>
    </w:p>
    <w:p>
      <w:pPr>
        <w:spacing w:before="140" w:after="20" w:line="276" w:lineRule="auto"/>
      </w:pPr>
      <w:r>
        <w:rPr>
          <w:b/>
          <w:color w:val="0891B2"/>
          <w:sz w:val="21"/>
        </w:rPr>
        <w:t>Ejercicio 6</w:t>
      </w:r>
      <w:r>
        <w:rPr>
          <w:b/>
          <w:color w:val="1E1B4B"/>
          <w:sz w:val="22"/>
        </w:rPr>
        <w:t xml:space="preserve">   Mayor de dos números</w:t>
      </w:r>
    </w:p>
    <w:p>
      <w:pPr>
        <w:spacing w:before="0" w:after="40" w:line="307" w:lineRule="auto"/>
      </w:pPr>
      <w:r>
        <w:rPr>
          <w:color w:val="334155"/>
          <w:sz w:val="21"/>
        </w:rPr>
        <w:t>Escribí en pseudocódigo un algoritmo que lea dos números e indique cuál es el mayor (o si son iguales).</w:t>
      </w:r>
    </w:p>
    <w:p>
      <w:pPr>
        <w:spacing w:before="140" w:after="20" w:line="276" w:lineRule="auto"/>
      </w:pPr>
      <w:r>
        <w:rPr>
          <w:b/>
          <w:color w:val="0891B2"/>
          <w:sz w:val="21"/>
        </w:rPr>
        <w:t>Ejercicio 7</w:t>
      </w:r>
      <w:r>
        <w:rPr>
          <w:b/>
          <w:color w:val="1E1B4B"/>
          <w:sz w:val="22"/>
        </w:rPr>
        <w:t xml:space="preserve">   Promedio de tres notas</w:t>
      </w:r>
    </w:p>
    <w:p>
      <w:pPr>
        <w:spacing w:before="0" w:after="40" w:line="307" w:lineRule="auto"/>
      </w:pPr>
      <w:r>
        <w:rPr>
          <w:color w:val="334155"/>
          <w:sz w:val="21"/>
        </w:rPr>
        <w:t>Diseñá en pseudocódigo un algoritmo que lea tres notas, calcule el promedio y lo muestre.</w:t>
      </w:r>
    </w:p>
    <w:p>
      <w:pPr>
        <w:spacing w:before="140" w:after="20" w:line="276" w:lineRule="auto"/>
      </w:pPr>
      <w:r>
        <w:rPr>
          <w:b/>
          <w:color w:val="0891B2"/>
          <w:sz w:val="21"/>
        </w:rPr>
        <w:t>Ejercicio 8</w:t>
      </w:r>
      <w:r>
        <w:rPr>
          <w:b/>
          <w:color w:val="1E1B4B"/>
          <w:sz w:val="22"/>
        </w:rPr>
        <w:t xml:space="preserve">   Encender la computadora</w:t>
      </w:r>
    </w:p>
    <w:p>
      <w:pPr>
        <w:spacing w:before="0" w:after="40" w:line="307" w:lineRule="auto"/>
      </w:pPr>
      <w:r>
        <w:rPr>
          <w:color w:val="334155"/>
          <w:sz w:val="21"/>
        </w:rPr>
        <w:t>Detallá como algoritmo los pasos para encender una computadora y abrir un programa, desde presionar el botón hasta tenerlo en pantalla.</w:t>
      </w:r>
    </w:p>
    <w:p>
      <w:pPr>
        <w:spacing w:before="140" w:after="20" w:line="276" w:lineRule="auto"/>
      </w:pPr>
      <w:r>
        <w:rPr>
          <w:b/>
          <w:color w:val="0891B2"/>
          <w:sz w:val="21"/>
        </w:rPr>
        <w:t>Ejercicio 9</w:t>
      </w:r>
      <w:r>
        <w:rPr>
          <w:b/>
          <w:color w:val="1E1B4B"/>
          <w:sz w:val="22"/>
        </w:rPr>
        <w:t xml:space="preserve">   Preparar fideos</w:t>
      </w:r>
    </w:p>
    <w:p>
      <w:pPr>
        <w:spacing w:before="0" w:after="40" w:line="307" w:lineRule="auto"/>
      </w:pPr>
      <w:r>
        <w:rPr>
          <w:color w:val="334155"/>
          <w:sz w:val="21"/>
        </w:rPr>
        <w:t>Escribí el algoritmo para cocinar un paquete de fideos: hervir el agua, agregar sal, cocinar el tiempo indicado, colar y servir.</w:t>
      </w:r>
    </w:p>
    <w:p>
      <w:pPr>
        <w:spacing w:before="140" w:after="20" w:line="276" w:lineRule="auto"/>
      </w:pPr>
      <w:r>
        <w:rPr>
          <w:b/>
          <w:color w:val="0891B2"/>
          <w:sz w:val="21"/>
        </w:rPr>
        <w:t>Ejercicio 10</w:t>
      </w:r>
      <w:r>
        <w:rPr>
          <w:b/>
          <w:color w:val="1E1B4B"/>
          <w:sz w:val="22"/>
        </w:rPr>
        <w:t xml:space="preserve">   Enviar un mensaje</w:t>
      </w:r>
    </w:p>
    <w:p>
      <w:pPr>
        <w:spacing w:before="0" w:after="40" w:line="307" w:lineRule="auto"/>
      </w:pPr>
      <w:r>
        <w:rPr>
          <w:color w:val="334155"/>
          <w:sz w:val="21"/>
        </w:rPr>
        <w:t>Describí paso a paso el algoritmo para enviar un mensaje de texto a un contacto desde el celular.</w:t>
      </w:r>
    </w:p>
    <w:p>
      <w:pPr>
        <w:spacing w:before="140" w:after="20" w:line="276" w:lineRule="auto"/>
      </w:pPr>
      <w:r>
        <w:rPr>
          <w:b/>
          <w:color w:val="0891B2"/>
          <w:sz w:val="21"/>
        </w:rPr>
        <w:t>Ejercicio 11</w:t>
      </w:r>
      <w:r>
        <w:rPr>
          <w:b/>
          <w:color w:val="1E1B4B"/>
          <w:sz w:val="22"/>
        </w:rPr>
        <w:t xml:space="preserve">   Sacar dinero de la billetera</w:t>
      </w:r>
    </w:p>
    <w:p>
      <w:pPr>
        <w:spacing w:before="0" w:after="40" w:line="307" w:lineRule="auto"/>
      </w:pPr>
      <w:r>
        <w:rPr>
          <w:color w:val="334155"/>
          <w:sz w:val="21"/>
        </w:rPr>
        <w:t>Escribí el algoritmo de la acción de pagar en efectivo en un kiosco, incluyendo recibir el vuelto.</w:t>
      </w:r>
    </w:p>
    <w:p>
      <w:pPr>
        <w:spacing w:before="140" w:after="20" w:line="276" w:lineRule="auto"/>
      </w:pPr>
      <w:r>
        <w:rPr>
          <w:b/>
          <w:color w:val="0891B2"/>
          <w:sz w:val="21"/>
        </w:rPr>
        <w:t>Ejercicio 12</w:t>
      </w:r>
      <w:r>
        <w:rPr>
          <w:b/>
          <w:color w:val="1E1B4B"/>
          <w:sz w:val="22"/>
        </w:rPr>
        <w:t xml:space="preserve">   Número par o impar (coloquial)</w:t>
      </w:r>
    </w:p>
    <w:p>
      <w:pPr>
        <w:spacing w:before="0" w:after="40" w:line="307" w:lineRule="auto"/>
      </w:pPr>
      <w:r>
        <w:rPr>
          <w:color w:val="334155"/>
          <w:sz w:val="21"/>
        </w:rPr>
        <w:t>Sin usar Python todavía, describí en lenguaje coloquial cómo decidirías si un número es par o impar.</w:t>
      </w:r>
    </w:p>
    <w:p>
      <w:pPr>
        <w:spacing w:before="140" w:after="20" w:line="276" w:lineRule="auto"/>
      </w:pPr>
      <w:r>
        <w:rPr>
          <w:b/>
          <w:color w:val="0891B2"/>
          <w:sz w:val="21"/>
        </w:rPr>
        <w:t>Ejercicio 13</w:t>
      </w:r>
      <w:r>
        <w:rPr>
          <w:b/>
          <w:color w:val="1E1B4B"/>
          <w:sz w:val="22"/>
        </w:rPr>
        <w:t xml:space="preserve">   Armar una mochila para clases</w:t>
      </w:r>
    </w:p>
    <w:p>
      <w:pPr>
        <w:spacing w:before="0" w:after="40" w:line="307" w:lineRule="auto"/>
      </w:pPr>
      <w:r>
        <w:rPr>
          <w:color w:val="334155"/>
          <w:sz w:val="21"/>
        </w:rPr>
        <w:t>Redactá el algoritmo para preparar la mochila antes de salir, recorriendo una lista mental de elementos necesarios.</w:t>
      </w:r>
    </w:p>
    <w:p>
      <w:pPr>
        <w:spacing w:before="140" w:after="20" w:line="276" w:lineRule="auto"/>
      </w:pPr>
      <w:r>
        <w:rPr>
          <w:b/>
          <w:color w:val="0891B2"/>
          <w:sz w:val="21"/>
        </w:rPr>
        <w:t>Ejercicio 14</w:t>
      </w:r>
      <w:r>
        <w:rPr>
          <w:b/>
          <w:color w:val="1E1B4B"/>
          <w:sz w:val="22"/>
        </w:rPr>
        <w:t xml:space="preserve">   Cambiar una lámpara</w:t>
      </w:r>
    </w:p>
    <w:p>
      <w:pPr>
        <w:spacing w:before="0" w:after="40" w:line="307" w:lineRule="auto"/>
      </w:pPr>
      <w:r>
        <w:rPr>
          <w:color w:val="334155"/>
          <w:sz w:val="21"/>
        </w:rPr>
        <w:t>Escribí el algoritmo, con sus precauciones, para cambiar una lámpara quemada. Incluí la decisión de cortar la electricidad antes.</w:t>
      </w:r>
    </w:p>
    <w:p>
      <w:pPr>
        <w:spacing w:before="140" w:after="20" w:line="276" w:lineRule="auto"/>
      </w:pPr>
      <w:r>
        <w:rPr>
          <w:b/>
          <w:color w:val="0891B2"/>
          <w:sz w:val="21"/>
        </w:rPr>
        <w:t>Ejercicio 15</w:t>
      </w:r>
      <w:r>
        <w:rPr>
          <w:b/>
          <w:color w:val="1E1B4B"/>
          <w:sz w:val="22"/>
        </w:rPr>
        <w:t xml:space="preserve">   El más alto de la fila</w:t>
      </w:r>
    </w:p>
    <w:p>
      <w:pPr>
        <w:spacing w:before="0" w:after="40" w:line="307" w:lineRule="auto"/>
      </w:pPr>
      <w:r>
        <w:rPr>
          <w:color w:val="334155"/>
          <w:sz w:val="21"/>
        </w:rPr>
        <w:t>Describí en pseudocódigo cómo encontrarías a la persona más alta de una fila, recorriéndola de a una persona por vez.</w:t>
      </w:r>
    </w:p>
    <w:p>
      <w:pPr>
        <w:spacing w:before="140" w:after="20" w:line="276" w:lineRule="auto"/>
      </w:pPr>
      <w:r>
        <w:rPr>
          <w:b/>
          <w:color w:val="0891B2"/>
          <w:sz w:val="21"/>
        </w:rPr>
        <w:t>Ejercicio 16</w:t>
      </w:r>
      <w:r>
        <w:rPr>
          <w:b/>
          <w:color w:val="1E1B4B"/>
          <w:sz w:val="22"/>
        </w:rPr>
        <w:t xml:space="preserve">   Receta de tostadas</w:t>
      </w:r>
    </w:p>
    <w:p>
      <w:pPr>
        <w:spacing w:before="0" w:after="40" w:line="307" w:lineRule="auto"/>
      </w:pPr>
      <w:r>
        <w:rPr>
          <w:color w:val="334155"/>
          <w:sz w:val="21"/>
        </w:rPr>
        <w:t>Escribí el algoritmo para preparar dos tostadas con manteca, desde encender la tostadora.</w:t>
      </w:r>
    </w:p>
    <w:p>
      <w:pPr>
        <w:spacing w:before="140" w:after="20" w:line="276" w:lineRule="auto"/>
      </w:pPr>
      <w:r>
        <w:rPr>
          <w:b/>
          <w:color w:val="0891B2"/>
          <w:sz w:val="21"/>
        </w:rPr>
        <w:t>Ejercicio 17</w:t>
      </w:r>
      <w:r>
        <w:rPr>
          <w:b/>
          <w:color w:val="1E1B4B"/>
          <w:sz w:val="22"/>
        </w:rPr>
        <w:t xml:space="preserve">   Suma de los primeros N números</w:t>
      </w:r>
    </w:p>
    <w:p>
      <w:pPr>
        <w:spacing w:before="0" w:after="40" w:line="307" w:lineRule="auto"/>
      </w:pPr>
      <w:r>
        <w:rPr>
          <w:color w:val="334155"/>
          <w:sz w:val="21"/>
        </w:rPr>
        <w:t>Diseñá en pseudocódigo un algoritmo que, dado un número N, sume todos los enteros desde 1 hasta N.</w:t>
      </w:r>
    </w:p>
    <w:p>
      <w:pPr>
        <w:spacing w:before="140" w:after="20" w:line="276" w:lineRule="auto"/>
      </w:pPr>
      <w:r>
        <w:rPr>
          <w:b/>
          <w:color w:val="0891B2"/>
          <w:sz w:val="21"/>
        </w:rPr>
        <w:t>Ejercicio 18</w:t>
      </w:r>
      <w:r>
        <w:rPr>
          <w:b/>
          <w:color w:val="1E1B4B"/>
          <w:sz w:val="22"/>
        </w:rPr>
        <w:t xml:space="preserve">   Ordenar tres objetos por tamaño</w:t>
      </w:r>
    </w:p>
    <w:p>
      <w:pPr>
        <w:spacing w:before="0" w:after="40" w:line="307" w:lineRule="auto"/>
      </w:pPr>
      <w:r>
        <w:rPr>
          <w:color w:val="334155"/>
          <w:sz w:val="21"/>
        </w:rPr>
        <w:t>Describí en lenguaje coloquial cómo ordenarías tres cajas de menor a mayor tamaño.</w:t>
      </w:r>
    </w:p>
    <w:p>
      <w:pPr>
        <w:spacing w:before="140" w:after="20" w:line="276" w:lineRule="auto"/>
      </w:pPr>
      <w:r>
        <w:rPr>
          <w:b/>
          <w:color w:val="0891B2"/>
          <w:sz w:val="21"/>
        </w:rPr>
        <w:t>Ejercicio 19</w:t>
      </w:r>
      <w:r>
        <w:rPr>
          <w:b/>
          <w:color w:val="1E1B4B"/>
          <w:sz w:val="22"/>
        </w:rPr>
        <w:t xml:space="preserve">   Llenar un vaso con agua</w:t>
      </w:r>
    </w:p>
    <w:p>
      <w:pPr>
        <w:spacing w:before="0" w:after="40" w:line="307" w:lineRule="auto"/>
      </w:pPr>
      <w:r>
        <w:rPr>
          <w:color w:val="334155"/>
          <w:sz w:val="21"/>
        </w:rPr>
        <w:t>Escribí el algoritmo para servirte un vaso de agua de una jarra, contemplando el caso de que la jarra esté vacía.</w:t>
      </w:r>
    </w:p>
    <w:p>
      <w:pPr>
        <w:spacing w:before="140" w:after="20" w:line="276" w:lineRule="auto"/>
      </w:pPr>
      <w:r>
        <w:rPr>
          <w:b/>
          <w:color w:val="0891B2"/>
          <w:sz w:val="21"/>
        </w:rPr>
        <w:t>Ejercicio 20</w:t>
      </w:r>
      <w:r>
        <w:rPr>
          <w:b/>
          <w:color w:val="1E1B4B"/>
          <w:sz w:val="22"/>
        </w:rPr>
        <w:t xml:space="preserve">   Decisión de llevar paraguas</w:t>
      </w:r>
    </w:p>
    <w:p>
      <w:pPr>
        <w:spacing w:before="0" w:after="40" w:line="307" w:lineRule="auto"/>
      </w:pPr>
      <w:r>
        <w:rPr>
          <w:color w:val="334155"/>
          <w:sz w:val="21"/>
        </w:rPr>
        <w:t>Redactá un algoritmo que, según si está nublado o lloviendo, decida si llevar paraguas, abrigo o nada.</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1</w:t>
            </w:r>
          </w:p>
          <w:p>
            <w:pPr>
              <w:spacing w:before="0" w:after="200" w:line="240" w:lineRule="auto"/>
            </w:pPr>
            <w:r>
              <w:rPr>
                <w:b/>
                <w:color w:val="FFFFFF"/>
                <w:sz w:val="48"/>
              </w:rPr>
              <w:t>Estructuras secuenciales</w:t>
            </w:r>
          </w:p>
          <w:p>
            <w:pPr>
              <w:spacing w:before="0" w:after="160" w:line="264" w:lineRule="auto"/>
            </w:pPr>
            <w:r>
              <w:rPr>
                <w:color w:val="C7D2FE"/>
                <w:sz w:val="22"/>
              </w:rPr>
              <w:t>Variables, tipos de datos, operadores, entrada y salida.</w:t>
            </w:r>
          </w:p>
        </w:tc>
      </w:tr>
    </w:tbl>
    <w:p>
      <w:pPr>
        <w:spacing w:after="120"/>
      </w:pPr>
    </w:p>
    <w:p>
      <w:pPr>
        <w:pStyle w:val="Heading1"/>
        <w:spacing w:before="40" w:after="160" w:line="264" w:lineRule="auto"/>
      </w:pPr>
      <w:r>
        <w:t>Unidad 1 — Estructuras secuenciales</w:t>
      </w:r>
    </w:p>
    <w:p>
      <w:pPr>
        <w:spacing w:before="0" w:after="120" w:line="307" w:lineRule="auto"/>
      </w:pPr>
      <w:r>
        <w:rPr>
          <w:color w:val="94A3B8"/>
          <w:sz w:val="21"/>
        </w:rPr>
        <w:t>Ejercicios de práctica sobre: variables, tipos de datos, operadores, entrada y salida.</w:t>
      </w:r>
    </w:p>
    <w:p>
      <w:pPr>
        <w:spacing w:before="140" w:after="20" w:line="276" w:lineRule="auto"/>
      </w:pPr>
      <w:r>
        <w:rPr>
          <w:b/>
          <w:color w:val="0891B2"/>
          <w:sz w:val="21"/>
        </w:rPr>
        <w:t>Ejercicio 1</w:t>
      </w:r>
      <w:r>
        <w:rPr>
          <w:b/>
          <w:color w:val="1E1B4B"/>
          <w:sz w:val="22"/>
        </w:rPr>
        <w:t xml:space="preserve">   Hola con nombre</w:t>
      </w:r>
    </w:p>
    <w:p>
      <w:pPr>
        <w:spacing w:before="0" w:after="40" w:line="307" w:lineRule="auto"/>
      </w:pPr>
      <w:r>
        <w:rPr>
          <w:color w:val="334155"/>
          <w:sz w:val="21"/>
        </w:rPr>
        <w:t>Pedí al usuario su nombre y mostrá un saludo personalizado usando una f-string.</w:t>
      </w:r>
    </w:p>
    <w:p>
      <w:pPr>
        <w:spacing w:before="140" w:after="20" w:line="276" w:lineRule="auto"/>
      </w:pPr>
      <w:r>
        <w:rPr>
          <w:b/>
          <w:color w:val="0891B2"/>
          <w:sz w:val="21"/>
        </w:rPr>
        <w:t>Ejercicio 2</w:t>
      </w:r>
      <w:r>
        <w:rPr>
          <w:b/>
          <w:color w:val="1E1B4B"/>
          <w:sz w:val="22"/>
        </w:rPr>
        <w:t xml:space="preserve">   Suma de dos números</w:t>
      </w:r>
    </w:p>
    <w:p>
      <w:pPr>
        <w:spacing w:before="0" w:after="40" w:line="307" w:lineRule="auto"/>
      </w:pPr>
      <w:r>
        <w:rPr>
          <w:color w:val="334155"/>
          <w:sz w:val="21"/>
        </w:rPr>
        <w:t>Pedí dos números enteros y mostrá su suma, resta, multiplicación y división.</w:t>
      </w:r>
    </w:p>
    <w:p>
      <w:pPr>
        <w:spacing w:before="140" w:after="20" w:line="276" w:lineRule="auto"/>
      </w:pPr>
      <w:r>
        <w:rPr>
          <w:b/>
          <w:color w:val="0891B2"/>
          <w:sz w:val="21"/>
        </w:rPr>
        <w:t>Ejercicio 3</w:t>
      </w:r>
      <w:r>
        <w:rPr>
          <w:b/>
          <w:color w:val="1E1B4B"/>
          <w:sz w:val="22"/>
        </w:rPr>
        <w:t xml:space="preserve">   Área del rectángulo</w:t>
      </w:r>
    </w:p>
    <w:p>
      <w:pPr>
        <w:spacing w:before="0" w:after="40" w:line="307" w:lineRule="auto"/>
      </w:pPr>
      <w:r>
        <w:rPr>
          <w:color w:val="334155"/>
          <w:sz w:val="21"/>
        </w:rPr>
        <w:t>Pedí la base y la altura de un rectángulo (decimales) y mostrá su área y su perímetro.</w:t>
      </w:r>
    </w:p>
    <w:p>
      <w:pPr>
        <w:spacing w:before="140" w:after="20" w:line="276" w:lineRule="auto"/>
      </w:pPr>
      <w:r>
        <w:rPr>
          <w:b/>
          <w:color w:val="0891B2"/>
          <w:sz w:val="21"/>
        </w:rPr>
        <w:t>Ejercicio 4</w:t>
      </w:r>
      <w:r>
        <w:rPr>
          <w:b/>
          <w:color w:val="1E1B4B"/>
          <w:sz w:val="22"/>
        </w:rPr>
        <w:t xml:space="preserve">   Conversión de temperatura</w:t>
      </w:r>
    </w:p>
    <w:p>
      <w:pPr>
        <w:spacing w:before="0" w:after="40" w:line="307" w:lineRule="auto"/>
      </w:pPr>
      <w:r>
        <w:rPr>
          <w:color w:val="334155"/>
          <w:sz w:val="21"/>
        </w:rPr>
        <w:t>Pedí una temperatura en grados Celsius y convertila a Fahrenheit con la fórmula F = C * 9/5 + 32.</w:t>
      </w:r>
    </w:p>
    <w:p>
      <w:pPr>
        <w:spacing w:before="140" w:after="20" w:line="276" w:lineRule="auto"/>
      </w:pPr>
      <w:r>
        <w:rPr>
          <w:b/>
          <w:color w:val="0891B2"/>
          <w:sz w:val="21"/>
        </w:rPr>
        <w:t>Ejercicio 5</w:t>
      </w:r>
      <w:r>
        <w:rPr>
          <w:b/>
          <w:color w:val="1E1B4B"/>
          <w:sz w:val="22"/>
        </w:rPr>
        <w:t xml:space="preserve">   Precio con IVA</w:t>
      </w:r>
    </w:p>
    <w:p>
      <w:pPr>
        <w:spacing w:before="0" w:after="40" w:line="307" w:lineRule="auto"/>
      </w:pPr>
      <w:r>
        <w:rPr>
          <w:color w:val="334155"/>
          <w:sz w:val="21"/>
        </w:rPr>
        <w:t>Pedí el precio sin impuestos de un producto y mostrá el precio final con 21% de IVA, con dos decimales.</w:t>
      </w:r>
    </w:p>
    <w:p>
      <w:pPr>
        <w:spacing w:before="140" w:after="20" w:line="276" w:lineRule="auto"/>
      </w:pPr>
      <w:r>
        <w:rPr>
          <w:b/>
          <w:color w:val="0891B2"/>
          <w:sz w:val="21"/>
        </w:rPr>
        <w:t>Ejercicio 6</w:t>
      </w:r>
      <w:r>
        <w:rPr>
          <w:b/>
          <w:color w:val="1E1B4B"/>
          <w:sz w:val="22"/>
        </w:rPr>
        <w:t xml:space="preserve">   Promedio de tres notas</w:t>
      </w:r>
    </w:p>
    <w:p>
      <w:pPr>
        <w:spacing w:before="0" w:after="40" w:line="307" w:lineRule="auto"/>
      </w:pPr>
      <w:r>
        <w:rPr>
          <w:color w:val="334155"/>
          <w:sz w:val="21"/>
        </w:rPr>
        <w:t>Pedí tres notas y mostrá el promedio redondeado a dos decimales.</w:t>
      </w:r>
    </w:p>
    <w:p>
      <w:pPr>
        <w:spacing w:before="140" w:after="20" w:line="276" w:lineRule="auto"/>
      </w:pPr>
      <w:r>
        <w:rPr>
          <w:b/>
          <w:color w:val="0891B2"/>
          <w:sz w:val="21"/>
        </w:rPr>
        <w:t>Ejercicio 7</w:t>
      </w:r>
      <w:r>
        <w:rPr>
          <w:b/>
          <w:color w:val="1E1B4B"/>
          <w:sz w:val="22"/>
        </w:rPr>
        <w:t xml:space="preserve">   Segundos a tiempo</w:t>
      </w:r>
    </w:p>
    <w:p>
      <w:pPr>
        <w:spacing w:before="0" w:after="40" w:line="307" w:lineRule="auto"/>
      </w:pPr>
      <w:r>
        <w:rPr>
          <w:color w:val="334155"/>
          <w:sz w:val="21"/>
        </w:rPr>
        <w:t>Pedí una cantidad de segundos y mostrá cuántas horas, minutos y segundos representa.</w:t>
      </w:r>
    </w:p>
    <w:p>
      <w:pPr>
        <w:spacing w:before="140" w:after="20" w:line="276" w:lineRule="auto"/>
      </w:pPr>
      <w:r>
        <w:rPr>
          <w:b/>
          <w:color w:val="0891B2"/>
          <w:sz w:val="21"/>
        </w:rPr>
        <w:t>Ejercicio 8</w:t>
      </w:r>
      <w:r>
        <w:rPr>
          <w:b/>
          <w:color w:val="1E1B4B"/>
          <w:sz w:val="22"/>
        </w:rPr>
        <w:t xml:space="preserve">   Intercambiar variables</w:t>
      </w:r>
    </w:p>
    <w:p>
      <w:pPr>
        <w:spacing w:before="0" w:after="40" w:line="307" w:lineRule="auto"/>
      </w:pPr>
      <w:r>
        <w:rPr>
          <w:color w:val="334155"/>
          <w:sz w:val="21"/>
        </w:rPr>
        <w:t>Pedí dos valores, guardalos en dos variables y luego intercambiá su contenido. Mostrá el antes y el después.</w:t>
      </w:r>
    </w:p>
    <w:p>
      <w:pPr>
        <w:spacing w:before="140" w:after="20" w:line="276" w:lineRule="auto"/>
      </w:pPr>
      <w:r>
        <w:rPr>
          <w:b/>
          <w:color w:val="0891B2"/>
          <w:sz w:val="21"/>
        </w:rPr>
        <w:t>Ejercicio 9</w:t>
      </w:r>
      <w:r>
        <w:rPr>
          <w:b/>
          <w:color w:val="1E1B4B"/>
          <w:sz w:val="22"/>
        </w:rPr>
        <w:t xml:space="preserve">   Edad en días</w:t>
      </w:r>
    </w:p>
    <w:p>
      <w:pPr>
        <w:spacing w:before="0" w:after="40" w:line="307" w:lineRule="auto"/>
      </w:pPr>
      <w:r>
        <w:rPr>
          <w:color w:val="334155"/>
          <w:sz w:val="21"/>
        </w:rPr>
        <w:t>Pedí la edad de una persona en años y mostrá aproximadamente cuántos días vivió.</w:t>
      </w:r>
    </w:p>
    <w:p>
      <w:pPr>
        <w:spacing w:before="140" w:after="20" w:line="276" w:lineRule="auto"/>
      </w:pPr>
      <w:r>
        <w:rPr>
          <w:b/>
          <w:color w:val="0891B2"/>
          <w:sz w:val="21"/>
        </w:rPr>
        <w:t>Ejercicio 10</w:t>
      </w:r>
      <w:r>
        <w:rPr>
          <w:b/>
          <w:color w:val="1E1B4B"/>
          <w:sz w:val="22"/>
        </w:rPr>
        <w:t xml:space="preserve">   Perímetro del círculo</w:t>
      </w:r>
    </w:p>
    <w:p>
      <w:pPr>
        <w:spacing w:before="0" w:after="40" w:line="307" w:lineRule="auto"/>
      </w:pPr>
      <w:r>
        <w:rPr>
          <w:color w:val="334155"/>
          <w:sz w:val="21"/>
        </w:rPr>
        <w:t>Pedí el radio de un círculo y mostrá su perímetro y su área usando la constante PI = 3.14159.</w:t>
      </w:r>
    </w:p>
    <w:p>
      <w:pPr>
        <w:spacing w:before="140" w:after="20" w:line="276" w:lineRule="auto"/>
      </w:pPr>
      <w:r>
        <w:rPr>
          <w:b/>
          <w:color w:val="0891B2"/>
          <w:sz w:val="21"/>
        </w:rPr>
        <w:t>Ejercicio 11</w:t>
      </w:r>
      <w:r>
        <w:rPr>
          <w:b/>
          <w:color w:val="1E1B4B"/>
          <w:sz w:val="22"/>
        </w:rPr>
        <w:t xml:space="preserve">   Mayúsculas y minúsculas</w:t>
      </w:r>
    </w:p>
    <w:p>
      <w:pPr>
        <w:spacing w:before="0" w:after="40" w:line="307" w:lineRule="auto"/>
      </w:pPr>
      <w:r>
        <w:rPr>
          <w:color w:val="334155"/>
          <w:sz w:val="21"/>
        </w:rPr>
        <w:t>Pedí una palabra y mostrala en mayúsculas, en minúsculas y con la primera letra en mayúscula.</w:t>
      </w:r>
    </w:p>
    <w:p>
      <w:pPr>
        <w:spacing w:before="140" w:after="20" w:line="276" w:lineRule="auto"/>
      </w:pPr>
      <w:r>
        <w:rPr>
          <w:b/>
          <w:color w:val="0891B2"/>
          <w:sz w:val="21"/>
        </w:rPr>
        <w:t>Ejercicio 12</w:t>
      </w:r>
      <w:r>
        <w:rPr>
          <w:b/>
          <w:color w:val="1E1B4B"/>
          <w:sz w:val="22"/>
        </w:rPr>
        <w:t xml:space="preserve">   Cantidad de caracteres</w:t>
      </w:r>
    </w:p>
    <w:p>
      <w:pPr>
        <w:spacing w:before="0" w:after="40" w:line="307" w:lineRule="auto"/>
      </w:pPr>
      <w:r>
        <w:rPr>
          <w:color w:val="334155"/>
          <w:sz w:val="21"/>
        </w:rPr>
        <w:t>Pedí una frase y mostrá cuántos caracteres tiene (incluyendo espacios).</w:t>
      </w:r>
    </w:p>
    <w:p>
      <w:pPr>
        <w:spacing w:before="140" w:after="20" w:line="276" w:lineRule="auto"/>
      </w:pPr>
      <w:r>
        <w:rPr>
          <w:b/>
          <w:color w:val="0891B2"/>
          <w:sz w:val="21"/>
        </w:rPr>
        <w:t>Ejercicio 13</w:t>
      </w:r>
      <w:r>
        <w:rPr>
          <w:b/>
          <w:color w:val="1E1B4B"/>
          <w:sz w:val="22"/>
        </w:rPr>
        <w:t xml:space="preserve">   Dólar a pesos</w:t>
      </w:r>
    </w:p>
    <w:p>
      <w:pPr>
        <w:spacing w:before="0" w:after="40" w:line="307" w:lineRule="auto"/>
      </w:pPr>
      <w:r>
        <w:rPr>
          <w:color w:val="334155"/>
          <w:sz w:val="21"/>
        </w:rPr>
        <w:t>Pedí un monto en dólares y la cotización, y mostrá el equivalente en pesos.</w:t>
      </w:r>
    </w:p>
    <w:p>
      <w:pPr>
        <w:spacing w:before="140" w:after="20" w:line="276" w:lineRule="auto"/>
      </w:pPr>
      <w:r>
        <w:rPr>
          <w:b/>
          <w:color w:val="0891B2"/>
          <w:sz w:val="21"/>
        </w:rPr>
        <w:t>Ejercicio 14</w:t>
      </w:r>
      <w:r>
        <w:rPr>
          <w:b/>
          <w:color w:val="1E1B4B"/>
          <w:sz w:val="22"/>
        </w:rPr>
        <w:t xml:space="preserve">   Descomponer un importe</w:t>
      </w:r>
    </w:p>
    <w:p>
      <w:pPr>
        <w:spacing w:before="0" w:after="40" w:line="307" w:lineRule="auto"/>
      </w:pPr>
      <w:r>
        <w:rPr>
          <w:color w:val="334155"/>
          <w:sz w:val="21"/>
        </w:rPr>
        <w:t>Pedí un importe entero y mostrá cuántos billetes de 1000, 100 y monedas de 1 se necesitan (usá división entera y resto).</w:t>
      </w:r>
    </w:p>
    <w:p>
      <w:pPr>
        <w:spacing w:before="140" w:after="20" w:line="276" w:lineRule="auto"/>
      </w:pPr>
      <w:r>
        <w:rPr>
          <w:b/>
          <w:color w:val="0891B2"/>
          <w:sz w:val="21"/>
        </w:rPr>
        <w:t>Ejercicio 15</w:t>
      </w:r>
      <w:r>
        <w:rPr>
          <w:b/>
          <w:color w:val="1E1B4B"/>
          <w:sz w:val="22"/>
        </w:rPr>
        <w:t xml:space="preserve">   Promedio de dos enteros</w:t>
      </w:r>
    </w:p>
    <w:p>
      <w:pPr>
        <w:spacing w:before="0" w:after="40" w:line="307" w:lineRule="auto"/>
      </w:pPr>
      <w:r>
        <w:rPr>
          <w:color w:val="334155"/>
          <w:sz w:val="21"/>
        </w:rPr>
        <w:t>Pedí dos números enteros y mostrá su promedio con un decimal.</w:t>
      </w:r>
    </w:p>
    <w:p>
      <w:pPr>
        <w:spacing w:before="140" w:after="20" w:line="276" w:lineRule="auto"/>
      </w:pPr>
      <w:r>
        <w:rPr>
          <w:b/>
          <w:color w:val="0891B2"/>
          <w:sz w:val="21"/>
        </w:rPr>
        <w:t>Ejercicio 16</w:t>
      </w:r>
      <w:r>
        <w:rPr>
          <w:b/>
          <w:color w:val="1E1B4B"/>
          <w:sz w:val="22"/>
        </w:rPr>
        <w:t xml:space="preserve">   Saludo formal</w:t>
      </w:r>
    </w:p>
    <w:p>
      <w:pPr>
        <w:spacing w:before="0" w:after="40" w:line="307" w:lineRule="auto"/>
      </w:pPr>
      <w:r>
        <w:rPr>
          <w:color w:val="334155"/>
          <w:sz w:val="21"/>
        </w:rPr>
        <w:t>Pedí nombre y apellido por separado y armá un saludo del tipo «Estimado/a, Apellido Nombre».</w:t>
      </w:r>
    </w:p>
    <w:p>
      <w:pPr>
        <w:spacing w:before="140" w:after="20" w:line="276" w:lineRule="auto"/>
      </w:pPr>
      <w:r>
        <w:rPr>
          <w:b/>
          <w:color w:val="0891B2"/>
          <w:sz w:val="21"/>
        </w:rPr>
        <w:t>Ejercicio 17</w:t>
      </w:r>
      <w:r>
        <w:rPr>
          <w:b/>
          <w:color w:val="1E1B4B"/>
          <w:sz w:val="22"/>
        </w:rPr>
        <w:t xml:space="preserve">   Calcular propina</w:t>
      </w:r>
    </w:p>
    <w:p>
      <w:pPr>
        <w:spacing w:before="0" w:after="40" w:line="307" w:lineRule="auto"/>
      </w:pPr>
      <w:r>
        <w:rPr>
          <w:color w:val="334155"/>
          <w:sz w:val="21"/>
        </w:rPr>
        <w:t>Pedí el total de una cuenta y mostrá el 10% de propina y el total a pagar.</w:t>
      </w:r>
    </w:p>
    <w:p>
      <w:pPr>
        <w:spacing w:before="140" w:after="20" w:line="276" w:lineRule="auto"/>
      </w:pPr>
      <w:r>
        <w:rPr>
          <w:b/>
          <w:color w:val="0891B2"/>
          <w:sz w:val="21"/>
        </w:rPr>
        <w:t>Ejercicio 18</w:t>
      </w:r>
      <w:r>
        <w:rPr>
          <w:b/>
          <w:color w:val="1E1B4B"/>
          <w:sz w:val="22"/>
        </w:rPr>
        <w:t xml:space="preserve">   Distancia recorrida</w:t>
      </w:r>
    </w:p>
    <w:p>
      <w:pPr>
        <w:spacing w:before="0" w:after="40" w:line="307" w:lineRule="auto"/>
      </w:pPr>
      <w:r>
        <w:rPr>
          <w:color w:val="334155"/>
          <w:sz w:val="21"/>
        </w:rPr>
        <w:t>Pedí la velocidad (km/h) y el tiempo (h) y mostrá la distancia recorrida.</w:t>
      </w:r>
    </w:p>
    <w:p>
      <w:pPr>
        <w:spacing w:before="140" w:after="20" w:line="276" w:lineRule="auto"/>
      </w:pPr>
      <w:r>
        <w:rPr>
          <w:b/>
          <w:color w:val="0891B2"/>
          <w:sz w:val="21"/>
        </w:rPr>
        <w:t>Ejercicio 19</w:t>
      </w:r>
      <w:r>
        <w:rPr>
          <w:b/>
          <w:color w:val="1E1B4B"/>
          <w:sz w:val="22"/>
        </w:rPr>
        <w:t xml:space="preserve">   IMC simple</w:t>
      </w:r>
    </w:p>
    <w:p>
      <w:pPr>
        <w:spacing w:before="0" w:after="40" w:line="307" w:lineRule="auto"/>
      </w:pPr>
      <w:r>
        <w:rPr>
          <w:color w:val="334155"/>
          <w:sz w:val="21"/>
        </w:rPr>
        <w:t>Pedí el peso (kg) y la altura (m) y mostrá el índice de masa corporal con dos decimales (peso / altura²).</w:t>
      </w:r>
    </w:p>
    <w:p>
      <w:pPr>
        <w:spacing w:before="140" w:after="20" w:line="276" w:lineRule="auto"/>
      </w:pPr>
      <w:r>
        <w:rPr>
          <w:b/>
          <w:color w:val="0891B2"/>
          <w:sz w:val="21"/>
        </w:rPr>
        <w:t>Ejercicio 20</w:t>
      </w:r>
      <w:r>
        <w:rPr>
          <w:b/>
          <w:color w:val="1E1B4B"/>
          <w:sz w:val="22"/>
        </w:rPr>
        <w:t xml:space="preserve">   Ticket de compra</w:t>
      </w:r>
    </w:p>
    <w:p>
      <w:pPr>
        <w:spacing w:before="0" w:after="40" w:line="307" w:lineRule="auto"/>
      </w:pPr>
      <w:r>
        <w:rPr>
          <w:color w:val="334155"/>
          <w:sz w:val="21"/>
        </w:rPr>
        <w:t>Pedí el nombre de un producto, su precio unitario y la cantidad, y mostrá un ticket con el subtotal.</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2</w:t>
            </w:r>
          </w:p>
          <w:p>
            <w:pPr>
              <w:spacing w:before="0" w:after="200" w:line="240" w:lineRule="auto"/>
            </w:pPr>
            <w:r>
              <w:rPr>
                <w:b/>
                <w:color w:val="FFFFFF"/>
                <w:sz w:val="48"/>
              </w:rPr>
              <w:t>Estructuras condicionales</w:t>
            </w:r>
          </w:p>
          <w:p>
            <w:pPr>
              <w:spacing w:before="0" w:after="160" w:line="264" w:lineRule="auto"/>
            </w:pPr>
            <w:r>
              <w:rPr>
                <w:color w:val="C7D2FE"/>
                <w:sz w:val="22"/>
              </w:rPr>
              <w:t>Toma de decisiones con if, elif, else y match.</w:t>
            </w:r>
          </w:p>
        </w:tc>
      </w:tr>
    </w:tbl>
    <w:p>
      <w:pPr>
        <w:spacing w:after="120"/>
      </w:pPr>
    </w:p>
    <w:p>
      <w:pPr>
        <w:pStyle w:val="Heading1"/>
        <w:spacing w:before="40" w:after="160" w:line="264" w:lineRule="auto"/>
      </w:pPr>
      <w:r>
        <w:t>Unidad 2 — Estructuras condicionales</w:t>
      </w:r>
    </w:p>
    <w:p>
      <w:pPr>
        <w:spacing w:before="0" w:after="120" w:line="307" w:lineRule="auto"/>
      </w:pPr>
      <w:r>
        <w:rPr>
          <w:color w:val="94A3B8"/>
          <w:sz w:val="21"/>
        </w:rPr>
        <w:t>Ejercicios de práctica sobre: toma de decisiones con if, elif, else y match.</w:t>
      </w:r>
    </w:p>
    <w:p>
      <w:pPr>
        <w:spacing w:before="140" w:after="20" w:line="276" w:lineRule="auto"/>
      </w:pPr>
      <w:r>
        <w:rPr>
          <w:b/>
          <w:color w:val="0891B2"/>
          <w:sz w:val="21"/>
        </w:rPr>
        <w:t>Ejercicio 1</w:t>
      </w:r>
      <w:r>
        <w:rPr>
          <w:b/>
          <w:color w:val="1E1B4B"/>
          <w:sz w:val="22"/>
        </w:rPr>
        <w:t xml:space="preserve">   Par o impar</w:t>
      </w:r>
    </w:p>
    <w:p>
      <w:pPr>
        <w:spacing w:before="0" w:after="40" w:line="307" w:lineRule="auto"/>
      </w:pPr>
      <w:r>
        <w:rPr>
          <w:color w:val="334155"/>
          <w:sz w:val="21"/>
        </w:rPr>
        <w:t>Pedí un número entero e indicá si es par o impar.</w:t>
      </w:r>
    </w:p>
    <w:p>
      <w:pPr>
        <w:spacing w:before="140" w:after="20" w:line="276" w:lineRule="auto"/>
      </w:pPr>
      <w:r>
        <w:rPr>
          <w:b/>
          <w:color w:val="0891B2"/>
          <w:sz w:val="21"/>
        </w:rPr>
        <w:t>Ejercicio 2</w:t>
      </w:r>
      <w:r>
        <w:rPr>
          <w:b/>
          <w:color w:val="1E1B4B"/>
          <w:sz w:val="22"/>
        </w:rPr>
        <w:t xml:space="preserve">   Mayor de edad</w:t>
      </w:r>
    </w:p>
    <w:p>
      <w:pPr>
        <w:spacing w:before="0" w:after="40" w:line="307" w:lineRule="auto"/>
      </w:pPr>
      <w:r>
        <w:rPr>
          <w:color w:val="334155"/>
          <w:sz w:val="21"/>
        </w:rPr>
        <w:t>Pedí la edad e indicá si la persona es mayor o menor de edad.</w:t>
      </w:r>
    </w:p>
    <w:p>
      <w:pPr>
        <w:spacing w:before="140" w:after="20" w:line="276" w:lineRule="auto"/>
      </w:pPr>
      <w:r>
        <w:rPr>
          <w:b/>
          <w:color w:val="0891B2"/>
          <w:sz w:val="21"/>
        </w:rPr>
        <w:t>Ejercicio 3</w:t>
      </w:r>
      <w:r>
        <w:rPr>
          <w:b/>
          <w:color w:val="1E1B4B"/>
          <w:sz w:val="22"/>
        </w:rPr>
        <w:t xml:space="preserve">   Mayor de tres números</w:t>
      </w:r>
    </w:p>
    <w:p>
      <w:pPr>
        <w:spacing w:before="0" w:after="40" w:line="307" w:lineRule="auto"/>
      </w:pPr>
      <w:r>
        <w:rPr>
          <w:color w:val="334155"/>
          <w:sz w:val="21"/>
        </w:rPr>
        <w:t>Pedí tres números y mostrá cuál es el mayor.</w:t>
      </w:r>
    </w:p>
    <w:p>
      <w:pPr>
        <w:spacing w:before="140" w:after="20" w:line="276" w:lineRule="auto"/>
      </w:pPr>
      <w:r>
        <w:rPr>
          <w:b/>
          <w:color w:val="0891B2"/>
          <w:sz w:val="21"/>
        </w:rPr>
        <w:t>Ejercicio 4</w:t>
      </w:r>
      <w:r>
        <w:rPr>
          <w:b/>
          <w:color w:val="1E1B4B"/>
          <w:sz w:val="22"/>
        </w:rPr>
        <w:t xml:space="preserve">   Signo del número</w:t>
      </w:r>
    </w:p>
    <w:p>
      <w:pPr>
        <w:spacing w:before="0" w:after="40" w:line="307" w:lineRule="auto"/>
      </w:pPr>
      <w:r>
        <w:rPr>
          <w:color w:val="334155"/>
          <w:sz w:val="21"/>
        </w:rPr>
        <w:t>Pedí un número e indicá si es positivo, negativo o cero.</w:t>
      </w:r>
    </w:p>
    <w:p>
      <w:pPr>
        <w:spacing w:before="140" w:after="20" w:line="276" w:lineRule="auto"/>
      </w:pPr>
      <w:r>
        <w:rPr>
          <w:b/>
          <w:color w:val="0891B2"/>
          <w:sz w:val="21"/>
        </w:rPr>
        <w:t>Ejercicio 5</w:t>
      </w:r>
      <w:r>
        <w:rPr>
          <w:b/>
          <w:color w:val="1E1B4B"/>
          <w:sz w:val="22"/>
        </w:rPr>
        <w:t xml:space="preserve">   Año bisiesto</w:t>
      </w:r>
    </w:p>
    <w:p>
      <w:pPr>
        <w:spacing w:before="0" w:after="40" w:line="307" w:lineRule="auto"/>
      </w:pPr>
      <w:r>
        <w:rPr>
          <w:color w:val="334155"/>
          <w:sz w:val="21"/>
        </w:rPr>
        <w:t>Pedí un año e indicá si es bisiesto (divisible por 4, salvo los múltiplos de 100 que no sean múltiplos de 400).</w:t>
      </w:r>
    </w:p>
    <w:p>
      <w:pPr>
        <w:spacing w:before="140" w:after="20" w:line="276" w:lineRule="auto"/>
      </w:pPr>
      <w:r>
        <w:rPr>
          <w:b/>
          <w:color w:val="0891B2"/>
          <w:sz w:val="21"/>
        </w:rPr>
        <w:t>Ejercicio 6</w:t>
      </w:r>
      <w:r>
        <w:rPr>
          <w:b/>
          <w:color w:val="1E1B4B"/>
          <w:sz w:val="22"/>
        </w:rPr>
        <w:t xml:space="preserve">   Categoría por IMC</w:t>
      </w:r>
    </w:p>
    <w:p>
      <w:pPr>
        <w:spacing w:before="0" w:after="40" w:line="307" w:lineRule="auto"/>
      </w:pPr>
      <w:r>
        <w:rPr>
          <w:color w:val="334155"/>
          <w:sz w:val="21"/>
        </w:rPr>
        <w:t>Pedí el IMC y mostrá la categoría: bajo peso (&lt;18.5), normal (18.5–24.9), sobrepeso (25–29.9) u obesidad (≥30).</w:t>
      </w:r>
    </w:p>
    <w:p>
      <w:pPr>
        <w:spacing w:before="140" w:after="20" w:line="276" w:lineRule="auto"/>
      </w:pPr>
      <w:r>
        <w:rPr>
          <w:b/>
          <w:color w:val="0891B2"/>
          <w:sz w:val="21"/>
        </w:rPr>
        <w:t>Ejercicio 7</w:t>
      </w:r>
      <w:r>
        <w:rPr>
          <w:b/>
          <w:color w:val="1E1B4B"/>
          <w:sz w:val="22"/>
        </w:rPr>
        <w:t xml:space="preserve">   Descuento por monto</w:t>
      </w:r>
    </w:p>
    <w:p>
      <w:pPr>
        <w:spacing w:before="0" w:after="40" w:line="307" w:lineRule="auto"/>
      </w:pPr>
      <w:r>
        <w:rPr>
          <w:color w:val="334155"/>
          <w:sz w:val="21"/>
        </w:rPr>
        <w:t>Pedí el total de una compra: si supera $10000 aplicá 15% de descuento, si supera $5000 aplicá 10%, si no, ninguno.</w:t>
      </w:r>
    </w:p>
    <w:p>
      <w:pPr>
        <w:spacing w:before="140" w:after="20" w:line="276" w:lineRule="auto"/>
      </w:pPr>
      <w:r>
        <w:rPr>
          <w:b/>
          <w:color w:val="0891B2"/>
          <w:sz w:val="21"/>
        </w:rPr>
        <w:t>Ejercicio 8</w:t>
      </w:r>
      <w:r>
        <w:rPr>
          <w:b/>
          <w:color w:val="1E1B4B"/>
          <w:sz w:val="22"/>
        </w:rPr>
        <w:t xml:space="preserve">   Aprobado o desaprobado</w:t>
      </w:r>
    </w:p>
    <w:p>
      <w:pPr>
        <w:spacing w:before="0" w:after="40" w:line="307" w:lineRule="auto"/>
      </w:pPr>
      <w:r>
        <w:rPr>
          <w:color w:val="334155"/>
          <w:sz w:val="21"/>
        </w:rPr>
        <w:t>Pedí una nota de 0 a 10 e indicá «Aprobado» si es 6 o más, «Desaprobado» en caso contrario.</w:t>
      </w:r>
    </w:p>
    <w:p>
      <w:pPr>
        <w:spacing w:before="140" w:after="20" w:line="276" w:lineRule="auto"/>
      </w:pPr>
      <w:r>
        <w:rPr>
          <w:b/>
          <w:color w:val="0891B2"/>
          <w:sz w:val="21"/>
        </w:rPr>
        <w:t>Ejercicio 9</w:t>
      </w:r>
      <w:r>
        <w:rPr>
          <w:b/>
          <w:color w:val="1E1B4B"/>
          <w:sz w:val="22"/>
        </w:rPr>
        <w:t xml:space="preserve">   Vocal o consonante</w:t>
      </w:r>
    </w:p>
    <w:p>
      <w:pPr>
        <w:spacing w:before="0" w:after="40" w:line="307" w:lineRule="auto"/>
      </w:pPr>
      <w:r>
        <w:rPr>
          <w:color w:val="334155"/>
          <w:sz w:val="21"/>
        </w:rPr>
        <w:t>Pedí una letra e indicá si es vocal o consonante.</w:t>
      </w:r>
    </w:p>
    <w:p>
      <w:pPr>
        <w:spacing w:before="140" w:after="20" w:line="276" w:lineRule="auto"/>
      </w:pPr>
      <w:r>
        <w:rPr>
          <w:b/>
          <w:color w:val="0891B2"/>
          <w:sz w:val="21"/>
        </w:rPr>
        <w:t>Ejercicio 10</w:t>
      </w:r>
      <w:r>
        <w:rPr>
          <w:b/>
          <w:color w:val="1E1B4B"/>
          <w:sz w:val="22"/>
        </w:rPr>
        <w:t xml:space="preserve">   Calculadora con match</w:t>
      </w:r>
    </w:p>
    <w:p>
      <w:pPr>
        <w:spacing w:before="0" w:after="40" w:line="307" w:lineRule="auto"/>
      </w:pPr>
      <w:r>
        <w:rPr>
          <w:color w:val="334155"/>
          <w:sz w:val="21"/>
        </w:rPr>
        <w:t>Pedí dos números y una operación (+, -, *, /) y mostrá el resultado usando match-case.</w:t>
      </w:r>
    </w:p>
    <w:p>
      <w:pPr>
        <w:spacing w:before="140" w:after="20" w:line="276" w:lineRule="auto"/>
      </w:pPr>
      <w:r>
        <w:rPr>
          <w:b/>
          <w:color w:val="0891B2"/>
          <w:sz w:val="21"/>
        </w:rPr>
        <w:t>Ejercicio 11</w:t>
      </w:r>
      <w:r>
        <w:rPr>
          <w:b/>
          <w:color w:val="1E1B4B"/>
          <w:sz w:val="22"/>
        </w:rPr>
        <w:t xml:space="preserve">   Mayor y menor de tres</w:t>
      </w:r>
    </w:p>
    <w:p>
      <w:pPr>
        <w:spacing w:before="0" w:after="40" w:line="307" w:lineRule="auto"/>
      </w:pPr>
      <w:r>
        <w:rPr>
          <w:color w:val="334155"/>
          <w:sz w:val="21"/>
        </w:rPr>
        <w:t>Pedí tres números y mostrá cuál es el mayor y cuál el menor.</w:t>
      </w:r>
    </w:p>
    <w:p>
      <w:pPr>
        <w:spacing w:before="140" w:after="20" w:line="276" w:lineRule="auto"/>
      </w:pPr>
      <w:r>
        <w:rPr>
          <w:b/>
          <w:color w:val="0891B2"/>
          <w:sz w:val="21"/>
        </w:rPr>
        <w:t>Ejercicio 12</w:t>
      </w:r>
      <w:r>
        <w:rPr>
          <w:b/>
          <w:color w:val="1E1B4B"/>
          <w:sz w:val="22"/>
        </w:rPr>
        <w:t xml:space="preserve">   Número dentro de un rango</w:t>
      </w:r>
    </w:p>
    <w:p>
      <w:pPr>
        <w:spacing w:before="0" w:after="40" w:line="307" w:lineRule="auto"/>
      </w:pPr>
      <w:r>
        <w:rPr>
          <w:color w:val="334155"/>
          <w:sz w:val="21"/>
        </w:rPr>
        <w:t>Pedí un número e indicá si está entre 1 y 100 inclusive.</w:t>
      </w:r>
    </w:p>
    <w:p>
      <w:pPr>
        <w:spacing w:before="140" w:after="20" w:line="276" w:lineRule="auto"/>
      </w:pPr>
      <w:r>
        <w:rPr>
          <w:b/>
          <w:color w:val="0891B2"/>
          <w:sz w:val="21"/>
        </w:rPr>
        <w:t>Ejercicio 13</w:t>
      </w:r>
      <w:r>
        <w:rPr>
          <w:b/>
          <w:color w:val="1E1B4B"/>
          <w:sz w:val="22"/>
        </w:rPr>
        <w:t xml:space="preserve">   Triángulo válido</w:t>
      </w:r>
    </w:p>
    <w:p>
      <w:pPr>
        <w:spacing w:before="0" w:after="40" w:line="307" w:lineRule="auto"/>
      </w:pPr>
      <w:r>
        <w:rPr>
          <w:color w:val="334155"/>
          <w:sz w:val="21"/>
        </w:rPr>
        <w:t>Pedí los tres lados de un triángulo e indicá si pueden formar un triángulo (cada lado menor que la suma de los otros dos).</w:t>
      </w:r>
    </w:p>
    <w:p>
      <w:pPr>
        <w:spacing w:before="140" w:after="20" w:line="276" w:lineRule="auto"/>
      </w:pPr>
      <w:r>
        <w:rPr>
          <w:b/>
          <w:color w:val="0891B2"/>
          <w:sz w:val="21"/>
        </w:rPr>
        <w:t>Ejercicio 14</w:t>
      </w:r>
      <w:r>
        <w:rPr>
          <w:b/>
          <w:color w:val="1E1B4B"/>
          <w:sz w:val="22"/>
        </w:rPr>
        <w:t xml:space="preserve">   Día de la semana</w:t>
      </w:r>
    </w:p>
    <w:p>
      <w:pPr>
        <w:spacing w:before="0" w:after="40" w:line="307" w:lineRule="auto"/>
      </w:pPr>
      <w:r>
        <w:rPr>
          <w:color w:val="334155"/>
          <w:sz w:val="21"/>
        </w:rPr>
        <w:t>Pedí un número del 1 al 7 y mostrá el día correspondiente usando match-case; si está fuera de rango, avisá.</w:t>
      </w:r>
    </w:p>
    <w:p>
      <w:pPr>
        <w:spacing w:before="140" w:after="20" w:line="276" w:lineRule="auto"/>
      </w:pPr>
      <w:r>
        <w:rPr>
          <w:b/>
          <w:color w:val="0891B2"/>
          <w:sz w:val="21"/>
        </w:rPr>
        <w:t>Ejercicio 15</w:t>
      </w:r>
      <w:r>
        <w:rPr>
          <w:b/>
          <w:color w:val="1E1B4B"/>
          <w:sz w:val="22"/>
        </w:rPr>
        <w:t xml:space="preserve">   Login simple</w:t>
      </w:r>
    </w:p>
    <w:p>
      <w:pPr>
        <w:spacing w:before="0" w:after="40" w:line="307" w:lineRule="auto"/>
      </w:pPr>
      <w:r>
        <w:rPr>
          <w:color w:val="334155"/>
          <w:sz w:val="21"/>
        </w:rPr>
        <w:t>Pedí un usuario y una contraseña y compará con valores fijos. Mostrá si el acceso es correcto o no.</w:t>
      </w:r>
    </w:p>
    <w:p>
      <w:pPr>
        <w:spacing w:before="140" w:after="20" w:line="276" w:lineRule="auto"/>
      </w:pPr>
      <w:r>
        <w:rPr>
          <w:b/>
          <w:color w:val="0891B2"/>
          <w:sz w:val="21"/>
        </w:rPr>
        <w:t>Ejercicio 16</w:t>
      </w:r>
      <w:r>
        <w:rPr>
          <w:b/>
          <w:color w:val="1E1B4B"/>
          <w:sz w:val="22"/>
        </w:rPr>
        <w:t xml:space="preserve">   Tarifa de estacionamiento</w:t>
      </w:r>
    </w:p>
    <w:p>
      <w:pPr>
        <w:spacing w:before="0" w:after="40" w:line="307" w:lineRule="auto"/>
      </w:pPr>
      <w:r>
        <w:rPr>
          <w:color w:val="334155"/>
          <w:sz w:val="21"/>
        </w:rPr>
        <w:t>Pedí la cantidad de horas: cobrá $500 la primera hora y $300 cada hora adicional. Mostrá el total.</w:t>
      </w:r>
    </w:p>
    <w:p>
      <w:pPr>
        <w:spacing w:before="140" w:after="20" w:line="276" w:lineRule="auto"/>
      </w:pPr>
      <w:r>
        <w:rPr>
          <w:b/>
          <w:color w:val="0891B2"/>
          <w:sz w:val="21"/>
        </w:rPr>
        <w:t>Ejercicio 17</w:t>
      </w:r>
      <w:r>
        <w:rPr>
          <w:b/>
          <w:color w:val="1E1B4B"/>
          <w:sz w:val="22"/>
        </w:rPr>
        <w:t xml:space="preserve">   Semáforo</w:t>
      </w:r>
    </w:p>
    <w:p>
      <w:pPr>
        <w:spacing w:before="0" w:after="40" w:line="307" w:lineRule="auto"/>
      </w:pPr>
      <w:r>
        <w:rPr>
          <w:color w:val="334155"/>
          <w:sz w:val="21"/>
        </w:rPr>
        <w:t>Pedí un color (rojo, amarillo, verde) y mostrá la acción correspondiente (frenar, precaución, avanzar).</w:t>
      </w:r>
    </w:p>
    <w:p>
      <w:pPr>
        <w:spacing w:before="140" w:after="20" w:line="276" w:lineRule="auto"/>
      </w:pPr>
      <w:r>
        <w:rPr>
          <w:b/>
          <w:color w:val="0891B2"/>
          <w:sz w:val="21"/>
        </w:rPr>
        <w:t>Ejercicio 18</w:t>
      </w:r>
      <w:r>
        <w:rPr>
          <w:b/>
          <w:color w:val="1E1B4B"/>
          <w:sz w:val="22"/>
        </w:rPr>
        <w:t xml:space="preserve">   Número múltiplo</w:t>
      </w:r>
    </w:p>
    <w:p>
      <w:pPr>
        <w:spacing w:before="0" w:after="40" w:line="307" w:lineRule="auto"/>
      </w:pPr>
      <w:r>
        <w:rPr>
          <w:color w:val="334155"/>
          <w:sz w:val="21"/>
        </w:rPr>
        <w:t>Pedí dos números e indicá si el primero es múltiplo del segundo.</w:t>
      </w:r>
    </w:p>
    <w:p>
      <w:pPr>
        <w:spacing w:before="140" w:after="20" w:line="276" w:lineRule="auto"/>
      </w:pPr>
      <w:r>
        <w:rPr>
          <w:b/>
          <w:color w:val="0891B2"/>
          <w:sz w:val="21"/>
        </w:rPr>
        <w:t>Ejercicio 19</w:t>
      </w:r>
      <w:r>
        <w:rPr>
          <w:b/>
          <w:color w:val="1E1B4B"/>
          <w:sz w:val="22"/>
        </w:rPr>
        <w:t xml:space="preserve">   Mayor o igual entre dos</w:t>
      </w:r>
    </w:p>
    <w:p>
      <w:pPr>
        <w:spacing w:before="0" w:after="40" w:line="307" w:lineRule="auto"/>
      </w:pPr>
      <w:r>
        <w:rPr>
          <w:color w:val="334155"/>
          <w:sz w:val="21"/>
        </w:rPr>
        <w:t>Pedí dos números e indicá si son iguales o cuál es mayor.</w:t>
      </w:r>
    </w:p>
    <w:p>
      <w:pPr>
        <w:spacing w:before="140" w:after="20" w:line="276" w:lineRule="auto"/>
      </w:pPr>
      <w:r>
        <w:rPr>
          <w:b/>
          <w:color w:val="0891B2"/>
          <w:sz w:val="21"/>
        </w:rPr>
        <w:t>Ejercicio 20</w:t>
      </w:r>
      <w:r>
        <w:rPr>
          <w:b/>
          <w:color w:val="1E1B4B"/>
          <w:sz w:val="22"/>
        </w:rPr>
        <w:t xml:space="preserve">   Clasificar carácter</w:t>
      </w:r>
    </w:p>
    <w:p>
      <w:pPr>
        <w:spacing w:before="0" w:after="40" w:line="307" w:lineRule="auto"/>
      </w:pPr>
      <w:r>
        <w:rPr>
          <w:color w:val="334155"/>
          <w:sz w:val="21"/>
        </w:rPr>
        <w:t>Pedí un carácter e indicá si es un dígito, una letra o un símbolo.</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3</w:t>
            </w:r>
          </w:p>
          <w:p>
            <w:pPr>
              <w:spacing w:before="0" w:after="200" w:line="240" w:lineRule="auto"/>
            </w:pPr>
            <w:r>
              <w:rPr>
                <w:b/>
                <w:color w:val="FFFFFF"/>
                <w:sz w:val="48"/>
              </w:rPr>
              <w:t>Estructuras repetitivas</w:t>
            </w:r>
          </w:p>
          <w:p>
            <w:pPr>
              <w:spacing w:before="0" w:after="160" w:line="264" w:lineRule="auto"/>
            </w:pPr>
            <w:r>
              <w:rPr>
                <w:color w:val="C7D2FE"/>
                <w:sz w:val="22"/>
              </w:rPr>
              <w:t>Repetición con while y for.</w:t>
            </w:r>
          </w:p>
        </w:tc>
      </w:tr>
    </w:tbl>
    <w:p>
      <w:pPr>
        <w:spacing w:after="120"/>
      </w:pPr>
    </w:p>
    <w:p>
      <w:pPr>
        <w:pStyle w:val="Heading1"/>
        <w:spacing w:before="40" w:after="160" w:line="264" w:lineRule="auto"/>
      </w:pPr>
      <w:r>
        <w:t>Unidad 3 — Estructuras repetitivas</w:t>
      </w:r>
    </w:p>
    <w:p>
      <w:pPr>
        <w:spacing w:before="0" w:after="120" w:line="307" w:lineRule="auto"/>
      </w:pPr>
      <w:r>
        <w:rPr>
          <w:color w:val="94A3B8"/>
          <w:sz w:val="21"/>
        </w:rPr>
        <w:t>Ejercicios de práctica sobre: repetición con while y for.</w:t>
      </w:r>
    </w:p>
    <w:p>
      <w:pPr>
        <w:spacing w:before="140" w:after="20" w:line="276" w:lineRule="auto"/>
      </w:pPr>
      <w:r>
        <w:rPr>
          <w:b/>
          <w:color w:val="0891B2"/>
          <w:sz w:val="21"/>
        </w:rPr>
        <w:t>Ejercicio 1</w:t>
      </w:r>
      <w:r>
        <w:rPr>
          <w:b/>
          <w:color w:val="1E1B4B"/>
          <w:sz w:val="22"/>
        </w:rPr>
        <w:t xml:space="preserve">   Contar hasta N</w:t>
      </w:r>
    </w:p>
    <w:p>
      <w:pPr>
        <w:spacing w:before="0" w:after="40" w:line="307" w:lineRule="auto"/>
      </w:pPr>
      <w:r>
        <w:rPr>
          <w:color w:val="334155"/>
          <w:sz w:val="21"/>
        </w:rPr>
        <w:t>Una maestra de jardín está enseñando a contar a sus alumnos. Escribí un programa que le pida a la maestra un número N y muestre en pantalla todos los números desde 1 hasta N, uno por línea, para que los chicos los lean en voz alta.</w:t>
      </w:r>
    </w:p>
    <w:p>
      <w:pPr>
        <w:spacing w:before="140" w:after="20" w:line="276" w:lineRule="auto"/>
      </w:pPr>
      <w:r>
        <w:rPr>
          <w:b/>
          <w:color w:val="0891B2"/>
          <w:sz w:val="21"/>
        </w:rPr>
        <w:t>Ejercicio 2</w:t>
      </w:r>
      <w:r>
        <w:rPr>
          <w:b/>
          <w:color w:val="1E1B4B"/>
          <w:sz w:val="22"/>
        </w:rPr>
        <w:t xml:space="preserve">   Tabla de multiplicar</w:t>
      </w:r>
    </w:p>
    <w:p>
      <w:pPr>
        <w:spacing w:before="0" w:after="40" w:line="307" w:lineRule="auto"/>
      </w:pPr>
      <w:r>
        <w:rPr>
          <w:color w:val="334155"/>
          <w:sz w:val="21"/>
        </w:rPr>
        <w:t>Tu hermano menor tiene que estudiar las tablas para la escuela. Programá una ayuda que le pida un número y le muestre su tabla de multiplicar completa, del 1 al 10, con el formato «7 x 3 = 21».</w:t>
      </w:r>
    </w:p>
    <w:p>
      <w:pPr>
        <w:spacing w:before="140" w:after="20" w:line="276" w:lineRule="auto"/>
      </w:pPr>
      <w:r>
        <w:rPr>
          <w:b/>
          <w:color w:val="0891B2"/>
          <w:sz w:val="21"/>
        </w:rPr>
        <w:t>Ejercicio 3</w:t>
      </w:r>
      <w:r>
        <w:rPr>
          <w:b/>
          <w:color w:val="1E1B4B"/>
          <w:sz w:val="22"/>
        </w:rPr>
        <w:t xml:space="preserve">   Sumatoria 1 a N</w:t>
      </w:r>
    </w:p>
    <w:p>
      <w:pPr>
        <w:spacing w:before="0" w:after="40" w:line="307" w:lineRule="auto"/>
      </w:pPr>
      <w:r>
        <w:rPr>
          <w:color w:val="334155"/>
          <w:sz w:val="21"/>
        </w:rPr>
        <w:t>El profe de matemática quiere comprobar la famosa fórmula de Gauss. Pedí un número N y calculá, usando un bucle, la suma de todos los enteros desde 1 hasta N. Mostrá el resultado final.</w:t>
      </w:r>
    </w:p>
    <w:p>
      <w:pPr>
        <w:spacing w:before="140" w:after="20" w:line="276" w:lineRule="auto"/>
      </w:pPr>
      <w:r>
        <w:rPr>
          <w:b/>
          <w:color w:val="0891B2"/>
          <w:sz w:val="21"/>
        </w:rPr>
        <w:t>Ejercicio 4</w:t>
      </w:r>
      <w:r>
        <w:rPr>
          <w:b/>
          <w:color w:val="1E1B4B"/>
          <w:sz w:val="22"/>
        </w:rPr>
        <w:t xml:space="preserve">   Factorial con bucle</w:t>
      </w:r>
    </w:p>
    <w:p>
      <w:pPr>
        <w:spacing w:before="0" w:after="40" w:line="307" w:lineRule="auto"/>
      </w:pPr>
      <w:r>
        <w:rPr>
          <w:color w:val="334155"/>
          <w:sz w:val="21"/>
        </w:rPr>
        <w:t>En una clase de estadística necesitan calcular factoriales para contar combinaciones. Pedí un número entero y calculá su factorial (el producto de todos los enteros desde 1 hasta ese número) usando un bucle, sin recursión.</w:t>
      </w:r>
    </w:p>
    <w:p>
      <w:pPr>
        <w:spacing w:before="140" w:after="20" w:line="276" w:lineRule="auto"/>
      </w:pPr>
      <w:r>
        <w:rPr>
          <w:b/>
          <w:color w:val="0891B2"/>
          <w:sz w:val="21"/>
        </w:rPr>
        <w:t>Ejercicio 5</w:t>
      </w:r>
      <w:r>
        <w:rPr>
          <w:b/>
          <w:color w:val="1E1B4B"/>
          <w:sz w:val="22"/>
        </w:rPr>
        <w:t xml:space="preserve">   Contar pares</w:t>
      </w:r>
    </w:p>
    <w:p>
      <w:pPr>
        <w:spacing w:before="0" w:after="40" w:line="307" w:lineRule="auto"/>
      </w:pPr>
      <w:r>
        <w:rPr>
          <w:color w:val="334155"/>
          <w:sz w:val="21"/>
        </w:rPr>
        <w:t>Una juguetería arma cajas que solo aceptan números pares de juguetes. Pedí un número N y mostrá cuántos números pares hay entre 1 y N, para saber cuántas configuraciones válidas existen.</w:t>
      </w:r>
    </w:p>
    <w:p>
      <w:pPr>
        <w:spacing w:before="140" w:after="20" w:line="276" w:lineRule="auto"/>
      </w:pPr>
      <w:r>
        <w:rPr>
          <w:b/>
          <w:color w:val="0891B2"/>
          <w:sz w:val="21"/>
        </w:rPr>
        <w:t>Ejercicio 6</w:t>
      </w:r>
      <w:r>
        <w:rPr>
          <w:b/>
          <w:color w:val="1E1B4B"/>
          <w:sz w:val="22"/>
        </w:rPr>
        <w:t xml:space="preserve">   Cuenta regresiva</w:t>
      </w:r>
    </w:p>
    <w:p>
      <w:pPr>
        <w:spacing w:before="0" w:after="40" w:line="307" w:lineRule="auto"/>
      </w:pPr>
      <w:r>
        <w:rPr>
          <w:color w:val="334155"/>
          <w:sz w:val="21"/>
        </w:rPr>
        <w:t>Estás programando el lanzamiento de un cohete de juguete. Pedí un número y mostrá una cuenta regresiva desde ese número hasta 0, y al llegar a cero mostrá el mensaje «¡Despegue!».</w:t>
      </w:r>
    </w:p>
    <w:p>
      <w:pPr>
        <w:spacing w:before="140" w:after="20" w:line="276" w:lineRule="auto"/>
      </w:pPr>
      <w:r>
        <w:rPr>
          <w:b/>
          <w:color w:val="0891B2"/>
          <w:sz w:val="21"/>
        </w:rPr>
        <w:t>Ejercicio 7</w:t>
      </w:r>
      <w:r>
        <w:rPr>
          <w:b/>
          <w:color w:val="1E1B4B"/>
          <w:sz w:val="22"/>
        </w:rPr>
        <w:t xml:space="preserve">   Promedio con centinela</w:t>
      </w:r>
    </w:p>
    <w:p>
      <w:pPr>
        <w:spacing w:before="0" w:after="40" w:line="307" w:lineRule="auto"/>
      </w:pPr>
      <w:r>
        <w:rPr>
          <w:color w:val="334155"/>
          <w:sz w:val="21"/>
        </w:rPr>
        <w:t>En la puerta de un local registran las edades de los clientes que entran. Pedí números (edades) al usuario uno por uno hasta que ingrese -1 para terminar, y al final mostrá el promedio de las edades ingresadas (sin contar el -1).</w:t>
      </w:r>
    </w:p>
    <w:p>
      <w:pPr>
        <w:spacing w:before="140" w:after="20" w:line="276" w:lineRule="auto"/>
      </w:pPr>
      <w:r>
        <w:rPr>
          <w:b/>
          <w:color w:val="0891B2"/>
          <w:sz w:val="21"/>
        </w:rPr>
        <w:t>Ejercicio 8</w:t>
      </w:r>
      <w:r>
        <w:rPr>
          <w:b/>
          <w:color w:val="1E1B4B"/>
          <w:sz w:val="22"/>
        </w:rPr>
        <w:t xml:space="preserve">   Validar edad</w:t>
      </w:r>
    </w:p>
    <w:p>
      <w:pPr>
        <w:spacing w:before="0" w:after="40" w:line="307" w:lineRule="auto"/>
      </w:pPr>
      <w:r>
        <w:rPr>
          <w:color w:val="334155"/>
          <w:sz w:val="21"/>
        </w:rPr>
        <w:t>Un sistema de inscripción no debe aceptar edades imposibles. Pedí una edad y, mientras el valor ingresado no esté entre 0 y 120, volvé a pedirla insistentemente. Cuando sea válida, mostrala confirmando el registro.</w:t>
      </w:r>
    </w:p>
    <w:p>
      <w:pPr>
        <w:spacing w:before="140" w:after="20" w:line="276" w:lineRule="auto"/>
      </w:pPr>
      <w:r>
        <w:rPr>
          <w:b/>
          <w:color w:val="0891B2"/>
          <w:sz w:val="21"/>
        </w:rPr>
        <w:t>Ejercicio 9</w:t>
      </w:r>
      <w:r>
        <w:rPr>
          <w:b/>
          <w:color w:val="1E1B4B"/>
          <w:sz w:val="22"/>
        </w:rPr>
        <w:t xml:space="preserve">   Suma de dígitos</w:t>
      </w:r>
    </w:p>
    <w:p>
      <w:pPr>
        <w:spacing w:before="0" w:after="40" w:line="307" w:lineRule="auto"/>
      </w:pPr>
      <w:r>
        <w:rPr>
          <w:color w:val="334155"/>
          <w:sz w:val="21"/>
        </w:rPr>
        <w:t>En un juego de mesa, el puntaje de cada jugador se reduce a la suma de los dígitos de su número. Pedí un número entero y calculá la suma de sus dígitos usando un bucle (por ejemplo, 253 da 2+5+3 = 10).</w:t>
      </w:r>
    </w:p>
    <w:p>
      <w:pPr>
        <w:spacing w:before="140" w:after="20" w:line="276" w:lineRule="auto"/>
      </w:pPr>
      <w:r>
        <w:rPr>
          <w:b/>
          <w:color w:val="0891B2"/>
          <w:sz w:val="21"/>
        </w:rPr>
        <w:t>Ejercicio 10</w:t>
      </w:r>
      <w:r>
        <w:rPr>
          <w:b/>
          <w:color w:val="1E1B4B"/>
          <w:sz w:val="22"/>
        </w:rPr>
        <w:t xml:space="preserve">   ¿Es primo?</w:t>
      </w:r>
    </w:p>
    <w:p>
      <w:pPr>
        <w:spacing w:before="0" w:after="40" w:line="307" w:lineRule="auto"/>
      </w:pPr>
      <w:r>
        <w:rPr>
          <w:color w:val="334155"/>
          <w:sz w:val="21"/>
        </w:rPr>
        <w:t>Una app de criptografía necesita verificar números primos. Pedí un número y determiná si es primo o no, probando con un bucle si tiene algún divisor además del 1 y de sí mismo. Informá el resultado con un mensaje claro.</w:t>
      </w:r>
    </w:p>
    <w:p>
      <w:pPr>
        <w:spacing w:before="140" w:after="20" w:line="276" w:lineRule="auto"/>
      </w:pPr>
      <w:r>
        <w:rPr>
          <w:b/>
          <w:color w:val="0891B2"/>
          <w:sz w:val="21"/>
        </w:rPr>
        <w:t>Ejercicio 11</w:t>
      </w:r>
      <w:r>
        <w:rPr>
          <w:b/>
          <w:color w:val="1E1B4B"/>
          <w:sz w:val="22"/>
        </w:rPr>
        <w:t xml:space="preserve">   Mayor de una serie</w:t>
      </w:r>
    </w:p>
    <w:p>
      <w:pPr>
        <w:spacing w:before="0" w:after="40" w:line="307" w:lineRule="auto"/>
      </w:pPr>
      <w:r>
        <w:rPr>
          <w:color w:val="334155"/>
          <w:sz w:val="21"/>
        </w:rPr>
        <w:t>En una competencia de salto en largo se registran las marcas de cada atleta. Pedí primero cuántos atletas hay y luego la marca de cada uno; al final, mostrá cuál fue la mayor marca (la distancia ganadora).</w:t>
      </w:r>
    </w:p>
    <w:p>
      <w:pPr>
        <w:spacing w:before="140" w:after="20" w:line="276" w:lineRule="auto"/>
      </w:pPr>
      <w:r>
        <w:rPr>
          <w:b/>
          <w:color w:val="0891B2"/>
          <w:sz w:val="21"/>
        </w:rPr>
        <w:t>Ejercicio 12</w:t>
      </w:r>
      <w:r>
        <w:rPr>
          <w:b/>
          <w:color w:val="1E1B4B"/>
          <w:sz w:val="22"/>
        </w:rPr>
        <w:t xml:space="preserve">   Tabla de asteriscos</w:t>
      </w:r>
    </w:p>
    <w:p>
      <w:pPr>
        <w:spacing w:before="0" w:after="40" w:line="307" w:lineRule="auto"/>
      </w:pPr>
      <w:r>
        <w:rPr>
          <w:color w:val="334155"/>
          <w:sz w:val="21"/>
        </w:rPr>
        <w:t>Estás diseñando el logo de una pizzería con forma de triángulo. Pedí un número N de filas y dibujá un triángulo creciente de asteriscos: la primera fila con 1, la segunda con 2, y así hasta N.</w:t>
      </w:r>
    </w:p>
    <w:p>
      <w:pPr>
        <w:spacing w:before="140" w:after="20" w:line="276" w:lineRule="auto"/>
      </w:pPr>
      <w:r>
        <w:rPr>
          <w:b/>
          <w:color w:val="0891B2"/>
          <w:sz w:val="21"/>
        </w:rPr>
        <w:t>Ejercicio 13</w:t>
      </w:r>
      <w:r>
        <w:rPr>
          <w:b/>
          <w:color w:val="1E1B4B"/>
          <w:sz w:val="22"/>
        </w:rPr>
        <w:t xml:space="preserve">   Fibonacci con bucle</w:t>
      </w:r>
    </w:p>
    <w:p>
      <w:pPr>
        <w:spacing w:before="0" w:after="40" w:line="307" w:lineRule="auto"/>
      </w:pPr>
      <w:r>
        <w:rPr>
          <w:color w:val="334155"/>
          <w:sz w:val="21"/>
        </w:rPr>
        <w:t>Un biólogo estudia cómo se reproducen los conejos siguiendo la sucesión de Fibonacci. Pedí una cantidad N y mostrá los primeros N números de la sucesión (cada uno es la suma de los dos anteriores: 0, 1, 1, 2, 3, 5…).</w:t>
      </w:r>
    </w:p>
    <w:p>
      <w:pPr>
        <w:spacing w:before="140" w:after="20" w:line="276" w:lineRule="auto"/>
      </w:pPr>
      <w:r>
        <w:rPr>
          <w:b/>
          <w:color w:val="0891B2"/>
          <w:sz w:val="21"/>
        </w:rPr>
        <w:t>Ejercicio 14</w:t>
      </w:r>
      <w:r>
        <w:rPr>
          <w:b/>
          <w:color w:val="1E1B4B"/>
          <w:sz w:val="22"/>
        </w:rPr>
        <w:t xml:space="preserve">   Adivinar el número</w:t>
      </w:r>
    </w:p>
    <w:p>
      <w:pPr>
        <w:spacing w:before="0" w:after="40" w:line="307" w:lineRule="auto"/>
      </w:pPr>
      <w:r>
        <w:rPr>
          <w:color w:val="334155"/>
          <w:sz w:val="21"/>
        </w:rPr>
        <w:t>Programá un pequeño juego de adivinanza. La computadora «piensa» un número secreto fijo (por ejemplo, 42) y el jugador hace intentos. Por cada intento, indicale si debe probar «más alto» o «más bajo», hasta que adivine y lo felicites.</w:t>
      </w:r>
    </w:p>
    <w:p>
      <w:pPr>
        <w:spacing w:before="140" w:after="20" w:line="276" w:lineRule="auto"/>
      </w:pPr>
      <w:r>
        <w:rPr>
          <w:b/>
          <w:color w:val="0891B2"/>
          <w:sz w:val="21"/>
        </w:rPr>
        <w:t>Ejercicio 15</w:t>
      </w:r>
      <w:r>
        <w:rPr>
          <w:b/>
          <w:color w:val="1E1B4B"/>
          <w:sz w:val="22"/>
        </w:rPr>
        <w:t xml:space="preserve">   Contar positivos y negativos</w:t>
      </w:r>
    </w:p>
    <w:p>
      <w:pPr>
        <w:spacing w:before="0" w:after="40" w:line="307" w:lineRule="auto"/>
      </w:pPr>
      <w:r>
        <w:rPr>
          <w:color w:val="334155"/>
          <w:sz w:val="21"/>
        </w:rPr>
        <w:t>Una estación meteorológica registró 10 temperaturas a lo largo del día. Pedí esas 10 temperaturas y mostrá cuántas fueron positivas, cuántas negativas (bajo cero) y cuántas fueron exactamente cero.</w:t>
      </w:r>
    </w:p>
    <w:p>
      <w:pPr>
        <w:spacing w:before="140" w:after="20" w:line="276" w:lineRule="auto"/>
      </w:pPr>
      <w:r>
        <w:rPr>
          <w:b/>
          <w:color w:val="0891B2"/>
          <w:sz w:val="21"/>
        </w:rPr>
        <w:t>Ejercicio 16</w:t>
      </w:r>
      <w:r>
        <w:rPr>
          <w:b/>
          <w:color w:val="1E1B4B"/>
          <w:sz w:val="22"/>
        </w:rPr>
        <w:t xml:space="preserve">   Potencia con bucle</w:t>
      </w:r>
    </w:p>
    <w:p>
      <w:pPr>
        <w:spacing w:before="0" w:after="40" w:line="307" w:lineRule="auto"/>
      </w:pPr>
      <w:r>
        <w:rPr>
          <w:color w:val="334155"/>
          <w:sz w:val="21"/>
        </w:rPr>
        <w:t>En una clase de física necesitan calcular potencias sin calculadora científica. Pedí una base y un exponente, y calculá la potencia usando multiplicaciones sucesivas dentro de un bucle (sin usar el operador **).</w:t>
      </w:r>
    </w:p>
    <w:p>
      <w:pPr>
        <w:spacing w:before="140" w:after="20" w:line="276" w:lineRule="auto"/>
      </w:pPr>
      <w:r>
        <w:rPr>
          <w:b/>
          <w:color w:val="0891B2"/>
          <w:sz w:val="21"/>
        </w:rPr>
        <w:t>Ejercicio 17</w:t>
      </w:r>
      <w:r>
        <w:rPr>
          <w:b/>
          <w:color w:val="1E1B4B"/>
          <w:sz w:val="22"/>
        </w:rPr>
        <w:t xml:space="preserve">   Invertir un número</w:t>
      </w:r>
    </w:p>
    <w:p>
      <w:pPr>
        <w:spacing w:before="0" w:after="40" w:line="307" w:lineRule="auto"/>
      </w:pPr>
      <w:r>
        <w:rPr>
          <w:color w:val="334155"/>
          <w:sz w:val="21"/>
        </w:rPr>
        <w:t>Un juego de ingenio pide leer los números «al revés». Pedí un número entero y mostralo con sus dígitos invertidos: por ejemplo, si ingresan 1234, el programa debe mostrar 4321.</w:t>
      </w:r>
    </w:p>
    <w:p>
      <w:pPr>
        <w:spacing w:before="140" w:after="20" w:line="276" w:lineRule="auto"/>
      </w:pPr>
      <w:r>
        <w:rPr>
          <w:b/>
          <w:color w:val="0891B2"/>
          <w:sz w:val="21"/>
        </w:rPr>
        <w:t>Ejercicio 18</w:t>
      </w:r>
      <w:r>
        <w:rPr>
          <w:b/>
          <w:color w:val="1E1B4B"/>
          <w:sz w:val="22"/>
        </w:rPr>
        <w:t xml:space="preserve">   Cuadrado de números</w:t>
      </w:r>
    </w:p>
    <w:p>
      <w:pPr>
        <w:spacing w:before="0" w:after="40" w:line="307" w:lineRule="auto"/>
      </w:pPr>
      <w:r>
        <w:rPr>
          <w:color w:val="334155"/>
          <w:sz w:val="21"/>
        </w:rPr>
        <w:t>Un docente arma una tabla de referencia de cuadrados para sus alumnos. Usando un bucle for, mostrá los cuadrados de todos los números del 1 al 15, con el formato «n² = resultado».</w:t>
      </w:r>
    </w:p>
    <w:p>
      <w:pPr>
        <w:spacing w:before="140" w:after="20" w:line="276" w:lineRule="auto"/>
      </w:pPr>
      <w:r>
        <w:rPr>
          <w:b/>
          <w:color w:val="0891B2"/>
          <w:sz w:val="21"/>
        </w:rPr>
        <w:t>Ejercicio 19</w:t>
      </w:r>
      <w:r>
        <w:rPr>
          <w:b/>
          <w:color w:val="1E1B4B"/>
          <w:sz w:val="22"/>
        </w:rPr>
        <w:t xml:space="preserve">   Menú repetitivo</w:t>
      </w:r>
    </w:p>
    <w:p>
      <w:pPr>
        <w:spacing w:before="0" w:after="40" w:line="307" w:lineRule="auto"/>
      </w:pPr>
      <w:r>
        <w:rPr>
          <w:color w:val="334155"/>
          <w:sz w:val="21"/>
        </w:rPr>
        <w:t>Estás haciendo el menú principal de una aplicación de escritorio. Mostrá las opciones (1: Saludar, 2: Despedir, 3: Salir) y, según lo que elija el usuario, ejecutá la acción correspondiente. El menú debe volver a aparecer una y otra vez hasta que elija la opción Salir.</w:t>
      </w:r>
    </w:p>
    <w:p>
      <w:pPr>
        <w:spacing w:before="140" w:after="20" w:line="276" w:lineRule="auto"/>
      </w:pPr>
      <w:r>
        <w:rPr>
          <w:b/>
          <w:color w:val="0891B2"/>
          <w:sz w:val="21"/>
        </w:rPr>
        <w:t>Ejercicio 20</w:t>
      </w:r>
      <w:r>
        <w:rPr>
          <w:b/>
          <w:color w:val="1E1B4B"/>
          <w:sz w:val="22"/>
        </w:rPr>
        <w:t xml:space="preserve">   Tablas en cuadrícula</w:t>
      </w:r>
    </w:p>
    <w:p>
      <w:pPr>
        <w:spacing w:before="0" w:after="40" w:line="307" w:lineRule="auto"/>
      </w:pPr>
      <w:r>
        <w:rPr>
          <w:color w:val="334155"/>
          <w:sz w:val="21"/>
        </w:rPr>
        <w:t>Estás generando las coordenadas de un tablero de ajedrez reducido de 3x3. Usando bucles anidados, mostrá todas las posiciones en forma de cuadrícula, con el formato (fila, columna), recorriendo fila por fila.</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4</w:t>
            </w:r>
          </w:p>
          <w:p>
            <w:pPr>
              <w:spacing w:before="0" w:after="200" w:line="240" w:lineRule="auto"/>
            </w:pPr>
            <w:r>
              <w:rPr>
                <w:b/>
                <w:color w:val="FFFFFF"/>
                <w:sz w:val="48"/>
              </w:rPr>
              <w:t>Trabajo colaborativo (Git)</w:t>
            </w:r>
          </w:p>
          <w:p>
            <w:pPr>
              <w:spacing w:before="0" w:after="160" w:line="264" w:lineRule="auto"/>
            </w:pPr>
            <w:r>
              <w:rPr>
                <w:color w:val="C7D2FE"/>
                <w:sz w:val="22"/>
              </w:rPr>
              <w:t>Control de versiones con Git y GitHub.</w:t>
            </w:r>
          </w:p>
        </w:tc>
      </w:tr>
    </w:tbl>
    <w:p>
      <w:pPr>
        <w:spacing w:after="120"/>
      </w:pPr>
    </w:p>
    <w:p>
      <w:pPr>
        <w:pStyle w:val="Heading1"/>
        <w:spacing w:before="40" w:after="160" w:line="264" w:lineRule="auto"/>
      </w:pPr>
      <w:r>
        <w:t>Unidad 4 — Trabajo colaborativo (Git)</w:t>
      </w:r>
    </w:p>
    <w:p>
      <w:pPr>
        <w:spacing w:before="0" w:after="120" w:line="307" w:lineRule="auto"/>
      </w:pPr>
      <w:r>
        <w:rPr>
          <w:color w:val="94A3B8"/>
          <w:sz w:val="21"/>
        </w:rPr>
        <w:t>Ejercicios de práctica sobre: control de versiones con git y github.</w:t>
      </w:r>
    </w:p>
    <w:p>
      <w:pPr>
        <w:spacing w:before="140" w:after="20" w:line="276" w:lineRule="auto"/>
      </w:pPr>
      <w:r>
        <w:rPr>
          <w:b/>
          <w:color w:val="0891B2"/>
          <w:sz w:val="21"/>
        </w:rPr>
        <w:t>Ejercicio 1</w:t>
      </w:r>
      <w:r>
        <w:rPr>
          <w:b/>
          <w:color w:val="1E1B4B"/>
          <w:sz w:val="22"/>
        </w:rPr>
        <w:t xml:space="preserve">   Crear un repositorio</w:t>
      </w:r>
    </w:p>
    <w:p>
      <w:pPr>
        <w:spacing w:before="0" w:after="40" w:line="307" w:lineRule="auto"/>
      </w:pPr>
      <w:r>
        <w:rPr>
          <w:color w:val="334155"/>
          <w:sz w:val="21"/>
        </w:rPr>
        <w:t>Arrancás un proyecto nuevo para la materia y querés versionarlo desde el día uno. Creá una carpeta para el proyecto, inicializá un repositorio Git dentro de ella y verificá el estado inicial. Anotá, paso a paso, los comandos que usaste.</w:t>
      </w:r>
    </w:p>
    <w:p>
      <w:pPr>
        <w:spacing w:before="140" w:after="20" w:line="276" w:lineRule="auto"/>
      </w:pPr>
      <w:r>
        <w:rPr>
          <w:b/>
          <w:color w:val="0891B2"/>
          <w:sz w:val="21"/>
        </w:rPr>
        <w:t>Ejercicio 2</w:t>
      </w:r>
      <w:r>
        <w:rPr>
          <w:b/>
          <w:color w:val="1E1B4B"/>
          <w:sz w:val="22"/>
        </w:rPr>
        <w:t xml:space="preserve">   Primer commit</w:t>
      </w:r>
    </w:p>
    <w:p>
      <w:pPr>
        <w:spacing w:before="0" w:after="40" w:line="307" w:lineRule="auto"/>
      </w:pPr>
      <w:r>
        <w:rPr>
          <w:color w:val="334155"/>
          <w:sz w:val="21"/>
        </w:rPr>
        <w:t>Acabás de escribir tu primer archivo del proyecto. Creá un archivo programa.py con un print de bienvenida, prepará ese cambio para guardarlo y registrá tu primer commit con un mensaje descriptivo. Anotá los comandos.</w:t>
      </w:r>
    </w:p>
    <w:p>
      <w:pPr>
        <w:spacing w:before="140" w:after="20" w:line="276" w:lineRule="auto"/>
      </w:pPr>
      <w:r>
        <w:rPr>
          <w:b/>
          <w:color w:val="0891B2"/>
          <w:sz w:val="21"/>
        </w:rPr>
        <w:t>Ejercicio 3</w:t>
      </w:r>
      <w:r>
        <w:rPr>
          <w:b/>
          <w:color w:val="1E1B4B"/>
          <w:sz w:val="22"/>
        </w:rPr>
        <w:t xml:space="preserve">   Configurar identidad</w:t>
      </w:r>
    </w:p>
    <w:p>
      <w:pPr>
        <w:spacing w:before="0" w:after="40" w:line="307" w:lineRule="auto"/>
      </w:pPr>
      <w:r>
        <w:rPr>
          <w:color w:val="334155"/>
          <w:sz w:val="21"/>
        </w:rPr>
        <w:t>Es la primera vez que usás Git en una computadora del laboratorio de la facultad. Escribí los comandos para configurar tu nombre y tu correo de usuario de forma global, para que tus commits queden correctamente firmados.</w:t>
      </w:r>
    </w:p>
    <w:p>
      <w:pPr>
        <w:spacing w:before="140" w:after="20" w:line="276" w:lineRule="auto"/>
      </w:pPr>
      <w:r>
        <w:rPr>
          <w:b/>
          <w:color w:val="0891B2"/>
          <w:sz w:val="21"/>
        </w:rPr>
        <w:t>Ejercicio 4</w:t>
      </w:r>
      <w:r>
        <w:rPr>
          <w:b/>
          <w:color w:val="1E1B4B"/>
          <w:sz w:val="22"/>
        </w:rPr>
        <w:t xml:space="preserve">   Archivo .gitignore</w:t>
      </w:r>
    </w:p>
    <w:p>
      <w:pPr>
        <w:spacing w:before="0" w:after="40" w:line="307" w:lineRule="auto"/>
      </w:pPr>
      <w:r>
        <w:rPr>
          <w:color w:val="334155"/>
          <w:sz w:val="21"/>
        </w:rPr>
        <w:t>Tu proyecto en Python ya tiene un entorno virtual y archivos temporales que no querés subir. Creá un archivo .gitignore que le indique a Git que ignore la carpeta venv/, las carpetas __pycache__/ y todos los archivos terminados en .log.</w:t>
      </w:r>
    </w:p>
    <w:p>
      <w:pPr>
        <w:spacing w:before="140" w:after="20" w:line="276" w:lineRule="auto"/>
      </w:pPr>
      <w:r>
        <w:rPr>
          <w:b/>
          <w:color w:val="0891B2"/>
          <w:sz w:val="21"/>
        </w:rPr>
        <w:t>Ejercicio 5</w:t>
      </w:r>
      <w:r>
        <w:rPr>
          <w:b/>
          <w:color w:val="1E1B4B"/>
          <w:sz w:val="22"/>
        </w:rPr>
        <w:t xml:space="preserve">   Historial de cambios</w:t>
      </w:r>
    </w:p>
    <w:p>
      <w:pPr>
        <w:spacing w:before="0" w:after="40" w:line="307" w:lineRule="auto"/>
      </w:pPr>
      <w:r>
        <w:rPr>
          <w:color w:val="334155"/>
          <w:sz w:val="21"/>
        </w:rPr>
        <w:t>Llevás varios días de trabajo y querés repasar lo hecho. Hacé tres commits sucesivos modificando un mismo archivo y luego mostrá el historial resumido del proyecto con una sola línea por commit. Explicá qué información ves.</w:t>
      </w:r>
    </w:p>
    <w:p>
      <w:pPr>
        <w:spacing w:before="140" w:after="20" w:line="276" w:lineRule="auto"/>
      </w:pPr>
      <w:r>
        <w:rPr>
          <w:b/>
          <w:color w:val="0891B2"/>
          <w:sz w:val="21"/>
        </w:rPr>
        <w:t>Ejercicio 6</w:t>
      </w:r>
      <w:r>
        <w:rPr>
          <w:b/>
          <w:color w:val="1E1B4B"/>
          <w:sz w:val="22"/>
        </w:rPr>
        <w:t xml:space="preserve">   Deshacer cambios</w:t>
      </w:r>
    </w:p>
    <w:p>
      <w:pPr>
        <w:spacing w:before="0" w:after="40" w:line="307" w:lineRule="auto"/>
      </w:pPr>
      <w:r>
        <w:rPr>
          <w:color w:val="334155"/>
          <w:sz w:val="21"/>
        </w:rPr>
        <w:t>Estuviste probando ideas en un archivo y rompiste algo; querés volver a como estaba en el último commit. Modificá un archivo sin confirmarlo y escribí el comando que descarta esos cambios y restaura la última versión guardada.</w:t>
      </w:r>
    </w:p>
    <w:p>
      <w:pPr>
        <w:spacing w:before="140" w:after="20" w:line="276" w:lineRule="auto"/>
      </w:pPr>
      <w:r>
        <w:rPr>
          <w:b/>
          <w:color w:val="0891B2"/>
          <w:sz w:val="21"/>
        </w:rPr>
        <w:t>Ejercicio 7</w:t>
      </w:r>
      <w:r>
        <w:rPr>
          <w:b/>
          <w:color w:val="1E1B4B"/>
          <w:sz w:val="22"/>
        </w:rPr>
        <w:t xml:space="preserve">   Clonar un repositorio</w:t>
      </w:r>
    </w:p>
    <w:p>
      <w:pPr>
        <w:spacing w:before="0" w:after="40" w:line="307" w:lineRule="auto"/>
      </w:pPr>
      <w:r>
        <w:rPr>
          <w:color w:val="334155"/>
          <w:sz w:val="21"/>
        </w:rPr>
        <w:t>Te sumás a un proyecto de la cátedra que ya está publicado en GitHub. Escribí los pasos para clonar ese repositorio remoto a tu computadora y empezar a trabajar sobre él.</w:t>
      </w:r>
    </w:p>
    <w:p>
      <w:pPr>
        <w:spacing w:before="140" w:after="20" w:line="276" w:lineRule="auto"/>
      </w:pPr>
      <w:r>
        <w:rPr>
          <w:b/>
          <w:color w:val="0891B2"/>
          <w:sz w:val="21"/>
        </w:rPr>
        <w:t>Ejercicio 8</w:t>
      </w:r>
      <w:r>
        <w:rPr>
          <w:b/>
          <w:color w:val="1E1B4B"/>
          <w:sz w:val="22"/>
        </w:rPr>
        <w:t xml:space="preserve">   Conectar con remoto</w:t>
      </w:r>
    </w:p>
    <w:p>
      <w:pPr>
        <w:spacing w:before="0" w:after="40" w:line="307" w:lineRule="auto"/>
      </w:pPr>
      <w:r>
        <w:rPr>
          <w:color w:val="334155"/>
          <w:sz w:val="21"/>
        </w:rPr>
        <w:t>Tenés un proyecto local terminado y querés respaldarlo en la nube. Describí los comandos para vincular tu repositorio local con uno nuevo en GitHub y subir todos tus commits por primera vez con push.</w:t>
      </w:r>
    </w:p>
    <w:p>
      <w:pPr>
        <w:spacing w:before="140" w:after="20" w:line="276" w:lineRule="auto"/>
      </w:pPr>
      <w:r>
        <w:rPr>
          <w:b/>
          <w:color w:val="0891B2"/>
          <w:sz w:val="21"/>
        </w:rPr>
        <w:t>Ejercicio 9</w:t>
      </w:r>
      <w:r>
        <w:rPr>
          <w:b/>
          <w:color w:val="1E1B4B"/>
          <w:sz w:val="22"/>
        </w:rPr>
        <w:t xml:space="preserve">   Crear una rama</w:t>
      </w:r>
    </w:p>
    <w:p>
      <w:pPr>
        <w:spacing w:before="0" w:after="40" w:line="307" w:lineRule="auto"/>
      </w:pPr>
      <w:r>
        <w:rPr>
          <w:color w:val="334155"/>
          <w:sz w:val="21"/>
        </w:rPr>
        <w:t>Vas a programar una nueva funcionalidad arriesgada y no querés tocar la versión que ya funciona. Creá una rama llamada nueva-funcion, cambiate a ella, hacé un cambio y confirmalo. Anotá los comandos de cada paso.</w:t>
      </w:r>
    </w:p>
    <w:p>
      <w:pPr>
        <w:spacing w:before="140" w:after="20" w:line="276" w:lineRule="auto"/>
      </w:pPr>
      <w:r>
        <w:rPr>
          <w:b/>
          <w:color w:val="0891B2"/>
          <w:sz w:val="21"/>
        </w:rPr>
        <w:t>Ejercicio 10</w:t>
      </w:r>
      <w:r>
        <w:rPr>
          <w:b/>
          <w:color w:val="1E1B4B"/>
          <w:sz w:val="22"/>
        </w:rPr>
        <w:t xml:space="preserve">   Fusionar ramas</w:t>
      </w:r>
    </w:p>
    <w:p>
      <w:pPr>
        <w:spacing w:before="0" w:after="40" w:line="307" w:lineRule="auto"/>
      </w:pPr>
      <w:r>
        <w:rPr>
          <w:color w:val="334155"/>
          <w:sz w:val="21"/>
        </w:rPr>
        <w:t>La funcionalidad de tu rama quedó probada y lista para incorporarse. Describí los pasos para volver a la rama principal (main) y fusionar en ella los cambios de la rama nueva-funcion.</w:t>
      </w:r>
    </w:p>
    <w:p>
      <w:pPr>
        <w:spacing w:before="140" w:after="20" w:line="276" w:lineRule="auto"/>
      </w:pPr>
      <w:r>
        <w:rPr>
          <w:b/>
          <w:color w:val="0891B2"/>
          <w:sz w:val="21"/>
        </w:rPr>
        <w:t>Ejercicio 11</w:t>
      </w:r>
      <w:r>
        <w:rPr>
          <w:b/>
          <w:color w:val="1E1B4B"/>
          <w:sz w:val="22"/>
        </w:rPr>
        <w:t xml:space="preserve">   Ver diferencias</w:t>
      </w:r>
    </w:p>
    <w:p>
      <w:pPr>
        <w:spacing w:before="0" w:after="40" w:line="307" w:lineRule="auto"/>
      </w:pPr>
      <w:r>
        <w:rPr>
          <w:color w:val="334155"/>
          <w:sz w:val="21"/>
        </w:rPr>
        <w:t>Antes de confirmar un cambio, querés revisar exactamente qué tocaste. Modificá un archivo y, sin confirmarlo todavía, mostrá las diferencias respecto del último commit. Explicá con tus palabras qué muestra ese comando.</w:t>
      </w:r>
    </w:p>
    <w:p>
      <w:pPr>
        <w:spacing w:before="140" w:after="20" w:line="276" w:lineRule="auto"/>
      </w:pPr>
      <w:r>
        <w:rPr>
          <w:b/>
          <w:color w:val="0891B2"/>
          <w:sz w:val="21"/>
        </w:rPr>
        <w:t>Ejercicio 12</w:t>
      </w:r>
      <w:r>
        <w:rPr>
          <w:b/>
          <w:color w:val="1E1B4B"/>
          <w:sz w:val="22"/>
        </w:rPr>
        <w:t xml:space="preserve">   Flujo completo</w:t>
      </w:r>
    </w:p>
    <w:p>
      <w:pPr>
        <w:spacing w:before="0" w:after="40" w:line="307" w:lineRule="auto"/>
      </w:pPr>
      <w:r>
        <w:rPr>
          <w:color w:val="334155"/>
          <w:sz w:val="21"/>
        </w:rPr>
        <w:t>Describí, como si se lo explicaras a un compañero nuevo, el flujo de trabajo completo de un día típico con Git: desde editar los archivos hasta subir los cambios al remoto, explicando para qué sirve cada comando del proceso.</w:t>
      </w:r>
    </w:p>
    <w:p>
      <w:pPr>
        <w:spacing w:before="140" w:after="20" w:line="276" w:lineRule="auto"/>
      </w:pPr>
      <w:r>
        <w:rPr>
          <w:b/>
          <w:color w:val="0891B2"/>
          <w:sz w:val="21"/>
        </w:rPr>
        <w:t>Ejercicio 13</w:t>
      </w:r>
      <w:r>
        <w:rPr>
          <w:b/>
          <w:color w:val="1E1B4B"/>
          <w:sz w:val="22"/>
        </w:rPr>
        <w:t xml:space="preserve">   Mensajes de commit</w:t>
      </w:r>
    </w:p>
    <w:p>
      <w:pPr>
        <w:spacing w:before="0" w:after="40" w:line="307" w:lineRule="auto"/>
      </w:pPr>
      <w:r>
        <w:rPr>
          <w:color w:val="334155"/>
          <w:sz w:val="21"/>
        </w:rPr>
        <w:t>Un buen historial depende de buenos mensajes. Escribí cinco ejemplos de mensajes de commit bien redactados para distintas situaciones (corregir un error, agregar una función, actualizar la documentación, etc.), siguiendo las buenas prácticas.</w:t>
      </w:r>
    </w:p>
    <w:p>
      <w:pPr>
        <w:spacing w:before="140" w:after="20" w:line="276" w:lineRule="auto"/>
      </w:pPr>
      <w:r>
        <w:rPr>
          <w:b/>
          <w:color w:val="0891B2"/>
          <w:sz w:val="21"/>
        </w:rPr>
        <w:t>Ejercicio 14</w:t>
      </w:r>
      <w:r>
        <w:rPr>
          <w:b/>
          <w:color w:val="1E1B4B"/>
          <w:sz w:val="22"/>
        </w:rPr>
        <w:t xml:space="preserve">   Recuperar una versión</w:t>
      </w:r>
    </w:p>
    <w:p>
      <w:pPr>
        <w:spacing w:before="0" w:after="40" w:line="307" w:lineRule="auto"/>
      </w:pPr>
      <w:r>
        <w:rPr>
          <w:color w:val="334155"/>
          <w:sz w:val="21"/>
        </w:rPr>
        <w:t>Un archivo dejó de funcionar y sospechás que estaba bien hace unos commits. Explicá cómo harías para ver el contenido de un commit anterior y recuperar una versión vieja de ese archivo usando su identificador.</w:t>
      </w:r>
    </w:p>
    <w:p>
      <w:pPr>
        <w:spacing w:before="140" w:after="20" w:line="276" w:lineRule="auto"/>
      </w:pPr>
      <w:r>
        <w:rPr>
          <w:b/>
          <w:color w:val="0891B2"/>
          <w:sz w:val="21"/>
        </w:rPr>
        <w:t>Ejercicio 15</w:t>
      </w:r>
      <w:r>
        <w:rPr>
          <w:b/>
          <w:color w:val="1E1B4B"/>
          <w:sz w:val="22"/>
        </w:rPr>
        <w:t xml:space="preserve">   Trabajo en equipo</w:t>
      </w:r>
    </w:p>
    <w:p>
      <w:pPr>
        <w:spacing w:before="0" w:after="40" w:line="307" w:lineRule="auto"/>
      </w:pPr>
      <w:r>
        <w:rPr>
          <w:color w:val="334155"/>
          <w:sz w:val="21"/>
        </w:rPr>
        <w:t>Trabajás con dos compañeros sobre el mismo repositorio y hoy ellos ya subieron cambios. Describí qué comando usarías, antes de empezar a programar, para traer esos cambios del remoto y evitar conflictos.</w:t>
      </w:r>
    </w:p>
    <w:p>
      <w:pPr>
        <w:spacing w:before="140" w:after="20" w:line="276" w:lineRule="auto"/>
      </w:pPr>
      <w:r>
        <w:rPr>
          <w:b/>
          <w:color w:val="0891B2"/>
          <w:sz w:val="21"/>
        </w:rPr>
        <w:t>Ejercicio 16</w:t>
      </w:r>
      <w:r>
        <w:rPr>
          <w:b/>
          <w:color w:val="1E1B4B"/>
          <w:sz w:val="22"/>
        </w:rPr>
        <w:t xml:space="preserve">   Resolver un conflicto</w:t>
      </w:r>
    </w:p>
    <w:p>
      <w:pPr>
        <w:spacing w:before="0" w:after="40" w:line="307" w:lineRule="auto"/>
      </w:pPr>
      <w:r>
        <w:rPr>
          <w:color w:val="334155"/>
          <w:sz w:val="21"/>
        </w:rPr>
        <w:t>Vos y un compañero modificaron las mismas líneas y al fusionar apareció un conflicto. Explicá con tus palabras qué es un conflicto de fusión (merge conflict), cómo lo marca Git y cuáles son los pasos para resolverlo.</w:t>
      </w:r>
    </w:p>
    <w:p>
      <w:pPr>
        <w:spacing w:before="140" w:after="20" w:line="276" w:lineRule="auto"/>
      </w:pPr>
      <w:r>
        <w:rPr>
          <w:b/>
          <w:color w:val="0891B2"/>
          <w:sz w:val="21"/>
        </w:rPr>
        <w:t>Ejercicio 17</w:t>
      </w:r>
      <w:r>
        <w:rPr>
          <w:b/>
          <w:color w:val="1E1B4B"/>
          <w:sz w:val="22"/>
        </w:rPr>
        <w:t xml:space="preserve">   README del proyecto</w:t>
      </w:r>
    </w:p>
    <w:p>
      <w:pPr>
        <w:spacing w:before="0" w:after="40" w:line="307" w:lineRule="auto"/>
      </w:pPr>
      <w:r>
        <w:rPr>
          <w:color w:val="334155"/>
          <w:sz w:val="21"/>
        </w:rPr>
        <w:t>Querés que cualquiera que entre a tu repositorio entienda de qué se trata. Creá un archivo README.md que describa brevemente el proyecto y agregalo al repositorio con su propio commit.</w:t>
      </w:r>
    </w:p>
    <w:p>
      <w:pPr>
        <w:spacing w:before="140" w:after="20" w:line="276" w:lineRule="auto"/>
      </w:pPr>
      <w:r>
        <w:rPr>
          <w:b/>
          <w:color w:val="0891B2"/>
          <w:sz w:val="21"/>
        </w:rPr>
        <w:t>Ejercicio 18</w:t>
      </w:r>
      <w:r>
        <w:rPr>
          <w:b/>
          <w:color w:val="1E1B4B"/>
          <w:sz w:val="22"/>
        </w:rPr>
        <w:t xml:space="preserve">   Estado del repositorio</w:t>
      </w:r>
    </w:p>
    <w:p>
      <w:pPr>
        <w:spacing w:before="0" w:after="40" w:line="307" w:lineRule="auto"/>
      </w:pPr>
      <w:r>
        <w:rPr>
          <w:color w:val="334155"/>
          <w:sz w:val="21"/>
        </w:rPr>
        <w:t>Un compañero no entiende qué le muestra Git cuando trabaja. Explicá qué información brinda el comando que muestra el estado del repositorio y en qué momentos del trabajo conviene usarlo.</w:t>
      </w:r>
    </w:p>
    <w:p>
      <w:pPr>
        <w:spacing w:before="140" w:after="20" w:line="276" w:lineRule="auto"/>
      </w:pPr>
      <w:r>
        <w:rPr>
          <w:b/>
          <w:color w:val="0891B2"/>
          <w:sz w:val="21"/>
        </w:rPr>
        <w:t>Ejercicio 19</w:t>
      </w:r>
      <w:r>
        <w:rPr>
          <w:b/>
          <w:color w:val="1E1B4B"/>
          <w:sz w:val="22"/>
        </w:rPr>
        <w:t xml:space="preserve">   Etiquetas de versión</w:t>
      </w:r>
    </w:p>
    <w:p>
      <w:pPr>
        <w:spacing w:before="0" w:after="40" w:line="307" w:lineRule="auto"/>
      </w:pPr>
      <w:r>
        <w:rPr>
          <w:color w:val="334155"/>
          <w:sz w:val="21"/>
        </w:rPr>
        <w:t>Tu proyecto llegó a su primera versión estable y querés dejarla marcada. Investigá y describí cómo se etiqueta una versión del proyecto (por ejemplo, v1.0) y para qué sirve hacerlo.</w:t>
      </w:r>
    </w:p>
    <w:p>
      <w:pPr>
        <w:spacing w:before="140" w:after="20" w:line="276" w:lineRule="auto"/>
      </w:pPr>
      <w:r>
        <w:rPr>
          <w:b/>
          <w:color w:val="0891B2"/>
          <w:sz w:val="21"/>
        </w:rPr>
        <w:t>Ejercicio 20</w:t>
      </w:r>
      <w:r>
        <w:rPr>
          <w:b/>
          <w:color w:val="1E1B4B"/>
          <w:sz w:val="22"/>
        </w:rPr>
        <w:t xml:space="preserve">   Buenas prácticas</w:t>
      </w:r>
    </w:p>
    <w:p>
      <w:pPr>
        <w:spacing w:before="0" w:after="40" w:line="307" w:lineRule="auto"/>
      </w:pPr>
      <w:r>
        <w:rPr>
          <w:color w:val="334155"/>
          <w:sz w:val="21"/>
        </w:rPr>
        <w:t>Te piden armar una guía rápida para los nuevos integrantes del equipo. Redactá una lista de cinco buenas prácticas para trabajar con Git en grupo, explicando brevemente por qué cada una es importante.</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5</w:t>
            </w:r>
          </w:p>
          <w:p>
            <w:pPr>
              <w:spacing w:before="0" w:after="200" w:line="240" w:lineRule="auto"/>
            </w:pPr>
            <w:r>
              <w:rPr>
                <w:b/>
                <w:color w:val="FFFFFF"/>
                <w:sz w:val="48"/>
              </w:rPr>
              <w:t>Listas</w:t>
            </w:r>
          </w:p>
          <w:p>
            <w:pPr>
              <w:spacing w:before="0" w:after="160" w:line="264" w:lineRule="auto"/>
            </w:pPr>
            <w:r>
              <w:rPr>
                <w:color w:val="C7D2FE"/>
                <w:sz w:val="22"/>
              </w:rPr>
              <w:t>Colecciones de datos: recorrido y manipulación.</w:t>
            </w:r>
          </w:p>
        </w:tc>
      </w:tr>
    </w:tbl>
    <w:p>
      <w:pPr>
        <w:spacing w:after="120"/>
      </w:pPr>
    </w:p>
    <w:p>
      <w:pPr>
        <w:pStyle w:val="Heading1"/>
        <w:spacing w:before="40" w:after="160" w:line="264" w:lineRule="auto"/>
      </w:pPr>
      <w:r>
        <w:t>Unidad 5 — Listas</w:t>
      </w:r>
    </w:p>
    <w:p>
      <w:pPr>
        <w:spacing w:before="0" w:after="120" w:line="307" w:lineRule="auto"/>
      </w:pPr>
      <w:r>
        <w:rPr>
          <w:color w:val="94A3B8"/>
          <w:sz w:val="21"/>
        </w:rPr>
        <w:t>Ejercicios de práctica sobre: colecciones de datos: recorrido y manipulación.</w:t>
      </w:r>
    </w:p>
    <w:p>
      <w:pPr>
        <w:spacing w:before="140" w:after="20" w:line="276" w:lineRule="auto"/>
      </w:pPr>
      <w:r>
        <w:rPr>
          <w:b/>
          <w:color w:val="0891B2"/>
          <w:sz w:val="21"/>
        </w:rPr>
        <w:t>Ejercicio 1</w:t>
      </w:r>
      <w:r>
        <w:rPr>
          <w:b/>
          <w:color w:val="1E1B4B"/>
          <w:sz w:val="22"/>
        </w:rPr>
        <w:t xml:space="preserve">   Cargar y mostrar</w:t>
      </w:r>
    </w:p>
    <w:p>
      <w:pPr>
        <w:spacing w:before="0" w:after="40" w:line="307" w:lineRule="auto"/>
      </w:pPr>
      <w:r>
        <w:rPr>
          <w:color w:val="334155"/>
          <w:sz w:val="21"/>
        </w:rPr>
        <w:t>Estás haciendo el sistema de una rifa escolar. Pedí 5 números de rifa al usuario, guardalos en una lista y luego mostrá la lista completa con todos los números cargados.</w:t>
      </w:r>
    </w:p>
    <w:p>
      <w:pPr>
        <w:spacing w:before="140" w:after="20" w:line="276" w:lineRule="auto"/>
      </w:pPr>
      <w:r>
        <w:rPr>
          <w:b/>
          <w:color w:val="0891B2"/>
          <w:sz w:val="21"/>
        </w:rPr>
        <w:t>Ejercicio 2</w:t>
      </w:r>
      <w:r>
        <w:rPr>
          <w:b/>
          <w:color w:val="1E1B4B"/>
          <w:sz w:val="22"/>
        </w:rPr>
        <w:t xml:space="preserve">   Suma de una lista</w:t>
      </w:r>
    </w:p>
    <w:p>
      <w:pPr>
        <w:spacing w:before="0" w:after="40" w:line="307" w:lineRule="auto"/>
      </w:pPr>
      <w:r>
        <w:rPr>
          <w:color w:val="334155"/>
          <w:sz w:val="21"/>
        </w:rPr>
        <w:t>Una verdulería quiere saber el total de cajones recibidos en la semana. Dada una lista con la cantidad de cajones de cada día, calculá y mostrá la suma de todos los elementos.</w:t>
      </w:r>
    </w:p>
    <w:p>
      <w:pPr>
        <w:spacing w:before="140" w:after="20" w:line="276" w:lineRule="auto"/>
      </w:pPr>
      <w:r>
        <w:rPr>
          <w:b/>
          <w:color w:val="0891B2"/>
          <w:sz w:val="21"/>
        </w:rPr>
        <w:t>Ejercicio 3</w:t>
      </w:r>
      <w:r>
        <w:rPr>
          <w:b/>
          <w:color w:val="1E1B4B"/>
          <w:sz w:val="22"/>
        </w:rPr>
        <w:t xml:space="preserve">   Promedio de una lista</w:t>
      </w:r>
    </w:p>
    <w:p>
      <w:pPr>
        <w:spacing w:before="0" w:after="40" w:line="307" w:lineRule="auto"/>
      </w:pPr>
      <w:r>
        <w:rPr>
          <w:color w:val="334155"/>
          <w:sz w:val="21"/>
        </w:rPr>
        <w:t>Un profesor cargó las notas de un parcial en una lista. Calculá el promedio del curso a partir de esa lista de notas y mostralo con dos decimales.</w:t>
      </w:r>
    </w:p>
    <w:p>
      <w:pPr>
        <w:spacing w:before="140" w:after="20" w:line="276" w:lineRule="auto"/>
      </w:pPr>
      <w:r>
        <w:rPr>
          <w:b/>
          <w:color w:val="0891B2"/>
          <w:sz w:val="21"/>
        </w:rPr>
        <w:t>Ejercicio 4</w:t>
      </w:r>
      <w:r>
        <w:rPr>
          <w:b/>
          <w:color w:val="1E1B4B"/>
          <w:sz w:val="22"/>
        </w:rPr>
        <w:t xml:space="preserve">   Máximo y mínimo</w:t>
      </w:r>
    </w:p>
    <w:p>
      <w:pPr>
        <w:spacing w:before="0" w:after="40" w:line="307" w:lineRule="auto"/>
      </w:pPr>
      <w:r>
        <w:rPr>
          <w:color w:val="334155"/>
          <w:sz w:val="21"/>
        </w:rPr>
        <w:t>En una estación meteorológica registraron las temperaturas de la semana en una lista. Encontrá y mostrá la temperatura más alta y la más baja, recorriendo la lista vos mismo, sin usar las funciones max() ni min().</w:t>
      </w:r>
    </w:p>
    <w:p>
      <w:pPr>
        <w:spacing w:before="140" w:after="20" w:line="276" w:lineRule="auto"/>
      </w:pPr>
      <w:r>
        <w:rPr>
          <w:b/>
          <w:color w:val="0891B2"/>
          <w:sz w:val="21"/>
        </w:rPr>
        <w:t>Ejercicio 5</w:t>
      </w:r>
      <w:r>
        <w:rPr>
          <w:b/>
          <w:color w:val="1E1B4B"/>
          <w:sz w:val="22"/>
        </w:rPr>
        <w:t xml:space="preserve">   Invertir una lista</w:t>
      </w:r>
    </w:p>
    <w:p>
      <w:pPr>
        <w:spacing w:before="0" w:after="40" w:line="307" w:lineRule="auto"/>
      </w:pPr>
      <w:r>
        <w:rPr>
          <w:color w:val="334155"/>
          <w:sz w:val="21"/>
        </w:rPr>
        <w:t>Un DJ tiene una lista de canciones y quiere reproducirlas en orden inverso. Dada una lista, mostrá sus elementos del último al primero.</w:t>
      </w:r>
    </w:p>
    <w:p>
      <w:pPr>
        <w:spacing w:before="140" w:after="20" w:line="276" w:lineRule="auto"/>
      </w:pPr>
      <w:r>
        <w:rPr>
          <w:b/>
          <w:color w:val="0891B2"/>
          <w:sz w:val="21"/>
        </w:rPr>
        <w:t>Ejercicio 6</w:t>
      </w:r>
      <w:r>
        <w:rPr>
          <w:b/>
          <w:color w:val="1E1B4B"/>
          <w:sz w:val="22"/>
        </w:rPr>
        <w:t xml:space="preserve">   Buscar un elemento</w:t>
      </w:r>
    </w:p>
    <w:p>
      <w:pPr>
        <w:spacing w:before="0" w:after="40" w:line="307" w:lineRule="auto"/>
      </w:pPr>
      <w:r>
        <w:rPr>
          <w:color w:val="334155"/>
          <w:sz w:val="21"/>
        </w:rPr>
        <w:t>En una biblioteca, cada libro tiene un código numérico guardado en una lista. Pedí un código e indicá si ese libro está en la lista y, en caso afirmativo, en qué posición se encuentra.</w:t>
      </w:r>
    </w:p>
    <w:p>
      <w:pPr>
        <w:spacing w:before="140" w:after="20" w:line="276" w:lineRule="auto"/>
      </w:pPr>
      <w:r>
        <w:rPr>
          <w:b/>
          <w:color w:val="0891B2"/>
          <w:sz w:val="21"/>
        </w:rPr>
        <w:t>Ejercicio 7</w:t>
      </w:r>
      <w:r>
        <w:rPr>
          <w:b/>
          <w:color w:val="1E1B4B"/>
          <w:sz w:val="22"/>
        </w:rPr>
        <w:t xml:space="preserve">   Contar apariciones</w:t>
      </w:r>
    </w:p>
    <w:p>
      <w:pPr>
        <w:spacing w:before="0" w:after="40" w:line="307" w:lineRule="auto"/>
      </w:pPr>
      <w:r>
        <w:rPr>
          <w:color w:val="334155"/>
          <w:sz w:val="21"/>
        </w:rPr>
        <w:t>Una encuesta registró las votaciones por candidato en una lista. Dada la lista y el número de un candidato, contá cuántas veces aparece (es decir, cuántos votos obtuvo).</w:t>
      </w:r>
    </w:p>
    <w:p>
      <w:pPr>
        <w:spacing w:before="140" w:after="20" w:line="276" w:lineRule="auto"/>
      </w:pPr>
      <w:r>
        <w:rPr>
          <w:b/>
          <w:color w:val="0891B2"/>
          <w:sz w:val="21"/>
        </w:rPr>
        <w:t>Ejercicio 8</w:t>
      </w:r>
      <w:r>
        <w:rPr>
          <w:b/>
          <w:color w:val="1E1B4B"/>
          <w:sz w:val="22"/>
        </w:rPr>
        <w:t xml:space="preserve">   Pares e impares</w:t>
      </w:r>
    </w:p>
    <w:p>
      <w:pPr>
        <w:spacing w:before="0" w:after="40" w:line="307" w:lineRule="auto"/>
      </w:pPr>
      <w:r>
        <w:rPr>
          <w:color w:val="334155"/>
          <w:sz w:val="21"/>
        </w:rPr>
        <w:t>Un sistema de sorteo separa los números de los participantes según sean pares o impares. A partir de una lista de números, armá dos listas nuevas: una con los pares y otra con los impares.</w:t>
      </w:r>
    </w:p>
    <w:p>
      <w:pPr>
        <w:spacing w:before="140" w:after="20" w:line="276" w:lineRule="auto"/>
      </w:pPr>
      <w:r>
        <w:rPr>
          <w:b/>
          <w:color w:val="0891B2"/>
          <w:sz w:val="21"/>
        </w:rPr>
        <w:t>Ejercicio 9</w:t>
      </w:r>
      <w:r>
        <w:rPr>
          <w:b/>
          <w:color w:val="1E1B4B"/>
          <w:sz w:val="22"/>
        </w:rPr>
        <w:t xml:space="preserve">   Eliminar duplicados</w:t>
      </w:r>
    </w:p>
    <w:p>
      <w:pPr>
        <w:spacing w:before="0" w:after="40" w:line="307" w:lineRule="auto"/>
      </w:pPr>
      <w:r>
        <w:rPr>
          <w:color w:val="334155"/>
          <w:sz w:val="21"/>
        </w:rPr>
        <w:t>En la lista de inscriptos a un taller se anotaron algunos repetidos por error. Dada una lista con elementos duplicados, generá una nueva lista que conserve cada elemento una sola vez.</w:t>
      </w:r>
    </w:p>
    <w:p>
      <w:pPr>
        <w:spacing w:before="140" w:after="20" w:line="276" w:lineRule="auto"/>
      </w:pPr>
      <w:r>
        <w:rPr>
          <w:b/>
          <w:color w:val="0891B2"/>
          <w:sz w:val="21"/>
        </w:rPr>
        <w:t>Ejercicio 10</w:t>
      </w:r>
      <w:r>
        <w:rPr>
          <w:b/>
          <w:color w:val="1E1B4B"/>
          <w:sz w:val="22"/>
        </w:rPr>
        <w:t xml:space="preserve">   Ordenar una lista</w:t>
      </w:r>
    </w:p>
    <w:p>
      <w:pPr>
        <w:spacing w:before="0" w:after="40" w:line="307" w:lineRule="auto"/>
      </w:pPr>
      <w:r>
        <w:rPr>
          <w:color w:val="334155"/>
          <w:sz w:val="21"/>
        </w:rPr>
        <w:t>Una maestra quiere ordenar las estaturas de sus alumnos para la foto grupal. Pedí 6 estaturas, guardalas en una lista y mostrala ordenada de menor a mayor.</w:t>
      </w:r>
    </w:p>
    <w:p>
      <w:pPr>
        <w:spacing w:before="140" w:after="20" w:line="276" w:lineRule="auto"/>
      </w:pPr>
      <w:r>
        <w:rPr>
          <w:b/>
          <w:color w:val="0891B2"/>
          <w:sz w:val="21"/>
        </w:rPr>
        <w:t>Ejercicio 11</w:t>
      </w:r>
      <w:r>
        <w:rPr>
          <w:b/>
          <w:color w:val="1E1B4B"/>
          <w:sz w:val="22"/>
        </w:rPr>
        <w:t xml:space="preserve">   Sumar dos listas</w:t>
      </w:r>
    </w:p>
    <w:p>
      <w:pPr>
        <w:spacing w:before="0" w:after="40" w:line="307" w:lineRule="auto"/>
      </w:pPr>
      <w:r>
        <w:rPr>
          <w:color w:val="334155"/>
          <w:sz w:val="21"/>
        </w:rPr>
        <w:t>Un comercio tiene las ventas de la mañana y de la tarde en dos listas, día por día. Dadas dos listas de igual longitud, creá una tercera con la venta total de cada día (la suma elemento a elemento).</w:t>
      </w:r>
    </w:p>
    <w:p>
      <w:pPr>
        <w:spacing w:before="140" w:after="20" w:line="276" w:lineRule="auto"/>
      </w:pPr>
      <w:r>
        <w:rPr>
          <w:b/>
          <w:color w:val="0891B2"/>
          <w:sz w:val="21"/>
        </w:rPr>
        <w:t>Ejercicio 12</w:t>
      </w:r>
      <w:r>
        <w:rPr>
          <w:b/>
          <w:color w:val="1E1B4B"/>
          <w:sz w:val="22"/>
        </w:rPr>
        <w:t xml:space="preserve">   Lista de cuadrados</w:t>
      </w:r>
    </w:p>
    <w:p>
      <w:pPr>
        <w:spacing w:before="0" w:after="40" w:line="307" w:lineRule="auto"/>
      </w:pPr>
      <w:r>
        <w:rPr>
          <w:color w:val="334155"/>
          <w:sz w:val="21"/>
        </w:rPr>
        <w:t>Un docente prepara material de apoyo sobre potencias. Generá una lista con los cuadrados de los números del 1 al 10 y mostrala.</w:t>
      </w:r>
    </w:p>
    <w:p>
      <w:pPr>
        <w:spacing w:before="140" w:after="20" w:line="276" w:lineRule="auto"/>
      </w:pPr>
      <w:r>
        <w:rPr>
          <w:b/>
          <w:color w:val="0891B2"/>
          <w:sz w:val="21"/>
        </w:rPr>
        <w:t>Ejercicio 13</w:t>
      </w:r>
      <w:r>
        <w:rPr>
          <w:b/>
          <w:color w:val="1E1B4B"/>
          <w:sz w:val="22"/>
        </w:rPr>
        <w:t xml:space="preserve">   Cantidad de mayores</w:t>
      </w:r>
    </w:p>
    <w:p>
      <w:pPr>
        <w:spacing w:before="0" w:after="40" w:line="307" w:lineRule="auto"/>
      </w:pPr>
      <w:r>
        <w:rPr>
          <w:color w:val="334155"/>
          <w:sz w:val="21"/>
        </w:rPr>
        <w:t>Un control de calidad mide el peso de cada paquete y descarta los que superan cierto límite. Dada una lista de pesos y un valor umbral, contá cuántos paquetes lo superan.</w:t>
      </w:r>
    </w:p>
    <w:p>
      <w:pPr>
        <w:spacing w:before="140" w:after="20" w:line="276" w:lineRule="auto"/>
      </w:pPr>
      <w:r>
        <w:rPr>
          <w:b/>
          <w:color w:val="0891B2"/>
          <w:sz w:val="21"/>
        </w:rPr>
        <w:t>Ejercicio 14</w:t>
      </w:r>
      <w:r>
        <w:rPr>
          <w:b/>
          <w:color w:val="1E1B4B"/>
          <w:sz w:val="22"/>
        </w:rPr>
        <w:t xml:space="preserve">   Concatenar nombres</w:t>
      </w:r>
    </w:p>
    <w:p>
      <w:pPr>
        <w:spacing w:before="0" w:after="40" w:line="307" w:lineRule="auto"/>
      </w:pPr>
      <w:r>
        <w:rPr>
          <w:color w:val="334155"/>
          <w:sz w:val="21"/>
        </w:rPr>
        <w:t>Estás armando la lista de oradores de un evento para mostrarla en pantalla. Pedí 4 nombres, guardalos en una lista y mostralos todos en una sola línea, separados por comas.</w:t>
      </w:r>
    </w:p>
    <w:p>
      <w:pPr>
        <w:spacing w:before="140" w:after="20" w:line="276" w:lineRule="auto"/>
      </w:pPr>
      <w:r>
        <w:rPr>
          <w:b/>
          <w:color w:val="0891B2"/>
          <w:sz w:val="21"/>
        </w:rPr>
        <w:t>Ejercicio 15</w:t>
      </w:r>
      <w:r>
        <w:rPr>
          <w:b/>
          <w:color w:val="1E1B4B"/>
          <w:sz w:val="22"/>
        </w:rPr>
        <w:t xml:space="preserve">   Rotar una lista</w:t>
      </w:r>
    </w:p>
    <w:p>
      <w:pPr>
        <w:spacing w:before="0" w:after="40" w:line="307" w:lineRule="auto"/>
      </w:pPr>
      <w:r>
        <w:rPr>
          <w:color w:val="334155"/>
          <w:sz w:val="21"/>
        </w:rPr>
        <w:t>En un juego de mesa, en cada turno el primer jugador pasa al final de la ronda. Dada una lista de jugadores, mová el primer elemento al final y mostrá el nuevo orden.</w:t>
      </w:r>
    </w:p>
    <w:p>
      <w:pPr>
        <w:spacing w:before="140" w:after="20" w:line="276" w:lineRule="auto"/>
      </w:pPr>
      <w:r>
        <w:rPr>
          <w:b/>
          <w:color w:val="0891B2"/>
          <w:sz w:val="21"/>
        </w:rPr>
        <w:t>Ejercicio 16</w:t>
      </w:r>
      <w:r>
        <w:rPr>
          <w:b/>
          <w:color w:val="1E1B4B"/>
          <w:sz w:val="22"/>
        </w:rPr>
        <w:t xml:space="preserve">   Segundo más grande</w:t>
      </w:r>
    </w:p>
    <w:p>
      <w:pPr>
        <w:spacing w:before="0" w:after="40" w:line="307" w:lineRule="auto"/>
      </w:pPr>
      <w:r>
        <w:rPr>
          <w:color w:val="334155"/>
          <w:sz w:val="21"/>
        </w:rPr>
        <w:t>En una competencia se entrega también una medalla al segundo puesto. Dada una lista con los puntajes de los participantes, encontrá y mostrá el segundo valor más grande.</w:t>
      </w:r>
    </w:p>
    <w:p>
      <w:pPr>
        <w:spacing w:before="140" w:after="20" w:line="276" w:lineRule="auto"/>
      </w:pPr>
      <w:r>
        <w:rPr>
          <w:b/>
          <w:color w:val="0891B2"/>
          <w:sz w:val="21"/>
        </w:rPr>
        <w:t>Ejercicio 17</w:t>
      </w:r>
      <w:r>
        <w:rPr>
          <w:b/>
          <w:color w:val="1E1B4B"/>
          <w:sz w:val="22"/>
        </w:rPr>
        <w:t xml:space="preserve">   Promedio sin el menor</w:t>
      </w:r>
    </w:p>
    <w:p>
      <w:pPr>
        <w:spacing w:before="0" w:after="40" w:line="307" w:lineRule="auto"/>
      </w:pPr>
      <w:r>
        <w:rPr>
          <w:color w:val="334155"/>
          <w:sz w:val="21"/>
        </w:rPr>
        <w:t>En una competencia de gimnasia se descarta la nota más baja antes de promediar. Dada una lista de notas de los jueces, calculá el promedio descartando el valor más bajo.</w:t>
      </w:r>
    </w:p>
    <w:p>
      <w:pPr>
        <w:spacing w:before="140" w:after="20" w:line="276" w:lineRule="auto"/>
      </w:pPr>
      <w:r>
        <w:rPr>
          <w:b/>
          <w:color w:val="0891B2"/>
          <w:sz w:val="21"/>
        </w:rPr>
        <w:t>Ejercicio 18</w:t>
      </w:r>
      <w:r>
        <w:rPr>
          <w:b/>
          <w:color w:val="1E1B4B"/>
          <w:sz w:val="22"/>
        </w:rPr>
        <w:t xml:space="preserve">   Matriz 3x3</w:t>
      </w:r>
    </w:p>
    <w:p>
      <w:pPr>
        <w:spacing w:before="0" w:after="40" w:line="307" w:lineRule="auto"/>
      </w:pPr>
      <w:r>
        <w:rPr>
          <w:color w:val="334155"/>
          <w:sz w:val="21"/>
        </w:rPr>
        <w:t>Estás programando el tablero de un juego del tipo «Ta-Te-Ti». Creá una matriz de 3x3 (una lista de listas) y mostrala en pantalla en forma de cuadrícula.</w:t>
      </w:r>
    </w:p>
    <w:p>
      <w:pPr>
        <w:spacing w:before="140" w:after="20" w:line="276" w:lineRule="auto"/>
      </w:pPr>
      <w:r>
        <w:rPr>
          <w:b/>
          <w:color w:val="0891B2"/>
          <w:sz w:val="21"/>
        </w:rPr>
        <w:t>Ejercicio 19</w:t>
      </w:r>
      <w:r>
        <w:rPr>
          <w:b/>
          <w:color w:val="1E1B4B"/>
          <w:sz w:val="22"/>
        </w:rPr>
        <w:t xml:space="preserve">   Suma de la diagonal</w:t>
      </w:r>
    </w:p>
    <w:p>
      <w:pPr>
        <w:spacing w:before="0" w:after="40" w:line="307" w:lineRule="auto"/>
      </w:pPr>
      <w:r>
        <w:rPr>
          <w:color w:val="334155"/>
          <w:sz w:val="21"/>
        </w:rPr>
        <w:t>En un juego de tablero, la diagonal principal otorga puntos extra. Dada una matriz cuadrada de 3x3, calculá y mostrá la suma de los valores de su diagonal principal.</w:t>
      </w:r>
    </w:p>
    <w:p>
      <w:pPr>
        <w:spacing w:before="140" w:after="20" w:line="276" w:lineRule="auto"/>
      </w:pPr>
      <w:r>
        <w:rPr>
          <w:b/>
          <w:color w:val="0891B2"/>
          <w:sz w:val="21"/>
        </w:rPr>
        <w:t>Ejercicio 20</w:t>
      </w:r>
      <w:r>
        <w:rPr>
          <w:b/>
          <w:color w:val="1E1B4B"/>
          <w:sz w:val="22"/>
        </w:rPr>
        <w:t xml:space="preserve">   Lista invertida con slicing</w:t>
      </w:r>
    </w:p>
    <w:p>
      <w:pPr>
        <w:spacing w:before="0" w:after="40" w:line="307" w:lineRule="auto"/>
      </w:pPr>
      <w:r>
        <w:rPr>
          <w:color w:val="334155"/>
          <w:sz w:val="21"/>
        </w:rPr>
        <w:t>Una app de mensajería muestra los mensajes del más nuevo al más viejo. Dada una lista de mensajes, mostrá su versión invertida usando rebanado (slicing), en una sola línea de código.</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6</w:t>
            </w:r>
          </w:p>
          <w:p>
            <w:pPr>
              <w:spacing w:before="0" w:after="200" w:line="240" w:lineRule="auto"/>
            </w:pPr>
            <w:r>
              <w:rPr>
                <w:b/>
                <w:color w:val="FFFFFF"/>
                <w:sz w:val="48"/>
              </w:rPr>
              <w:t>Funciones, módulos y paquetes</w:t>
            </w:r>
          </w:p>
          <w:p>
            <w:pPr>
              <w:spacing w:before="0" w:after="160" w:line="264" w:lineRule="auto"/>
            </w:pPr>
            <w:r>
              <w:rPr>
                <w:color w:val="C7D2FE"/>
                <w:sz w:val="22"/>
              </w:rPr>
              <w:t>Organización y reutilización del código.</w:t>
            </w:r>
          </w:p>
        </w:tc>
      </w:tr>
    </w:tbl>
    <w:p>
      <w:pPr>
        <w:spacing w:after="120"/>
      </w:pPr>
    </w:p>
    <w:p>
      <w:pPr>
        <w:pStyle w:val="Heading1"/>
        <w:spacing w:before="40" w:after="160" w:line="264" w:lineRule="auto"/>
      </w:pPr>
      <w:r>
        <w:t>Unidad 6 — Funciones, módulos y paquetes</w:t>
      </w:r>
    </w:p>
    <w:p>
      <w:pPr>
        <w:spacing w:before="0" w:after="120" w:line="307" w:lineRule="auto"/>
      </w:pPr>
      <w:r>
        <w:rPr>
          <w:color w:val="94A3B8"/>
          <w:sz w:val="21"/>
        </w:rPr>
        <w:t>Ejercicios de práctica sobre: organización y reutilización del código.</w:t>
      </w:r>
    </w:p>
    <w:p>
      <w:pPr>
        <w:spacing w:before="140" w:after="20" w:line="276" w:lineRule="auto"/>
      </w:pPr>
      <w:r>
        <w:rPr>
          <w:b/>
          <w:color w:val="0891B2"/>
          <w:sz w:val="21"/>
        </w:rPr>
        <w:t>Ejercicio 1</w:t>
      </w:r>
      <w:r>
        <w:rPr>
          <w:b/>
          <w:color w:val="1E1B4B"/>
          <w:sz w:val="22"/>
        </w:rPr>
        <w:t xml:space="preserve">   Función saludar</w:t>
      </w:r>
    </w:p>
    <w:p>
      <w:pPr>
        <w:spacing w:before="0" w:after="40" w:line="307" w:lineRule="auto"/>
      </w:pPr>
      <w:r>
        <w:rPr>
          <w:color w:val="334155"/>
          <w:sz w:val="21"/>
        </w:rPr>
        <w:t>Estás desarrollando el sistema de bienvenida de una plataforma de cursos online. Definí una función saludar(nombre) que reciba el nombre de un usuario y muestre un saludo personalizado. Probala llamándola con tres nombres distintos.</w:t>
      </w:r>
    </w:p>
    <w:p>
      <w:pPr>
        <w:spacing w:before="140" w:after="20" w:line="276" w:lineRule="auto"/>
      </w:pPr>
      <w:r>
        <w:rPr>
          <w:b/>
          <w:color w:val="0891B2"/>
          <w:sz w:val="21"/>
        </w:rPr>
        <w:t>Ejercicio 2</w:t>
      </w:r>
      <w:r>
        <w:rPr>
          <w:b/>
          <w:color w:val="1E1B4B"/>
          <w:sz w:val="22"/>
        </w:rPr>
        <w:t xml:space="preserve">   Función es_par</w:t>
      </w:r>
    </w:p>
    <w:p>
      <w:pPr>
        <w:spacing w:before="0" w:after="40" w:line="307" w:lineRule="auto"/>
      </w:pPr>
      <w:r>
        <w:rPr>
          <w:color w:val="334155"/>
          <w:sz w:val="21"/>
        </w:rPr>
        <w:t>Un juego de azar reparte premios según la paridad de un número. Definí una función es_par(n) que devuelva True si el número es par y False si es impar. Probala con varios valores y mostrá los resultados.</w:t>
      </w:r>
    </w:p>
    <w:p>
      <w:pPr>
        <w:spacing w:before="140" w:after="20" w:line="276" w:lineRule="auto"/>
      </w:pPr>
      <w:r>
        <w:rPr>
          <w:b/>
          <w:color w:val="0891B2"/>
          <w:sz w:val="21"/>
        </w:rPr>
        <w:t>Ejercicio 3</w:t>
      </w:r>
      <w:r>
        <w:rPr>
          <w:b/>
          <w:color w:val="1E1B4B"/>
          <w:sz w:val="22"/>
        </w:rPr>
        <w:t xml:space="preserve">   Área de figuras</w:t>
      </w:r>
    </w:p>
    <w:p>
      <w:pPr>
        <w:spacing w:before="0" w:after="40" w:line="307" w:lineRule="auto"/>
      </w:pPr>
      <w:r>
        <w:rPr>
          <w:color w:val="334155"/>
          <w:sz w:val="21"/>
        </w:rPr>
        <w:t>Una empresa de cartelería necesita calcular áreas para presupuestar. Creá un módulo geometria.py con funciones para calcular el área de un círculo, un rectángulo y un triángulo, y usalas desde un archivo main.py mostrando ejemplos.</w:t>
      </w:r>
    </w:p>
    <w:p>
      <w:pPr>
        <w:spacing w:before="140" w:after="20" w:line="276" w:lineRule="auto"/>
      </w:pPr>
      <w:r>
        <w:rPr>
          <w:b/>
          <w:color w:val="0891B2"/>
          <w:sz w:val="21"/>
        </w:rPr>
        <w:t>Ejercicio 4</w:t>
      </w:r>
      <w:r>
        <w:rPr>
          <w:b/>
          <w:color w:val="1E1B4B"/>
          <w:sz w:val="22"/>
        </w:rPr>
        <w:t xml:space="preserve">   Función factorial</w:t>
      </w:r>
    </w:p>
    <w:p>
      <w:pPr>
        <w:spacing w:before="0" w:after="40" w:line="307" w:lineRule="auto"/>
      </w:pPr>
      <w:r>
        <w:rPr>
          <w:color w:val="334155"/>
          <w:sz w:val="21"/>
        </w:rPr>
        <w:t>Un sistema de estadística necesita calcular factoriales para sus fórmulas de combinatoria. Definí una función factorial(n) que devuelva el factorial de n usando un bucle, y mostrá el resultado para 5 y 7.</w:t>
      </w:r>
    </w:p>
    <w:p>
      <w:pPr>
        <w:spacing w:before="140" w:after="20" w:line="276" w:lineRule="auto"/>
      </w:pPr>
      <w:r>
        <w:rPr>
          <w:b/>
          <w:color w:val="0891B2"/>
          <w:sz w:val="21"/>
        </w:rPr>
        <w:t>Ejercicio 5</w:t>
      </w:r>
      <w:r>
        <w:rPr>
          <w:b/>
          <w:color w:val="1E1B4B"/>
          <w:sz w:val="22"/>
        </w:rPr>
        <w:t xml:space="preserve">   Conversor de temperatura</w:t>
      </w:r>
    </w:p>
    <w:p>
      <w:pPr>
        <w:spacing w:before="0" w:after="40" w:line="307" w:lineRule="auto"/>
      </w:pPr>
      <w:r>
        <w:rPr>
          <w:color w:val="334155"/>
          <w:sz w:val="21"/>
        </w:rPr>
        <w:t>Una app del clima debe mostrar la temperatura en distintas unidades. Creá un módulo con las funciones celsius_a_fahrenheit y fahrenheit_a_celsius, y usalas desde el programa principal con algunos valores de ejemplo.</w:t>
      </w:r>
    </w:p>
    <w:p>
      <w:pPr>
        <w:spacing w:before="140" w:after="20" w:line="276" w:lineRule="auto"/>
      </w:pPr>
      <w:r>
        <w:rPr>
          <w:b/>
          <w:color w:val="0891B2"/>
          <w:sz w:val="21"/>
        </w:rPr>
        <w:t>Ejercicio 6</w:t>
      </w:r>
      <w:r>
        <w:rPr>
          <w:b/>
          <w:color w:val="1E1B4B"/>
          <w:sz w:val="22"/>
        </w:rPr>
        <w:t xml:space="preserve">   Máximo de tres</w:t>
      </w:r>
    </w:p>
    <w:p>
      <w:pPr>
        <w:spacing w:before="0" w:after="40" w:line="307" w:lineRule="auto"/>
      </w:pPr>
      <w:r>
        <w:rPr>
          <w:color w:val="334155"/>
          <w:sz w:val="21"/>
        </w:rPr>
        <w:t>Un programa de notas debe destacar la calificación más alta de cada alumno en tres materias. Definí una función maximo(a, b, c) que devuelva el mayor de tres números y probala.</w:t>
      </w:r>
    </w:p>
    <w:p>
      <w:pPr>
        <w:spacing w:before="140" w:after="20" w:line="276" w:lineRule="auto"/>
      </w:pPr>
      <w:r>
        <w:rPr>
          <w:b/>
          <w:color w:val="0891B2"/>
          <w:sz w:val="21"/>
        </w:rPr>
        <w:t>Ejercicio 7</w:t>
      </w:r>
      <w:r>
        <w:rPr>
          <w:b/>
          <w:color w:val="1E1B4B"/>
          <w:sz w:val="22"/>
        </w:rPr>
        <w:t xml:space="preserve">   Validar edad</w:t>
      </w:r>
    </w:p>
    <w:p>
      <w:pPr>
        <w:spacing w:before="0" w:after="40" w:line="307" w:lineRule="auto"/>
      </w:pPr>
      <w:r>
        <w:rPr>
          <w:color w:val="334155"/>
          <w:sz w:val="21"/>
        </w:rPr>
        <w:t>El formulario de inscripción de un club deportivo no debe aceptar edades imposibles. Definí una función reutilizable que pida y devuelva una edad válida (entre 0 y 120), insistiendo hasta que el dato sea correcto.</w:t>
      </w:r>
    </w:p>
    <w:p>
      <w:pPr>
        <w:spacing w:before="140" w:after="20" w:line="276" w:lineRule="auto"/>
      </w:pPr>
      <w:r>
        <w:rPr>
          <w:b/>
          <w:color w:val="0891B2"/>
          <w:sz w:val="21"/>
        </w:rPr>
        <w:t>Ejercicio 8</w:t>
      </w:r>
      <w:r>
        <w:rPr>
          <w:b/>
          <w:color w:val="1E1B4B"/>
          <w:sz w:val="22"/>
        </w:rPr>
        <w:t xml:space="preserve">   Calculadora modular</w:t>
      </w:r>
    </w:p>
    <w:p>
      <w:pPr>
        <w:spacing w:before="0" w:after="40" w:line="307" w:lineRule="auto"/>
      </w:pPr>
      <w:r>
        <w:rPr>
          <w:color w:val="334155"/>
          <w:sz w:val="21"/>
        </w:rPr>
        <w:t>Estás construyendo una calculadora de escritorio. Creá un módulo operaciones.py con las funciones sumar, restar, multiplicar y dividir, y un main.py que las use para armar una pequeña calculadora con un par de cuentas de ejemplo.</w:t>
      </w:r>
    </w:p>
    <w:p>
      <w:pPr>
        <w:spacing w:before="140" w:after="20" w:line="276" w:lineRule="auto"/>
      </w:pPr>
      <w:r>
        <w:rPr>
          <w:b/>
          <w:color w:val="0891B2"/>
          <w:sz w:val="21"/>
        </w:rPr>
        <w:t>Ejercicio 9</w:t>
      </w:r>
      <w:r>
        <w:rPr>
          <w:b/>
          <w:color w:val="1E1B4B"/>
          <w:sz w:val="22"/>
        </w:rPr>
        <w:t xml:space="preserve">   Contar vocales</w:t>
      </w:r>
    </w:p>
    <w:p>
      <w:pPr>
        <w:spacing w:before="0" w:after="40" w:line="307" w:lineRule="auto"/>
      </w:pPr>
      <w:r>
        <w:rPr>
          <w:color w:val="334155"/>
          <w:sz w:val="21"/>
        </w:rPr>
        <w:t>Una herramienta de análisis de texto necesita estadísticas básicas. Definí una función contar_vocales(texto) que devuelva cuántas vocales tiene una palabra o frase, y probala con varios ejemplos.</w:t>
      </w:r>
    </w:p>
    <w:p>
      <w:pPr>
        <w:spacing w:before="140" w:after="20" w:line="276" w:lineRule="auto"/>
      </w:pPr>
      <w:r>
        <w:rPr>
          <w:b/>
          <w:color w:val="0891B2"/>
          <w:sz w:val="21"/>
        </w:rPr>
        <w:t>Ejercicio 10</w:t>
      </w:r>
      <w:r>
        <w:rPr>
          <w:b/>
          <w:color w:val="1E1B4B"/>
          <w:sz w:val="22"/>
        </w:rPr>
        <w:t xml:space="preserve">   Promedio variable</w:t>
      </w:r>
    </w:p>
    <w:p>
      <w:pPr>
        <w:spacing w:before="0" w:after="40" w:line="307" w:lineRule="auto"/>
      </w:pPr>
      <w:r>
        <w:rPr>
          <w:color w:val="334155"/>
          <w:sz w:val="21"/>
        </w:rPr>
        <w:t>Un sistema de calificaciones a veces recibe 3 notas y a veces 5. Definí una función promedio(*notas) que acepte cualquier cantidad de notas y devuelva su promedio. Probala con distintas cantidades.</w:t>
      </w:r>
    </w:p>
    <w:p>
      <w:pPr>
        <w:spacing w:before="140" w:after="20" w:line="276" w:lineRule="auto"/>
      </w:pPr>
      <w:r>
        <w:rPr>
          <w:b/>
          <w:color w:val="0891B2"/>
          <w:sz w:val="21"/>
        </w:rPr>
        <w:t>Ejercicio 11</w:t>
      </w:r>
      <w:r>
        <w:rPr>
          <w:b/>
          <w:color w:val="1E1B4B"/>
          <w:sz w:val="22"/>
        </w:rPr>
        <w:t xml:space="preserve">   Es primo (función)</w:t>
      </w:r>
    </w:p>
    <w:p>
      <w:pPr>
        <w:spacing w:before="0" w:after="40" w:line="307" w:lineRule="auto"/>
      </w:pPr>
      <w:r>
        <w:rPr>
          <w:color w:val="334155"/>
          <w:sz w:val="21"/>
        </w:rPr>
        <w:t>Un módulo de seguridad trabaja con números primos. Definí una función es_primo(n) que devuelva True o False y usala para mostrar todos los números primos que hay entre 1 y 50.</w:t>
      </w:r>
    </w:p>
    <w:p>
      <w:pPr>
        <w:spacing w:before="140" w:after="20" w:line="276" w:lineRule="auto"/>
      </w:pPr>
      <w:r>
        <w:rPr>
          <w:b/>
          <w:color w:val="0891B2"/>
          <w:sz w:val="21"/>
        </w:rPr>
        <w:t>Ejercicio 12</w:t>
      </w:r>
      <w:r>
        <w:rPr>
          <w:b/>
          <w:color w:val="1E1B4B"/>
          <w:sz w:val="22"/>
        </w:rPr>
        <w:t xml:space="preserve">   Tabla con función</w:t>
      </w:r>
    </w:p>
    <w:p>
      <w:pPr>
        <w:spacing w:before="0" w:after="40" w:line="307" w:lineRule="auto"/>
      </w:pPr>
      <w:r>
        <w:rPr>
          <w:color w:val="334155"/>
          <w:sz w:val="21"/>
        </w:rPr>
        <w:t>Una app educativa para chicos genera tablas de multiplicar a pedido. Definí una función tabla(n) que muestre la tabla de multiplicar del número n del 1 al 10, y probala.</w:t>
      </w:r>
    </w:p>
    <w:p>
      <w:pPr>
        <w:spacing w:before="140" w:after="20" w:line="276" w:lineRule="auto"/>
      </w:pPr>
      <w:r>
        <w:rPr>
          <w:b/>
          <w:color w:val="0891B2"/>
          <w:sz w:val="21"/>
        </w:rPr>
        <w:t>Ejercicio 13</w:t>
      </w:r>
      <w:r>
        <w:rPr>
          <w:b/>
          <w:color w:val="1E1B4B"/>
          <w:sz w:val="22"/>
        </w:rPr>
        <w:t xml:space="preserve">   Retorno múltiple</w:t>
      </w:r>
    </w:p>
    <w:p>
      <w:pPr>
        <w:spacing w:before="0" w:after="40" w:line="307" w:lineRule="auto"/>
      </w:pPr>
      <w:r>
        <w:rPr>
          <w:color w:val="334155"/>
          <w:sz w:val="21"/>
        </w:rPr>
        <w:t>Un sistema de reparto necesita saber, al dividir, cuánto toca a cada uno y cuánto sobra. Definí una función dividir(a, b) que devuelva a la vez el cociente y el resto de la división entera, y mostrá ambos resultados.</w:t>
      </w:r>
    </w:p>
    <w:p>
      <w:pPr>
        <w:spacing w:before="140" w:after="20" w:line="276" w:lineRule="auto"/>
      </w:pPr>
      <w:r>
        <w:rPr>
          <w:b/>
          <w:color w:val="0891B2"/>
          <w:sz w:val="21"/>
        </w:rPr>
        <w:t>Ejercicio 14</w:t>
      </w:r>
      <w:r>
        <w:rPr>
          <w:b/>
          <w:color w:val="1E1B4B"/>
          <w:sz w:val="22"/>
        </w:rPr>
        <w:t xml:space="preserve">   Módulo de texto</w:t>
      </w:r>
    </w:p>
    <w:p>
      <w:pPr>
        <w:spacing w:before="0" w:after="40" w:line="307" w:lineRule="auto"/>
      </w:pPr>
      <w:r>
        <w:rPr>
          <w:color w:val="334155"/>
          <w:sz w:val="21"/>
        </w:rPr>
        <w:t>Estás armando una librería de utilidades para procesar texto. Creá un módulo texto.py con las funciones a_mayusculas, invertir y contar_palabras, y usalas desde main.py con una frase de ejemplo.</w:t>
      </w:r>
    </w:p>
    <w:p>
      <w:pPr>
        <w:spacing w:before="140" w:after="20" w:line="276" w:lineRule="auto"/>
      </w:pPr>
      <w:r>
        <w:rPr>
          <w:b/>
          <w:color w:val="0891B2"/>
          <w:sz w:val="21"/>
        </w:rPr>
        <w:t>Ejercicio 15</w:t>
      </w:r>
      <w:r>
        <w:rPr>
          <w:b/>
          <w:color w:val="1E1B4B"/>
          <w:sz w:val="22"/>
        </w:rPr>
        <w:t xml:space="preserve">   Documentar funciones</w:t>
      </w:r>
    </w:p>
    <w:p>
      <w:pPr>
        <w:spacing w:before="0" w:after="40" w:line="307" w:lineRule="auto"/>
      </w:pPr>
      <w:r>
        <w:rPr>
          <w:color w:val="334155"/>
          <w:sz w:val="21"/>
        </w:rPr>
        <w:t>Te incorporás a un equipo que exige documentar todo. Tomá tres funciones ya escritas y agregales un docstring que explique con claridad qué hacen y qué devuelven. Mostralos con help().</w:t>
      </w:r>
    </w:p>
    <w:p>
      <w:pPr>
        <w:spacing w:before="140" w:after="20" w:line="276" w:lineRule="auto"/>
      </w:pPr>
      <w:r>
        <w:rPr>
          <w:b/>
          <w:color w:val="0891B2"/>
          <w:sz w:val="21"/>
        </w:rPr>
        <w:t>Ejercicio 16</w:t>
      </w:r>
      <w:r>
        <w:rPr>
          <w:b/>
          <w:color w:val="1E1B4B"/>
          <w:sz w:val="22"/>
        </w:rPr>
        <w:t xml:space="preserve">   Conversor de unidades</w:t>
      </w:r>
    </w:p>
    <w:p>
      <w:pPr>
        <w:spacing w:before="0" w:after="40" w:line="307" w:lineRule="auto"/>
      </w:pPr>
      <w:r>
        <w:rPr>
          <w:color w:val="334155"/>
          <w:sz w:val="21"/>
        </w:rPr>
        <w:t>Una app de cocina y bricolaje convierte unidades de medida. Creá un paquete conversores con dos módulos, uno para longitud y otro para peso, cada uno con sus funciones de conversión, y usalo desde main.py.</w:t>
      </w:r>
    </w:p>
    <w:p>
      <w:pPr>
        <w:spacing w:before="140" w:after="20" w:line="276" w:lineRule="auto"/>
      </w:pPr>
      <w:r>
        <w:rPr>
          <w:b/>
          <w:color w:val="0891B2"/>
          <w:sz w:val="21"/>
        </w:rPr>
        <w:t>Ejercicio 17</w:t>
      </w:r>
      <w:r>
        <w:rPr>
          <w:b/>
          <w:color w:val="1E1B4B"/>
          <w:sz w:val="22"/>
        </w:rPr>
        <w:t xml:space="preserve">   Función potencia</w:t>
      </w:r>
    </w:p>
    <w:p>
      <w:pPr>
        <w:spacing w:before="0" w:after="40" w:line="307" w:lineRule="auto"/>
      </w:pPr>
      <w:r>
        <w:rPr>
          <w:color w:val="334155"/>
          <w:sz w:val="21"/>
        </w:rPr>
        <w:t>Una calculadora científica necesita su propia función de potencia. Definí una función potencia(base, exp) que calcule el resultado usando un bucle (sin el operador **) y devuélvalo. Probala con un par de casos.</w:t>
      </w:r>
    </w:p>
    <w:p>
      <w:pPr>
        <w:spacing w:before="140" w:after="20" w:line="276" w:lineRule="auto"/>
      </w:pPr>
      <w:r>
        <w:rPr>
          <w:b/>
          <w:color w:val="0891B2"/>
          <w:sz w:val="21"/>
        </w:rPr>
        <w:t>Ejercicio 18</w:t>
      </w:r>
      <w:r>
        <w:rPr>
          <w:b/>
          <w:color w:val="1E1B4B"/>
          <w:sz w:val="22"/>
        </w:rPr>
        <w:t xml:space="preserve">   Generar entorno virtual</w:t>
      </w:r>
    </w:p>
    <w:p>
      <w:pPr>
        <w:spacing w:before="0" w:after="40" w:line="307" w:lineRule="auto"/>
      </w:pPr>
      <w:r>
        <w:rPr>
          <w:color w:val="334155"/>
          <w:sz w:val="21"/>
        </w:rPr>
        <w:t>Vas a empezar un proyecto que usa librerías externas y querés mantenerlo aislado. Escribí, paso a paso, los comandos para crear un entorno virtual, activarlo e instalar una librería de terceros dentro de él.</w:t>
      </w:r>
    </w:p>
    <w:p>
      <w:pPr>
        <w:spacing w:before="140" w:after="20" w:line="276" w:lineRule="auto"/>
      </w:pPr>
      <w:r>
        <w:rPr>
          <w:b/>
          <w:color w:val="0891B2"/>
          <w:sz w:val="21"/>
        </w:rPr>
        <w:t>Ejercicio 19</w:t>
      </w:r>
      <w:r>
        <w:rPr>
          <w:b/>
          <w:color w:val="1E1B4B"/>
          <w:sz w:val="22"/>
        </w:rPr>
        <w:t xml:space="preserve">   Validador de contraseñas</w:t>
      </w:r>
    </w:p>
    <w:p>
      <w:pPr>
        <w:spacing w:before="0" w:after="40" w:line="307" w:lineRule="auto"/>
      </w:pPr>
      <w:r>
        <w:rPr>
          <w:color w:val="334155"/>
          <w:sz w:val="21"/>
        </w:rPr>
        <w:t>Una web de registro debe rechazar contraseñas débiles. Creá un módulo con una función valida_password(texto) que verifique que tenga una longitud mínima y al menos un número, y usala en main.py probando varias contraseñas.</w:t>
      </w:r>
    </w:p>
    <w:p>
      <w:pPr>
        <w:spacing w:before="140" w:after="20" w:line="276" w:lineRule="auto"/>
      </w:pPr>
      <w:r>
        <w:rPr>
          <w:b/>
          <w:color w:val="0891B2"/>
          <w:sz w:val="21"/>
        </w:rPr>
        <w:t>Ejercicio 20</w:t>
      </w:r>
      <w:r>
        <w:rPr>
          <w:b/>
          <w:color w:val="1E1B4B"/>
          <w:sz w:val="22"/>
        </w:rPr>
        <w:t xml:space="preserve">   Mini-biblioteca</w:t>
      </w:r>
    </w:p>
    <w:p>
      <w:pPr>
        <w:spacing w:before="0" w:after="40" w:line="307" w:lineRule="auto"/>
      </w:pPr>
      <w:r>
        <w:rPr>
          <w:color w:val="334155"/>
          <w:sz w:val="21"/>
        </w:rPr>
        <w:t>Tu cátedra te pide demostrar que entendés módulos y paquetes. Organizá un paquete utiles con al menos dos módulos (uno de matemática y otro de texto) y un main.py que importe y use funciones de ambos.</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7</w:t>
            </w:r>
          </w:p>
          <w:p>
            <w:pPr>
              <w:spacing w:before="0" w:after="200" w:line="240" w:lineRule="auto"/>
            </w:pPr>
            <w:r>
              <w:rPr>
                <w:b/>
                <w:color w:val="FFFFFF"/>
                <w:sz w:val="48"/>
              </w:rPr>
              <w:t>Datos complejos</w:t>
            </w:r>
          </w:p>
          <w:p>
            <w:pPr>
              <w:spacing w:before="0" w:after="160" w:line="264" w:lineRule="auto"/>
            </w:pPr>
            <w:r>
              <w:rPr>
                <w:color w:val="C7D2FE"/>
                <w:sz w:val="22"/>
              </w:rPr>
              <w:t>Tuplas, conjuntos y diccionarios.</w:t>
            </w:r>
          </w:p>
        </w:tc>
      </w:tr>
    </w:tbl>
    <w:p>
      <w:pPr>
        <w:spacing w:after="120"/>
      </w:pPr>
    </w:p>
    <w:p>
      <w:pPr>
        <w:pStyle w:val="Heading1"/>
        <w:spacing w:before="40" w:after="160" w:line="264" w:lineRule="auto"/>
      </w:pPr>
      <w:r>
        <w:t>Unidad 7 — Datos complejos</w:t>
      </w:r>
    </w:p>
    <w:p>
      <w:pPr>
        <w:spacing w:before="0" w:after="120" w:line="307" w:lineRule="auto"/>
      </w:pPr>
      <w:r>
        <w:rPr>
          <w:color w:val="94A3B8"/>
          <w:sz w:val="21"/>
        </w:rPr>
        <w:t>Ejercicios de práctica sobre: tuplas, conjuntos y diccionarios.</w:t>
      </w:r>
    </w:p>
    <w:p>
      <w:pPr>
        <w:spacing w:before="140" w:after="20" w:line="276" w:lineRule="auto"/>
      </w:pPr>
      <w:r>
        <w:rPr>
          <w:b/>
          <w:color w:val="0891B2"/>
          <w:sz w:val="21"/>
        </w:rPr>
        <w:t>Ejercicio 1</w:t>
      </w:r>
      <w:r>
        <w:rPr>
          <w:b/>
          <w:color w:val="1E1B4B"/>
          <w:sz w:val="22"/>
        </w:rPr>
        <w:t xml:space="preserve">   Agenda básica</w:t>
      </w:r>
    </w:p>
    <w:p>
      <w:pPr>
        <w:spacing w:before="0" w:after="40" w:line="307" w:lineRule="auto"/>
      </w:pPr>
      <w:r>
        <w:rPr>
          <w:color w:val="334155"/>
          <w:sz w:val="21"/>
        </w:rPr>
        <w:t>Estás haciendo la agenda de contactos de un celular. Creá un diccionario que asocie el nombre de cada contacto con su número de teléfono, y mostrá el teléfono de un contacto que pida el usuario.</w:t>
      </w:r>
    </w:p>
    <w:p>
      <w:pPr>
        <w:spacing w:before="140" w:after="20" w:line="276" w:lineRule="auto"/>
      </w:pPr>
      <w:r>
        <w:rPr>
          <w:b/>
          <w:color w:val="0891B2"/>
          <w:sz w:val="21"/>
        </w:rPr>
        <w:t>Ejercicio 2</w:t>
      </w:r>
      <w:r>
        <w:rPr>
          <w:b/>
          <w:color w:val="1E1B4B"/>
          <w:sz w:val="22"/>
        </w:rPr>
        <w:t xml:space="preserve">   Inventario de productos</w:t>
      </w:r>
    </w:p>
    <w:p>
      <w:pPr>
        <w:spacing w:before="0" w:after="40" w:line="307" w:lineRule="auto"/>
      </w:pPr>
      <w:r>
        <w:rPr>
          <w:color w:val="334155"/>
          <w:sz w:val="21"/>
        </w:rPr>
        <w:t>Un almacén de barrio quiere ver su lista de precios. Usá un diccionario que asocie cada producto con su precio y mostrá todos los productos con su precio, recorriendo el diccionario.</w:t>
      </w:r>
    </w:p>
    <w:p>
      <w:pPr>
        <w:spacing w:before="140" w:after="20" w:line="276" w:lineRule="auto"/>
      </w:pPr>
      <w:r>
        <w:rPr>
          <w:b/>
          <w:color w:val="0891B2"/>
          <w:sz w:val="21"/>
        </w:rPr>
        <w:t>Ejercicio 3</w:t>
      </w:r>
      <w:r>
        <w:rPr>
          <w:b/>
          <w:color w:val="1E1B4B"/>
          <w:sz w:val="22"/>
        </w:rPr>
        <w:t xml:space="preserve">   Contar palabras</w:t>
      </w:r>
    </w:p>
    <w:p>
      <w:pPr>
        <w:spacing w:before="0" w:after="40" w:line="307" w:lineRule="auto"/>
      </w:pPr>
      <w:r>
        <w:rPr>
          <w:color w:val="334155"/>
          <w:sz w:val="21"/>
        </w:rPr>
        <w:t>Una herramienta de análisis de redes sociales cuenta palabras repetidas en los comentarios. Pedí una frase y armá un diccionario que registre cuántas veces aparece cada palabra.</w:t>
      </w:r>
    </w:p>
    <w:p>
      <w:pPr>
        <w:spacing w:before="140" w:after="20" w:line="276" w:lineRule="auto"/>
      </w:pPr>
      <w:r>
        <w:rPr>
          <w:b/>
          <w:color w:val="0891B2"/>
          <w:sz w:val="21"/>
        </w:rPr>
        <w:t>Ejercicio 4</w:t>
      </w:r>
      <w:r>
        <w:rPr>
          <w:b/>
          <w:color w:val="1E1B4B"/>
          <w:sz w:val="22"/>
        </w:rPr>
        <w:t xml:space="preserve">   Coordenadas con tuplas</w:t>
      </w:r>
    </w:p>
    <w:p>
      <w:pPr>
        <w:spacing w:before="0" w:after="40" w:line="307" w:lineRule="auto"/>
      </w:pPr>
      <w:r>
        <w:rPr>
          <w:color w:val="334155"/>
          <w:sz w:val="21"/>
        </w:rPr>
        <w:t>Un videojuego ubica a los personajes en un mapa con coordenadas (x, y). Definí varios puntos como tuplas y calculá la distancia entre dos de ellos.</w:t>
      </w:r>
    </w:p>
    <w:p>
      <w:pPr>
        <w:spacing w:before="140" w:after="20" w:line="276" w:lineRule="auto"/>
      </w:pPr>
      <w:r>
        <w:rPr>
          <w:b/>
          <w:color w:val="0891B2"/>
          <w:sz w:val="21"/>
        </w:rPr>
        <w:t>Ejercicio 5</w:t>
      </w:r>
      <w:r>
        <w:rPr>
          <w:b/>
          <w:color w:val="1E1B4B"/>
          <w:sz w:val="22"/>
        </w:rPr>
        <w:t xml:space="preserve">   Eliminar duplicados con set</w:t>
      </w:r>
    </w:p>
    <w:p>
      <w:pPr>
        <w:spacing w:before="0" w:after="40" w:line="307" w:lineRule="auto"/>
      </w:pPr>
      <w:r>
        <w:rPr>
          <w:color w:val="334155"/>
          <w:sz w:val="21"/>
        </w:rPr>
        <w:t>El sistema de una clínica registró algunos números de afiliado repetidos. Pedí (o definí) una lista de números con repetidos y mostrá los valores únicos usando un conjunto.</w:t>
      </w:r>
    </w:p>
    <w:p>
      <w:pPr>
        <w:spacing w:before="140" w:after="20" w:line="276" w:lineRule="auto"/>
      </w:pPr>
      <w:r>
        <w:rPr>
          <w:b/>
          <w:color w:val="0891B2"/>
          <w:sz w:val="21"/>
        </w:rPr>
        <w:t>Ejercicio 6</w:t>
      </w:r>
      <w:r>
        <w:rPr>
          <w:b/>
          <w:color w:val="1E1B4B"/>
          <w:sz w:val="22"/>
        </w:rPr>
        <w:t xml:space="preserve">   Operaciones de conjuntos</w:t>
      </w:r>
    </w:p>
    <w:p>
      <w:pPr>
        <w:spacing w:before="0" w:after="40" w:line="307" w:lineRule="auto"/>
      </w:pPr>
      <w:r>
        <w:rPr>
          <w:color w:val="334155"/>
          <w:sz w:val="21"/>
        </w:rPr>
        <w:t>Dos profesores comparan qué alumnos tienen en común entre sus dos cursos. Dados dos conjuntos de nombres (o números), mostrá su unión, su intersección y su diferencia.</w:t>
      </w:r>
    </w:p>
    <w:p>
      <w:pPr>
        <w:spacing w:before="140" w:after="20" w:line="276" w:lineRule="auto"/>
      </w:pPr>
      <w:r>
        <w:rPr>
          <w:b/>
          <w:color w:val="0891B2"/>
          <w:sz w:val="21"/>
        </w:rPr>
        <w:t>Ejercicio 7</w:t>
      </w:r>
      <w:r>
        <w:rPr>
          <w:b/>
          <w:color w:val="1E1B4B"/>
          <w:sz w:val="22"/>
        </w:rPr>
        <w:t xml:space="preserve">   Agenda con altas y bajas</w:t>
      </w:r>
    </w:p>
    <w:p>
      <w:pPr>
        <w:spacing w:before="0" w:after="40" w:line="307" w:lineRule="auto"/>
      </w:pPr>
      <w:r>
        <w:rPr>
          <w:color w:val="334155"/>
          <w:sz w:val="21"/>
        </w:rPr>
        <w:t>Tu agenda de contactos ahora debe poder editarse. Permití agregar nuevos contactos y eliminar existentes de un diccionario, mostrando la agenda actualizada después de cada operación.</w:t>
      </w:r>
    </w:p>
    <w:p>
      <w:pPr>
        <w:spacing w:before="140" w:after="20" w:line="276" w:lineRule="auto"/>
      </w:pPr>
      <w:r>
        <w:rPr>
          <w:b/>
          <w:color w:val="0891B2"/>
          <w:sz w:val="21"/>
        </w:rPr>
        <w:t>Ejercicio 8</w:t>
      </w:r>
      <w:r>
        <w:rPr>
          <w:b/>
          <w:color w:val="1E1B4B"/>
          <w:sz w:val="22"/>
        </w:rPr>
        <w:t xml:space="preserve">   Stock con actualización</w:t>
      </w:r>
    </w:p>
    <w:p>
      <w:pPr>
        <w:spacing w:before="0" w:after="40" w:line="307" w:lineRule="auto"/>
      </w:pPr>
      <w:r>
        <w:rPr>
          <w:color w:val="334155"/>
          <w:sz w:val="21"/>
        </w:rPr>
        <w:t>Un kiosco actualiza su stock cada vez que vende o repone mercadería. Usá un diccionario de stock y permití aumentar o disminuir la cantidad de un producto, reflejando el cambio.</w:t>
      </w:r>
    </w:p>
    <w:p>
      <w:pPr>
        <w:spacing w:before="140" w:after="20" w:line="276" w:lineRule="auto"/>
      </w:pPr>
      <w:r>
        <w:rPr>
          <w:b/>
          <w:color w:val="0891B2"/>
          <w:sz w:val="21"/>
        </w:rPr>
        <w:t>Ejercicio 9</w:t>
      </w:r>
      <w:r>
        <w:rPr>
          <w:b/>
          <w:color w:val="1E1B4B"/>
          <w:sz w:val="22"/>
        </w:rPr>
        <w:t xml:space="preserve">   Notas por alumno</w:t>
      </w:r>
    </w:p>
    <w:p>
      <w:pPr>
        <w:spacing w:before="0" w:after="40" w:line="307" w:lineRule="auto"/>
      </w:pPr>
      <w:r>
        <w:rPr>
          <w:color w:val="334155"/>
          <w:sz w:val="21"/>
        </w:rPr>
        <w:t>Una docente lleva las notas de cada alumno en varias evaluaciones. Creá un diccionario que asocie a cada alumno con una lista de sus notas y calculá el promedio de cada uno.</w:t>
      </w:r>
    </w:p>
    <w:p>
      <w:pPr>
        <w:spacing w:before="140" w:after="20" w:line="276" w:lineRule="auto"/>
      </w:pPr>
      <w:r>
        <w:rPr>
          <w:b/>
          <w:color w:val="0891B2"/>
          <w:sz w:val="21"/>
        </w:rPr>
        <w:t>Ejercicio 10</w:t>
      </w:r>
      <w:r>
        <w:rPr>
          <w:b/>
          <w:color w:val="1E1B4B"/>
          <w:sz w:val="22"/>
        </w:rPr>
        <w:t xml:space="preserve">   Traductor mínimo</w:t>
      </w:r>
    </w:p>
    <w:p>
      <w:pPr>
        <w:spacing w:before="0" w:after="40" w:line="307" w:lineRule="auto"/>
      </w:pPr>
      <w:r>
        <w:rPr>
          <w:color w:val="334155"/>
          <w:sz w:val="21"/>
        </w:rPr>
        <w:t>Estás haciendo un traductor de bolsillo muy básico. Armá un diccionario español–inglés con al menos 5 palabras y traducí la palabra que ingrese el usuario, avisando si no está en el diccionario.</w:t>
      </w:r>
    </w:p>
    <w:p>
      <w:pPr>
        <w:spacing w:before="140" w:after="20" w:line="276" w:lineRule="auto"/>
      </w:pPr>
      <w:r>
        <w:rPr>
          <w:b/>
          <w:color w:val="0891B2"/>
          <w:sz w:val="21"/>
        </w:rPr>
        <w:t>Ejercicio 11</w:t>
      </w:r>
      <w:r>
        <w:rPr>
          <w:b/>
          <w:color w:val="1E1B4B"/>
          <w:sz w:val="22"/>
        </w:rPr>
        <w:t xml:space="preserve">   Frecuencia de letras</w:t>
      </w:r>
    </w:p>
    <w:p>
      <w:pPr>
        <w:spacing w:before="0" w:after="40" w:line="307" w:lineRule="auto"/>
      </w:pPr>
      <w:r>
        <w:rPr>
          <w:color w:val="334155"/>
          <w:sz w:val="21"/>
        </w:rPr>
        <w:t>Un juego de tipo «ahorcado» necesita saber qué letras se repiten en una palabra. Pedí una palabra y armá un diccionario con la cantidad de apariciones de cada letra.</w:t>
      </w:r>
    </w:p>
    <w:p>
      <w:pPr>
        <w:spacing w:before="140" w:after="20" w:line="276" w:lineRule="auto"/>
      </w:pPr>
      <w:r>
        <w:rPr>
          <w:b/>
          <w:color w:val="0891B2"/>
          <w:sz w:val="21"/>
        </w:rPr>
        <w:t>Ejercicio 12</w:t>
      </w:r>
      <w:r>
        <w:rPr>
          <w:b/>
          <w:color w:val="1E1B4B"/>
          <w:sz w:val="22"/>
        </w:rPr>
        <w:t xml:space="preserve">   Diccionario anidado</w:t>
      </w:r>
    </w:p>
    <w:p>
      <w:pPr>
        <w:spacing w:before="0" w:after="40" w:line="307" w:lineRule="auto"/>
      </w:pPr>
      <w:r>
        <w:rPr>
          <w:color w:val="334155"/>
          <w:sz w:val="21"/>
        </w:rPr>
        <w:t>Tu agenda evoluciona: ahora cada contacto guarda varios datos. Modelá una agenda donde cada contacto tenga un teléfono y un correo, y mostrá todos los datos de un contacto pedido por el usuario.</w:t>
      </w:r>
    </w:p>
    <w:p>
      <w:pPr>
        <w:spacing w:before="140" w:after="20" w:line="276" w:lineRule="auto"/>
      </w:pPr>
      <w:r>
        <w:rPr>
          <w:b/>
          <w:color w:val="0891B2"/>
          <w:sz w:val="21"/>
        </w:rPr>
        <w:t>Ejercicio 13</w:t>
      </w:r>
      <w:r>
        <w:rPr>
          <w:b/>
          <w:color w:val="1E1B4B"/>
          <w:sz w:val="22"/>
        </w:rPr>
        <w:t xml:space="preserve">   Votación</w:t>
      </w:r>
    </w:p>
    <w:p>
      <w:pPr>
        <w:spacing w:before="0" w:after="40" w:line="307" w:lineRule="auto"/>
      </w:pPr>
      <w:r>
        <w:rPr>
          <w:color w:val="334155"/>
          <w:sz w:val="21"/>
        </w:rPr>
        <w:t>En el centro de estudiantes hicieron una votación a mano alzada y anotaron cada voto. Contá los votos de una lista de opciones usando un diccionario y mostrá cuál fue la opción ganadora.</w:t>
      </w:r>
    </w:p>
    <w:p>
      <w:pPr>
        <w:spacing w:before="140" w:after="20" w:line="276" w:lineRule="auto"/>
      </w:pPr>
      <w:r>
        <w:rPr>
          <w:b/>
          <w:color w:val="0891B2"/>
          <w:sz w:val="21"/>
        </w:rPr>
        <w:t>Ejercicio 14</w:t>
      </w:r>
      <w:r>
        <w:rPr>
          <w:b/>
          <w:color w:val="1E1B4B"/>
          <w:sz w:val="22"/>
        </w:rPr>
        <w:t xml:space="preserve">   Unir dos diccionarios</w:t>
      </w:r>
    </w:p>
    <w:p>
      <w:pPr>
        <w:spacing w:before="0" w:after="40" w:line="307" w:lineRule="auto"/>
      </w:pPr>
      <w:r>
        <w:rPr>
          <w:color w:val="334155"/>
          <w:sz w:val="21"/>
        </w:rPr>
        <w:t>Dos sucursales de una cadena tienen su propia lista de precios y quieren unificarlas. Dados dos diccionarios de precios, combinalos en uno solo.</w:t>
      </w:r>
    </w:p>
    <w:p>
      <w:pPr>
        <w:spacing w:before="140" w:after="20" w:line="276" w:lineRule="auto"/>
      </w:pPr>
      <w:r>
        <w:rPr>
          <w:b/>
          <w:color w:val="0891B2"/>
          <w:sz w:val="21"/>
        </w:rPr>
        <w:t>Ejercicio 15</w:t>
      </w:r>
      <w:r>
        <w:rPr>
          <w:b/>
          <w:color w:val="1E1B4B"/>
          <w:sz w:val="22"/>
        </w:rPr>
        <w:t xml:space="preserve">   Tupla inmutable</w:t>
      </w:r>
    </w:p>
    <w:p>
      <w:pPr>
        <w:spacing w:before="0" w:after="40" w:line="307" w:lineRule="auto"/>
      </w:pPr>
      <w:r>
        <w:rPr>
          <w:color w:val="334155"/>
          <w:sz w:val="21"/>
        </w:rPr>
        <w:t>Querés demostrarle a un compañero por qué una tupla no se puede cambiar. Escribí un ejemplo que muestre que intentar modificar una tupla falla, y después convertila a lista para poder modificarla.</w:t>
      </w:r>
    </w:p>
    <w:p>
      <w:pPr>
        <w:spacing w:before="140" w:after="20" w:line="276" w:lineRule="auto"/>
      </w:pPr>
      <w:r>
        <w:rPr>
          <w:b/>
          <w:color w:val="0891B2"/>
          <w:sz w:val="21"/>
        </w:rPr>
        <w:t>Ejercicio 16</w:t>
      </w:r>
      <w:r>
        <w:rPr>
          <w:b/>
          <w:color w:val="1E1B4B"/>
          <w:sz w:val="22"/>
        </w:rPr>
        <w:t xml:space="preserve">   Elementos comunes</w:t>
      </w:r>
    </w:p>
    <w:p>
      <w:pPr>
        <w:spacing w:before="0" w:after="40" w:line="307" w:lineRule="auto"/>
      </w:pPr>
      <w:r>
        <w:rPr>
          <w:color w:val="334155"/>
          <w:sz w:val="21"/>
        </w:rPr>
        <w:t>Dos amigos quieren ver qué series vieron los dos. Dadas dos listas de títulos, mostrá los elementos que tienen en común usando conjuntos.</w:t>
      </w:r>
    </w:p>
    <w:p>
      <w:pPr>
        <w:spacing w:before="140" w:after="20" w:line="276" w:lineRule="auto"/>
      </w:pPr>
      <w:r>
        <w:rPr>
          <w:b/>
          <w:color w:val="0891B2"/>
          <w:sz w:val="21"/>
        </w:rPr>
        <w:t>Ejercicio 17</w:t>
      </w:r>
      <w:r>
        <w:rPr>
          <w:b/>
          <w:color w:val="1E1B4B"/>
          <w:sz w:val="22"/>
        </w:rPr>
        <w:t xml:space="preserve">   Agenda de cumpleaños</w:t>
      </w:r>
    </w:p>
    <w:p>
      <w:pPr>
        <w:spacing w:before="0" w:after="40" w:line="307" w:lineRule="auto"/>
      </w:pPr>
      <w:r>
        <w:rPr>
          <w:color w:val="334155"/>
          <w:sz w:val="21"/>
        </w:rPr>
        <w:t>Una oficina quiere recordar los cumpleaños del mes para festejarlos juntos. Creá un diccionario que asocie cada nombre con su fecha (día y mes) y mostrá los cumpleaños de un mes pedido por el usuario.</w:t>
      </w:r>
    </w:p>
    <w:p>
      <w:pPr>
        <w:spacing w:before="140" w:after="20" w:line="276" w:lineRule="auto"/>
      </w:pPr>
      <w:r>
        <w:rPr>
          <w:b/>
          <w:color w:val="0891B2"/>
          <w:sz w:val="21"/>
        </w:rPr>
        <w:t>Ejercicio 18</w:t>
      </w:r>
      <w:r>
        <w:rPr>
          <w:b/>
          <w:color w:val="1E1B4B"/>
          <w:sz w:val="22"/>
        </w:rPr>
        <w:t xml:space="preserve">   Carrito de compras</w:t>
      </w:r>
    </w:p>
    <w:p>
      <w:pPr>
        <w:spacing w:before="0" w:after="40" w:line="307" w:lineRule="auto"/>
      </w:pPr>
      <w:r>
        <w:rPr>
          <w:color w:val="334155"/>
          <w:sz w:val="21"/>
        </w:rPr>
        <w:t>Estás programando el carrito de una tienda online. Modelá el carrito con un diccionario que asocie cada producto con su cantidad y calculá el total a pagar usando otro diccionario de precios.</w:t>
      </w:r>
    </w:p>
    <w:p>
      <w:pPr>
        <w:spacing w:before="140" w:after="20" w:line="276" w:lineRule="auto"/>
      </w:pPr>
      <w:r>
        <w:rPr>
          <w:b/>
          <w:color w:val="0891B2"/>
          <w:sz w:val="21"/>
        </w:rPr>
        <w:t>Ejercicio 19</w:t>
      </w:r>
      <w:r>
        <w:rPr>
          <w:b/>
          <w:color w:val="1E1B4B"/>
          <w:sz w:val="22"/>
        </w:rPr>
        <w:t xml:space="preserve">   Ranking de puntajes</w:t>
      </w:r>
    </w:p>
    <w:p>
      <w:pPr>
        <w:spacing w:before="0" w:after="40" w:line="307" w:lineRule="auto"/>
      </w:pPr>
      <w:r>
        <w:rPr>
          <w:color w:val="334155"/>
          <w:sz w:val="21"/>
        </w:rPr>
        <w:t>Un videojuego muestra la tabla de mejores jugadores. Dado un diccionario que asocia cada jugador con su puntaje, mostrá el ranking ordenado de mayor a menor.</w:t>
      </w:r>
    </w:p>
    <w:p>
      <w:pPr>
        <w:spacing w:before="140" w:after="20" w:line="276" w:lineRule="auto"/>
      </w:pPr>
      <w:r>
        <w:rPr>
          <w:b/>
          <w:color w:val="0891B2"/>
          <w:sz w:val="21"/>
        </w:rPr>
        <w:t>Ejercicio 20</w:t>
      </w:r>
      <w:r>
        <w:rPr>
          <w:b/>
          <w:color w:val="1E1B4B"/>
          <w:sz w:val="22"/>
        </w:rPr>
        <w:t xml:space="preserve">   Comparar estructuras</w:t>
      </w:r>
    </w:p>
    <w:p>
      <w:pPr>
        <w:spacing w:before="0" w:after="40" w:line="307" w:lineRule="auto"/>
      </w:pPr>
      <w:r>
        <w:rPr>
          <w:color w:val="334155"/>
          <w:sz w:val="21"/>
        </w:rPr>
        <w:t>Para tu examen tenés que demostrar que entendés las diferencias entre las estructuras. Escribí un programa que, con un mismo conjunto de datos, muestre cómo se comportan una lista, una tupla, un conjunto y un diccionario.</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8</w:t>
            </w:r>
          </w:p>
          <w:p>
            <w:pPr>
              <w:spacing w:before="0" w:after="200" w:line="240" w:lineRule="auto"/>
            </w:pPr>
            <w:r>
              <w:rPr>
                <w:b/>
                <w:color w:val="FFFFFF"/>
                <w:sz w:val="48"/>
              </w:rPr>
              <w:t>Manejo de errores</w:t>
            </w:r>
          </w:p>
          <w:p>
            <w:pPr>
              <w:spacing w:before="0" w:after="160" w:line="264" w:lineRule="auto"/>
            </w:pPr>
            <w:r>
              <w:rPr>
                <w:color w:val="C7D2FE"/>
                <w:sz w:val="22"/>
              </w:rPr>
              <w:t>Excepciones con try, except, else y finally.</w:t>
            </w:r>
          </w:p>
        </w:tc>
      </w:tr>
    </w:tbl>
    <w:p>
      <w:pPr>
        <w:spacing w:after="120"/>
      </w:pPr>
    </w:p>
    <w:p>
      <w:pPr>
        <w:pStyle w:val="Heading1"/>
        <w:spacing w:before="40" w:after="160" w:line="264" w:lineRule="auto"/>
      </w:pPr>
      <w:r>
        <w:t>Unidad 8 — Manejo de errores</w:t>
      </w:r>
    </w:p>
    <w:p>
      <w:pPr>
        <w:spacing w:before="0" w:after="120" w:line="307" w:lineRule="auto"/>
      </w:pPr>
      <w:r>
        <w:rPr>
          <w:color w:val="94A3B8"/>
          <w:sz w:val="21"/>
        </w:rPr>
        <w:t>Ejercicios de práctica sobre: excepciones con try, except, else y finally.</w:t>
      </w:r>
    </w:p>
    <w:p>
      <w:pPr>
        <w:spacing w:before="140" w:after="20" w:line="276" w:lineRule="auto"/>
      </w:pPr>
      <w:r>
        <w:rPr>
          <w:b/>
          <w:color w:val="0891B2"/>
          <w:sz w:val="21"/>
        </w:rPr>
        <w:t>Ejercicio 1</w:t>
      </w:r>
      <w:r>
        <w:rPr>
          <w:b/>
          <w:color w:val="1E1B4B"/>
          <w:sz w:val="22"/>
        </w:rPr>
        <w:t xml:space="preserve">   División segura</w:t>
      </w:r>
    </w:p>
    <w:p>
      <w:pPr>
        <w:spacing w:before="0" w:after="40" w:line="307" w:lineRule="auto"/>
      </w:pPr>
      <w:r>
        <w:rPr>
          <w:color w:val="334155"/>
          <w:sz w:val="21"/>
        </w:rPr>
        <w:t>Una calculadora de oficina no debe «explotar» cuando alguien divide por cero. Pedí dos números y dividí el primero por el segundo, pero manejá con try/except el caso de que el divisor sea cero, mostrando un aviso amable.</w:t>
      </w:r>
    </w:p>
    <w:p>
      <w:pPr>
        <w:spacing w:before="140" w:after="20" w:line="276" w:lineRule="auto"/>
      </w:pPr>
      <w:r>
        <w:rPr>
          <w:b/>
          <w:color w:val="0891B2"/>
          <w:sz w:val="21"/>
        </w:rPr>
        <w:t>Ejercicio 2</w:t>
      </w:r>
      <w:r>
        <w:rPr>
          <w:b/>
          <w:color w:val="1E1B4B"/>
          <w:sz w:val="22"/>
        </w:rPr>
        <w:t xml:space="preserve">   Entero válido</w:t>
      </w:r>
    </w:p>
    <w:p>
      <w:pPr>
        <w:spacing w:before="0" w:after="40" w:line="307" w:lineRule="auto"/>
      </w:pPr>
      <w:r>
        <w:rPr>
          <w:color w:val="334155"/>
          <w:sz w:val="21"/>
        </w:rPr>
        <w:t>El formulario de una app pide la edad, pero la gente a veces escribe cualquier cosa. Pedí un número entero y manejá el error que ocurre si el usuario escribe texto en vez de un número, avisándole con claridad.</w:t>
      </w:r>
    </w:p>
    <w:p>
      <w:pPr>
        <w:spacing w:before="140" w:after="20" w:line="276" w:lineRule="auto"/>
      </w:pPr>
      <w:r>
        <w:rPr>
          <w:b/>
          <w:color w:val="0891B2"/>
          <w:sz w:val="21"/>
        </w:rPr>
        <w:t>Ejercicio 3</w:t>
      </w:r>
      <w:r>
        <w:rPr>
          <w:b/>
          <w:color w:val="1E1B4B"/>
          <w:sz w:val="22"/>
        </w:rPr>
        <w:t xml:space="preserve">   Reintentar entrada</w:t>
      </w:r>
    </w:p>
    <w:p>
      <w:pPr>
        <w:spacing w:before="0" w:after="40" w:line="307" w:lineRule="auto"/>
      </w:pPr>
      <w:r>
        <w:rPr>
          <w:color w:val="334155"/>
          <w:sz w:val="21"/>
        </w:rPr>
        <w:t>Un cajero automático no avanza hasta que ingreses un monto válido. Pedí un número entero usando un bucle que insista una y otra vez hasta obtener un valor correcto, capturando el error cuando la entrada no sea numérica.</w:t>
      </w:r>
    </w:p>
    <w:p>
      <w:pPr>
        <w:spacing w:before="140" w:after="20" w:line="276" w:lineRule="auto"/>
      </w:pPr>
      <w:r>
        <w:rPr>
          <w:b/>
          <w:color w:val="0891B2"/>
          <w:sz w:val="21"/>
        </w:rPr>
        <w:t>Ejercicio 4</w:t>
      </w:r>
      <w:r>
        <w:rPr>
          <w:b/>
          <w:color w:val="1E1B4B"/>
          <w:sz w:val="22"/>
        </w:rPr>
        <w:t xml:space="preserve">   Acceso a lista</w:t>
      </w:r>
    </w:p>
    <w:p>
      <w:pPr>
        <w:spacing w:before="0" w:after="40" w:line="307" w:lineRule="auto"/>
      </w:pPr>
      <w:r>
        <w:rPr>
          <w:color w:val="334155"/>
          <w:sz w:val="21"/>
        </w:rPr>
        <w:t>Una app muestra el producto que está en cierta posición de una lista, pero el usuario podría pedir una posición que no existe. Pedí un índice, accedé a una lista fija y manejá el error si el índice está fuera de rango.</w:t>
      </w:r>
    </w:p>
    <w:p>
      <w:pPr>
        <w:spacing w:before="140" w:after="20" w:line="276" w:lineRule="auto"/>
      </w:pPr>
      <w:r>
        <w:rPr>
          <w:b/>
          <w:color w:val="0891B2"/>
          <w:sz w:val="21"/>
        </w:rPr>
        <w:t>Ejercicio 5</w:t>
      </w:r>
      <w:r>
        <w:rPr>
          <w:b/>
          <w:color w:val="1E1B4B"/>
          <w:sz w:val="22"/>
        </w:rPr>
        <w:t xml:space="preserve">   Acceso a diccionario</w:t>
      </w:r>
    </w:p>
    <w:p>
      <w:pPr>
        <w:spacing w:before="0" w:after="40" w:line="307" w:lineRule="auto"/>
      </w:pPr>
      <w:r>
        <w:rPr>
          <w:color w:val="334155"/>
          <w:sz w:val="21"/>
        </w:rPr>
        <w:t>Una agenda busca el teléfono de un contacto, pero ese contacto podría no estar cargado. Pedí una clave, accedé a un diccionario y manejá el error si la clave no existe, informándolo amablemente.</w:t>
      </w:r>
    </w:p>
    <w:p>
      <w:pPr>
        <w:spacing w:before="140" w:after="20" w:line="276" w:lineRule="auto"/>
      </w:pPr>
      <w:r>
        <w:rPr>
          <w:b/>
          <w:color w:val="0891B2"/>
          <w:sz w:val="21"/>
        </w:rPr>
        <w:t>Ejercicio 6</w:t>
      </w:r>
      <w:r>
        <w:rPr>
          <w:b/>
          <w:color w:val="1E1B4B"/>
          <w:sz w:val="22"/>
        </w:rPr>
        <w:t xml:space="preserve">   Conversión múltiple</w:t>
      </w:r>
    </w:p>
    <w:p>
      <w:pPr>
        <w:spacing w:before="0" w:after="40" w:line="307" w:lineRule="auto"/>
      </w:pPr>
      <w:r>
        <w:rPr>
          <w:color w:val="334155"/>
          <w:sz w:val="21"/>
        </w:rPr>
        <w:t>Un sistema suma dos valores que el usuario ingresa, pero podrían no ser números o ser de tipos incompatibles. Pedí dos valores, convertilos y sumalos, manejando por separado los errores de conversión y de tipo.</w:t>
      </w:r>
    </w:p>
    <w:p>
      <w:pPr>
        <w:spacing w:before="140" w:after="20" w:line="276" w:lineRule="auto"/>
      </w:pPr>
      <w:r>
        <w:rPr>
          <w:b/>
          <w:color w:val="0891B2"/>
          <w:sz w:val="21"/>
        </w:rPr>
        <w:t>Ejercicio 7</w:t>
      </w:r>
      <w:r>
        <w:rPr>
          <w:b/>
          <w:color w:val="1E1B4B"/>
          <w:sz w:val="22"/>
        </w:rPr>
        <w:t xml:space="preserve">   Excepción propia</w:t>
      </w:r>
    </w:p>
    <w:p>
      <w:pPr>
        <w:spacing w:before="0" w:after="40" w:line="307" w:lineRule="auto"/>
      </w:pPr>
      <w:r>
        <w:rPr>
          <w:color w:val="334155"/>
          <w:sz w:val="21"/>
        </w:rPr>
        <w:t>Estás programando el módulo de un banco. Definí una excepción propia llamada SaldoInsuficiente y usala dentro de una función extraer(saldo, monto) que la lance cuando se intente sacar más dinero del disponible.</w:t>
      </w:r>
    </w:p>
    <w:p>
      <w:pPr>
        <w:spacing w:before="140" w:after="20" w:line="276" w:lineRule="auto"/>
      </w:pPr>
      <w:r>
        <w:rPr>
          <w:b/>
          <w:color w:val="0891B2"/>
          <w:sz w:val="21"/>
        </w:rPr>
        <w:t>Ejercicio 8</w:t>
      </w:r>
      <w:r>
        <w:rPr>
          <w:b/>
          <w:color w:val="1E1B4B"/>
          <w:sz w:val="22"/>
        </w:rPr>
        <w:t xml:space="preserve">   Validar mayoría de edad</w:t>
      </w:r>
    </w:p>
    <w:p>
      <w:pPr>
        <w:spacing w:before="0" w:after="40" w:line="307" w:lineRule="auto"/>
      </w:pPr>
      <w:r>
        <w:rPr>
          <w:color w:val="334155"/>
          <w:sz w:val="21"/>
        </w:rPr>
        <w:t>Un sistema de registro debe rechazar edades imposibles antes de guardarlas. Definí una función que reciba una edad y lance un error controlado si es negativa o mayor a 120, y probala atrapando ese error.</w:t>
      </w:r>
    </w:p>
    <w:p>
      <w:pPr>
        <w:spacing w:before="140" w:after="20" w:line="276" w:lineRule="auto"/>
      </w:pPr>
      <w:r>
        <w:rPr>
          <w:b/>
          <w:color w:val="0891B2"/>
          <w:sz w:val="21"/>
        </w:rPr>
        <w:t>Ejercicio 9</w:t>
      </w:r>
      <w:r>
        <w:rPr>
          <w:b/>
          <w:color w:val="1E1B4B"/>
          <w:sz w:val="22"/>
        </w:rPr>
        <w:t xml:space="preserve">   Raíz cuadrada segura</w:t>
      </w:r>
    </w:p>
    <w:p>
      <w:pPr>
        <w:spacing w:before="0" w:after="40" w:line="307" w:lineRule="auto"/>
      </w:pPr>
      <w:r>
        <w:rPr>
          <w:color w:val="334155"/>
          <w:sz w:val="21"/>
        </w:rPr>
        <w:t>Una calculadora científica no puede sacar la raíz real de un número negativo. Pedí un número y calculá su raíz cuadrada, lanzando un error controlado y un mensaje claro si el número es negativo.</w:t>
      </w:r>
    </w:p>
    <w:p>
      <w:pPr>
        <w:spacing w:before="140" w:after="20" w:line="276" w:lineRule="auto"/>
      </w:pPr>
      <w:r>
        <w:rPr>
          <w:b/>
          <w:color w:val="0891B2"/>
          <w:sz w:val="21"/>
        </w:rPr>
        <w:t>Ejercicio 10</w:t>
      </w:r>
      <w:r>
        <w:rPr>
          <w:b/>
          <w:color w:val="1E1B4B"/>
          <w:sz w:val="22"/>
        </w:rPr>
        <w:t xml:space="preserve">   Menú robusto</w:t>
      </w:r>
    </w:p>
    <w:p>
      <w:pPr>
        <w:spacing w:before="0" w:after="40" w:line="307" w:lineRule="auto"/>
      </w:pPr>
      <w:r>
        <w:rPr>
          <w:color w:val="334155"/>
          <w:sz w:val="21"/>
        </w:rPr>
        <w:t>El menú principal de tu app no debe romperse si tocan una tecla equivocada. Mostrá un menú numérico y manejá el caso en que el usuario ingrese algo que no sea un número, mostrando un aviso en vez de cortar el programa.</w:t>
      </w:r>
    </w:p>
    <w:p>
      <w:pPr>
        <w:spacing w:before="140" w:after="20" w:line="276" w:lineRule="auto"/>
      </w:pPr>
      <w:r>
        <w:rPr>
          <w:b/>
          <w:color w:val="0891B2"/>
          <w:sz w:val="21"/>
        </w:rPr>
        <w:t>Ejercicio 11</w:t>
      </w:r>
      <w:r>
        <w:rPr>
          <w:b/>
          <w:color w:val="1E1B4B"/>
          <w:sz w:val="22"/>
        </w:rPr>
        <w:t xml:space="preserve">   Calculadora con manejo de errores</w:t>
      </w:r>
    </w:p>
    <w:p>
      <w:pPr>
        <w:spacing w:before="0" w:after="40" w:line="307" w:lineRule="auto"/>
      </w:pPr>
      <w:r>
        <w:rPr>
          <w:color w:val="334155"/>
          <w:sz w:val="21"/>
        </w:rPr>
        <w:t>Tu calculadora tiene que aguantar cualquier cosa que escriba el usuario. Armala de modo que maneje tanto la división por cero como las entradas inválidas, sin cortarse nunca y avisando qué pasó en cada caso.</w:t>
      </w:r>
    </w:p>
    <w:p>
      <w:pPr>
        <w:spacing w:before="140" w:after="20" w:line="276" w:lineRule="auto"/>
      </w:pPr>
      <w:r>
        <w:rPr>
          <w:b/>
          <w:color w:val="0891B2"/>
          <w:sz w:val="21"/>
        </w:rPr>
        <w:t>Ejercicio 12</w:t>
      </w:r>
      <w:r>
        <w:rPr>
          <w:b/>
          <w:color w:val="1E1B4B"/>
          <w:sz w:val="22"/>
        </w:rPr>
        <w:t xml:space="preserve">   finally en acción</w:t>
      </w:r>
    </w:p>
    <w:p>
      <w:pPr>
        <w:spacing w:before="0" w:after="40" w:line="307" w:lineRule="auto"/>
      </w:pPr>
      <w:r>
        <w:rPr>
          <w:color w:val="334155"/>
          <w:sz w:val="21"/>
        </w:rPr>
        <w:t>Un programa que abre una conexión debe cerrarla siempre, salga bien o mal. Escribí un programa con try, except y finally donde el bloque finally muestre siempre un mensaje de cierre, haya habido error o no.</w:t>
      </w:r>
    </w:p>
    <w:p>
      <w:pPr>
        <w:spacing w:before="140" w:after="20" w:line="276" w:lineRule="auto"/>
      </w:pPr>
      <w:r>
        <w:rPr>
          <w:b/>
          <w:color w:val="0891B2"/>
          <w:sz w:val="21"/>
        </w:rPr>
        <w:t>Ejercicio 13</w:t>
      </w:r>
      <w:r>
        <w:rPr>
          <w:b/>
          <w:color w:val="1E1B4B"/>
          <w:sz w:val="22"/>
        </w:rPr>
        <w:t xml:space="preserve">   Validar rango</w:t>
      </w:r>
    </w:p>
    <w:p>
      <w:pPr>
        <w:spacing w:before="0" w:after="40" w:line="307" w:lineRule="auto"/>
      </w:pPr>
      <w:r>
        <w:rPr>
          <w:color w:val="334155"/>
          <w:sz w:val="21"/>
        </w:rPr>
        <w:t>Un sistema de carga de notas solo acepta valores del 0 al 10. Pedí una nota y lanzá una excepción propia si está fuera de ese rango, atrapándola para mostrar un mensaje claro.</w:t>
      </w:r>
    </w:p>
    <w:p>
      <w:pPr>
        <w:spacing w:before="140" w:after="20" w:line="276" w:lineRule="auto"/>
      </w:pPr>
      <w:r>
        <w:rPr>
          <w:b/>
          <w:color w:val="0891B2"/>
          <w:sz w:val="21"/>
        </w:rPr>
        <w:t>Ejercicio 14</w:t>
      </w:r>
      <w:r>
        <w:rPr>
          <w:b/>
          <w:color w:val="1E1B4B"/>
          <w:sz w:val="22"/>
        </w:rPr>
        <w:t xml:space="preserve">   Suma de lista con errores</w:t>
      </w:r>
    </w:p>
    <w:p>
      <w:pPr>
        <w:spacing w:before="0" w:after="40" w:line="307" w:lineRule="auto"/>
      </w:pPr>
      <w:r>
        <w:rPr>
          <w:color w:val="334155"/>
          <w:sz w:val="21"/>
        </w:rPr>
        <w:t>Una planilla mal cargada tiene números mezclados con texto. Dada una lista con números y algún texto entreverado, sumá solamente los valores numéricos, ignorando los que provoquen error.</w:t>
      </w:r>
    </w:p>
    <w:p>
      <w:pPr>
        <w:spacing w:before="140" w:after="20" w:line="276" w:lineRule="auto"/>
      </w:pPr>
      <w:r>
        <w:rPr>
          <w:b/>
          <w:color w:val="0891B2"/>
          <w:sz w:val="21"/>
        </w:rPr>
        <w:t>Ejercicio 15</w:t>
      </w:r>
      <w:r>
        <w:rPr>
          <w:b/>
          <w:color w:val="1E1B4B"/>
          <w:sz w:val="22"/>
        </w:rPr>
        <w:t xml:space="preserve">   Conversión de temperaturas segura</w:t>
      </w:r>
    </w:p>
    <w:p>
      <w:pPr>
        <w:spacing w:before="0" w:after="40" w:line="307" w:lineRule="auto"/>
      </w:pPr>
      <w:r>
        <w:rPr>
          <w:color w:val="334155"/>
          <w:sz w:val="21"/>
        </w:rPr>
        <w:t>Una app del clima convierte la temperatura que ingresa el usuario, pero podría escribir «frío» en vez de un número. Pedí una temperatura y convertila, manejando el caso de que no sea un número válido.</w:t>
      </w:r>
    </w:p>
    <w:p>
      <w:pPr>
        <w:spacing w:before="140" w:after="20" w:line="276" w:lineRule="auto"/>
      </w:pPr>
      <w:r>
        <w:rPr>
          <w:b/>
          <w:color w:val="0891B2"/>
          <w:sz w:val="21"/>
        </w:rPr>
        <w:t>Ejercicio 16</w:t>
      </w:r>
      <w:r>
        <w:rPr>
          <w:b/>
          <w:color w:val="1E1B4B"/>
          <w:sz w:val="22"/>
        </w:rPr>
        <w:t xml:space="preserve">   Edad desde año</w:t>
      </w:r>
    </w:p>
    <w:p>
      <w:pPr>
        <w:spacing w:before="0" w:after="40" w:line="307" w:lineRule="auto"/>
      </w:pPr>
      <w:r>
        <w:rPr>
          <w:color w:val="334155"/>
          <w:sz w:val="21"/>
        </w:rPr>
        <w:t>Una red social calcula la edad a partir del año de nacimiento que carga el usuario. Pedí ese año y calculá la edad, manejando el caso en que la persona escriba algo que no sea un número.</w:t>
      </w:r>
    </w:p>
    <w:p>
      <w:pPr>
        <w:spacing w:before="140" w:after="20" w:line="276" w:lineRule="auto"/>
      </w:pPr>
      <w:r>
        <w:rPr>
          <w:b/>
          <w:color w:val="0891B2"/>
          <w:sz w:val="21"/>
        </w:rPr>
        <w:t>Ejercicio 17</w:t>
      </w:r>
      <w:r>
        <w:rPr>
          <w:b/>
          <w:color w:val="1E1B4B"/>
          <w:sz w:val="22"/>
        </w:rPr>
        <w:t xml:space="preserve">   Acceso anidado</w:t>
      </w:r>
    </w:p>
    <w:p>
      <w:pPr>
        <w:spacing w:before="0" w:after="40" w:line="307" w:lineRule="auto"/>
      </w:pPr>
      <w:r>
        <w:rPr>
          <w:color w:val="334155"/>
          <w:sz w:val="21"/>
        </w:rPr>
        <w:t>Un sistema busca un dato dentro de una ficha que está dentro de otra estructura, pero alguno de los datos podría faltar. Dado un diccionario anidado, accedé a un dato profundo manejando los posibles errores de clave inexistente.</w:t>
      </w:r>
    </w:p>
    <w:p>
      <w:pPr>
        <w:spacing w:before="140" w:after="20" w:line="276" w:lineRule="auto"/>
      </w:pPr>
      <w:r>
        <w:rPr>
          <w:b/>
          <w:color w:val="0891B2"/>
          <w:sz w:val="21"/>
        </w:rPr>
        <w:t>Ejercicio 18</w:t>
      </w:r>
      <w:r>
        <w:rPr>
          <w:b/>
          <w:color w:val="1E1B4B"/>
          <w:sz w:val="22"/>
        </w:rPr>
        <w:t xml:space="preserve">   Validador de email simple</w:t>
      </w:r>
    </w:p>
    <w:p>
      <w:pPr>
        <w:spacing w:before="0" w:after="40" w:line="307" w:lineRule="auto"/>
      </w:pPr>
      <w:r>
        <w:rPr>
          <w:color w:val="334155"/>
          <w:sz w:val="21"/>
        </w:rPr>
        <w:t>El registro de una web debe rechazar correos mal escritos. Pedí un correo electrónico y lanzá una excepción propia si no contiene el símbolo @, atrapándola para avisar al usuario.</w:t>
      </w:r>
    </w:p>
    <w:p>
      <w:pPr>
        <w:spacing w:before="140" w:after="20" w:line="276" w:lineRule="auto"/>
      </w:pPr>
      <w:r>
        <w:rPr>
          <w:b/>
          <w:color w:val="0891B2"/>
          <w:sz w:val="21"/>
        </w:rPr>
        <w:t>Ejercicio 19</w:t>
      </w:r>
      <w:r>
        <w:rPr>
          <w:b/>
          <w:color w:val="1E1B4B"/>
          <w:sz w:val="22"/>
        </w:rPr>
        <w:t xml:space="preserve">   Reintentos limitados</w:t>
      </w:r>
    </w:p>
    <w:p>
      <w:pPr>
        <w:spacing w:before="0" w:after="40" w:line="307" w:lineRule="auto"/>
      </w:pPr>
      <w:r>
        <w:rPr>
          <w:color w:val="334155"/>
          <w:sz w:val="21"/>
        </w:rPr>
        <w:t>El acceso a una app bloquea la cuenta después de tres intentos fallidos. Pedí una contraseña permitiendo como máximo 3 intentos, manejando el flujo con excepciones y un contador, e informá si se logró entrar o se bloqueó.</w:t>
      </w:r>
    </w:p>
    <w:p>
      <w:pPr>
        <w:spacing w:before="140" w:after="20" w:line="276" w:lineRule="auto"/>
      </w:pPr>
      <w:r>
        <w:rPr>
          <w:b/>
          <w:color w:val="0891B2"/>
          <w:sz w:val="21"/>
        </w:rPr>
        <w:t>Ejercicio 20</w:t>
      </w:r>
      <w:r>
        <w:rPr>
          <w:b/>
          <w:color w:val="1E1B4B"/>
          <w:sz w:val="22"/>
        </w:rPr>
        <w:t xml:space="preserve">   Registro de errores</w:t>
      </w:r>
    </w:p>
    <w:p>
      <w:pPr>
        <w:spacing w:before="0" w:after="40" w:line="307" w:lineRule="auto"/>
      </w:pPr>
      <w:r>
        <w:rPr>
          <w:color w:val="334155"/>
          <w:sz w:val="21"/>
        </w:rPr>
        <w:t>Un sistema profesional debe reaccionar distinto según el tipo de error que ocurra. Escribí un programa que, ante distintas situaciones de error, muestre un mensaje específico según el tipo de excepción capturada.</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9</w:t>
            </w:r>
          </w:p>
          <w:p>
            <w:pPr>
              <w:spacing w:before="0" w:after="200" w:line="240" w:lineRule="auto"/>
            </w:pPr>
            <w:r>
              <w:rPr>
                <w:b/>
                <w:color w:val="FFFFFF"/>
                <w:sz w:val="48"/>
              </w:rPr>
              <w:t>Manejo de archivos</w:t>
            </w:r>
          </w:p>
          <w:p>
            <w:pPr>
              <w:spacing w:before="0" w:after="160" w:line="264" w:lineRule="auto"/>
            </w:pPr>
            <w:r>
              <w:rPr>
                <w:color w:val="C7D2FE"/>
                <w:sz w:val="22"/>
              </w:rPr>
              <w:t>Persistencia en archivos de texto, CSV y JSON.</w:t>
            </w:r>
          </w:p>
        </w:tc>
      </w:tr>
    </w:tbl>
    <w:p>
      <w:pPr>
        <w:spacing w:after="120"/>
      </w:pPr>
    </w:p>
    <w:p>
      <w:pPr>
        <w:pStyle w:val="Heading1"/>
        <w:spacing w:before="40" w:after="160" w:line="264" w:lineRule="auto"/>
      </w:pPr>
      <w:r>
        <w:t>Unidad 9 — Manejo de archivos</w:t>
      </w:r>
    </w:p>
    <w:p>
      <w:pPr>
        <w:spacing w:before="0" w:after="120" w:line="307" w:lineRule="auto"/>
      </w:pPr>
      <w:r>
        <w:rPr>
          <w:color w:val="94A3B8"/>
          <w:sz w:val="21"/>
        </w:rPr>
        <w:t>Ejercicios de práctica sobre: persistencia en archivos de texto, csv y json.</w:t>
      </w:r>
    </w:p>
    <w:p>
      <w:pPr>
        <w:spacing w:before="140" w:after="20" w:line="276" w:lineRule="auto"/>
      </w:pPr>
      <w:r>
        <w:rPr>
          <w:b/>
          <w:color w:val="0891B2"/>
          <w:sz w:val="21"/>
        </w:rPr>
        <w:t>Ejercicio 1</w:t>
      </w:r>
      <w:r>
        <w:rPr>
          <w:b/>
          <w:color w:val="1E1B4B"/>
          <w:sz w:val="22"/>
        </w:rPr>
        <w:t xml:space="preserve">   Escribir un archivo</w:t>
      </w:r>
    </w:p>
    <w:p>
      <w:pPr>
        <w:spacing w:before="0" w:after="40" w:line="307" w:lineRule="auto"/>
      </w:pPr>
      <w:r>
        <w:rPr>
          <w:color w:val="334155"/>
          <w:sz w:val="21"/>
        </w:rPr>
        <w:t>Estás haciendo una app de notas tipo «lista de tareas». Creá un archivo notas.txt y escribí en él tres tareas, una por línea, usando with.</w:t>
      </w:r>
    </w:p>
    <w:p>
      <w:pPr>
        <w:spacing w:before="140" w:after="20" w:line="276" w:lineRule="auto"/>
      </w:pPr>
      <w:r>
        <w:rPr>
          <w:b/>
          <w:color w:val="0891B2"/>
          <w:sz w:val="21"/>
        </w:rPr>
        <w:t>Ejercicio 2</w:t>
      </w:r>
      <w:r>
        <w:rPr>
          <w:b/>
          <w:color w:val="1E1B4B"/>
          <w:sz w:val="22"/>
        </w:rPr>
        <w:t xml:space="preserve">   Leer un archivo</w:t>
      </w:r>
    </w:p>
    <w:p>
      <w:pPr>
        <w:spacing w:before="0" w:after="40" w:line="307" w:lineRule="auto"/>
      </w:pPr>
      <w:r>
        <w:rPr>
          <w:color w:val="334155"/>
          <w:sz w:val="21"/>
        </w:rPr>
        <w:t>Una app de recordatorios necesita mostrar lo que el usuario guardó. Leé el contenido completo de un archivo de texto y mostralo en pantalla.</w:t>
      </w:r>
    </w:p>
    <w:p>
      <w:pPr>
        <w:spacing w:before="140" w:after="20" w:line="276" w:lineRule="auto"/>
      </w:pPr>
      <w:r>
        <w:rPr>
          <w:b/>
          <w:color w:val="0891B2"/>
          <w:sz w:val="21"/>
        </w:rPr>
        <w:t>Ejercicio 3</w:t>
      </w:r>
      <w:r>
        <w:rPr>
          <w:b/>
          <w:color w:val="1E1B4B"/>
          <w:sz w:val="22"/>
        </w:rPr>
        <w:t xml:space="preserve">   Leer línea por línea</w:t>
      </w:r>
    </w:p>
    <w:p>
      <w:pPr>
        <w:spacing w:before="0" w:after="40" w:line="307" w:lineRule="auto"/>
      </w:pPr>
      <w:r>
        <w:rPr>
          <w:color w:val="334155"/>
          <w:sz w:val="21"/>
        </w:rPr>
        <w:t>Un programa de revisión de documentos numera cada renglón. Leé un archivo de texto y mostrá cada línea precedida por su número (1, 2, 3…).</w:t>
      </w:r>
    </w:p>
    <w:p>
      <w:pPr>
        <w:spacing w:before="140" w:after="20" w:line="276" w:lineRule="auto"/>
      </w:pPr>
      <w:r>
        <w:rPr>
          <w:b/>
          <w:color w:val="0891B2"/>
          <w:sz w:val="21"/>
        </w:rPr>
        <w:t>Ejercicio 4</w:t>
      </w:r>
      <w:r>
        <w:rPr>
          <w:b/>
          <w:color w:val="1E1B4B"/>
          <w:sz w:val="22"/>
        </w:rPr>
        <w:t xml:space="preserve">   Agregar al final</w:t>
      </w:r>
    </w:p>
    <w:p>
      <w:pPr>
        <w:spacing w:before="0" w:after="40" w:line="307" w:lineRule="auto"/>
      </w:pPr>
      <w:r>
        <w:rPr>
          <w:color w:val="334155"/>
          <w:sz w:val="21"/>
        </w:rPr>
        <w:t>Un sistema de bitácora va sumando registros sin borrar los anteriores. Abrí un archivo en modo «agregar» y añadí una línea al final, conservando todo el contenido que ya tenía.</w:t>
      </w:r>
    </w:p>
    <w:p>
      <w:pPr>
        <w:spacing w:before="140" w:after="20" w:line="276" w:lineRule="auto"/>
      </w:pPr>
      <w:r>
        <w:rPr>
          <w:b/>
          <w:color w:val="0891B2"/>
          <w:sz w:val="21"/>
        </w:rPr>
        <w:t>Ejercicio 5</w:t>
      </w:r>
      <w:r>
        <w:rPr>
          <w:b/>
          <w:color w:val="1E1B4B"/>
          <w:sz w:val="22"/>
        </w:rPr>
        <w:t xml:space="preserve">   Contar líneas</w:t>
      </w:r>
    </w:p>
    <w:p>
      <w:pPr>
        <w:spacing w:before="0" w:after="40" w:line="307" w:lineRule="auto"/>
      </w:pPr>
      <w:r>
        <w:rPr>
          <w:color w:val="334155"/>
          <w:sz w:val="21"/>
        </w:rPr>
        <w:t>Una herramienta de estadística de textos informa el tamaño de un documento. Leé un archivo de texto y mostrá cuántas líneas tiene.</w:t>
      </w:r>
    </w:p>
    <w:p>
      <w:pPr>
        <w:spacing w:before="140" w:after="20" w:line="276" w:lineRule="auto"/>
      </w:pPr>
      <w:r>
        <w:rPr>
          <w:b/>
          <w:color w:val="0891B2"/>
          <w:sz w:val="21"/>
        </w:rPr>
        <w:t>Ejercicio 6</w:t>
      </w:r>
      <w:r>
        <w:rPr>
          <w:b/>
          <w:color w:val="1E1B4B"/>
          <w:sz w:val="22"/>
        </w:rPr>
        <w:t xml:space="preserve">   Guardar una lista</w:t>
      </w:r>
    </w:p>
    <w:p>
      <w:pPr>
        <w:spacing w:before="0" w:after="40" w:line="307" w:lineRule="auto"/>
      </w:pPr>
      <w:r>
        <w:rPr>
          <w:color w:val="334155"/>
          <w:sz w:val="21"/>
        </w:rPr>
        <w:t>Una app de invitados a una fiesta guarda la lista para no perderla al cerrar. Pedí varios nombres, guardalos en un archivo (uno por línea) y después volvé a leerlos cargándolos en una lista.</w:t>
      </w:r>
    </w:p>
    <w:p>
      <w:pPr>
        <w:spacing w:before="140" w:after="20" w:line="276" w:lineRule="auto"/>
      </w:pPr>
      <w:r>
        <w:rPr>
          <w:b/>
          <w:color w:val="0891B2"/>
          <w:sz w:val="21"/>
        </w:rPr>
        <w:t>Ejercicio 7</w:t>
      </w:r>
      <w:r>
        <w:rPr>
          <w:b/>
          <w:color w:val="1E1B4B"/>
          <w:sz w:val="22"/>
        </w:rPr>
        <w:t xml:space="preserve">   Buscar en archivo</w:t>
      </w:r>
    </w:p>
    <w:p>
      <w:pPr>
        <w:spacing w:before="0" w:after="40" w:line="307" w:lineRule="auto"/>
      </w:pPr>
      <w:r>
        <w:rPr>
          <w:color w:val="334155"/>
          <w:sz w:val="21"/>
        </w:rPr>
        <w:t>Un buscador simple cuenta cuántas veces aparece una palabra en un texto. Pedí una palabra y mostrá cuántas veces aparece dentro de un archivo de texto.</w:t>
      </w:r>
    </w:p>
    <w:p>
      <w:pPr>
        <w:spacing w:before="140" w:after="20" w:line="276" w:lineRule="auto"/>
      </w:pPr>
      <w:r>
        <w:rPr>
          <w:b/>
          <w:color w:val="0891B2"/>
          <w:sz w:val="21"/>
        </w:rPr>
        <w:t>Ejercicio 8</w:t>
      </w:r>
      <w:r>
        <w:rPr>
          <w:b/>
          <w:color w:val="1E1B4B"/>
          <w:sz w:val="22"/>
        </w:rPr>
        <w:t xml:space="preserve">   Archivo no encontrado</w:t>
      </w:r>
    </w:p>
    <w:p>
      <w:pPr>
        <w:spacing w:before="0" w:after="40" w:line="307" w:lineRule="auto"/>
      </w:pPr>
      <w:r>
        <w:rPr>
          <w:color w:val="334155"/>
          <w:sz w:val="21"/>
        </w:rPr>
        <w:t>Una app intenta abrir la configuración del usuario, que tal vez todavía no exista. Intentá leer un archivo que puede no estar, manejando el error con un mensaje claro en lugar de cortarse.</w:t>
      </w:r>
    </w:p>
    <w:p>
      <w:pPr>
        <w:spacing w:before="140" w:after="20" w:line="276" w:lineRule="auto"/>
      </w:pPr>
      <w:r>
        <w:rPr>
          <w:b/>
          <w:color w:val="0891B2"/>
          <w:sz w:val="21"/>
        </w:rPr>
        <w:t>Ejercicio 9</w:t>
      </w:r>
      <w:r>
        <w:rPr>
          <w:b/>
          <w:color w:val="1E1B4B"/>
          <w:sz w:val="22"/>
        </w:rPr>
        <w:t xml:space="preserve">   Copiar archivo</w:t>
      </w:r>
    </w:p>
    <w:p>
      <w:pPr>
        <w:spacing w:before="0" w:after="40" w:line="307" w:lineRule="auto"/>
      </w:pPr>
      <w:r>
        <w:rPr>
          <w:color w:val="334155"/>
          <w:sz w:val="21"/>
        </w:rPr>
        <w:t>Un sistema necesita hacer un respaldo de un documento. Leé el contenido de un archivo y escribilo en otro archivo nuevo, dejando una copia idéntica.</w:t>
      </w:r>
    </w:p>
    <w:p>
      <w:pPr>
        <w:spacing w:before="140" w:after="20" w:line="276" w:lineRule="auto"/>
      </w:pPr>
      <w:r>
        <w:rPr>
          <w:b/>
          <w:color w:val="0891B2"/>
          <w:sz w:val="21"/>
        </w:rPr>
        <w:t>Ejercicio 10</w:t>
      </w:r>
      <w:r>
        <w:rPr>
          <w:b/>
          <w:color w:val="1E1B4B"/>
          <w:sz w:val="22"/>
        </w:rPr>
        <w:t xml:space="preserve">   Promedio desde archivo</w:t>
      </w:r>
    </w:p>
    <w:p>
      <w:pPr>
        <w:spacing w:before="0" w:after="40" w:line="307" w:lineRule="auto"/>
      </w:pPr>
      <w:r>
        <w:rPr>
          <w:color w:val="334155"/>
          <w:sz w:val="21"/>
        </w:rPr>
        <w:t>Un sensor guardó sus mediciones en un archivo, una por línea. Leé ese archivo con un número en cada línea y calculá el promedio de todos los valores.</w:t>
      </w:r>
    </w:p>
    <w:p>
      <w:pPr>
        <w:spacing w:before="140" w:after="20" w:line="276" w:lineRule="auto"/>
      </w:pPr>
      <w:r>
        <w:rPr>
          <w:b/>
          <w:color w:val="0891B2"/>
          <w:sz w:val="21"/>
        </w:rPr>
        <w:t>Ejercicio 11</w:t>
      </w:r>
      <w:r>
        <w:rPr>
          <w:b/>
          <w:color w:val="1E1B4B"/>
          <w:sz w:val="22"/>
        </w:rPr>
        <w:t xml:space="preserve">   Escribir un CSV</w:t>
      </w:r>
    </w:p>
    <w:p>
      <w:pPr>
        <w:spacing w:before="0" w:after="40" w:line="307" w:lineRule="auto"/>
      </w:pPr>
      <w:r>
        <w:rPr>
          <w:color w:val="334155"/>
          <w:sz w:val="21"/>
        </w:rPr>
        <w:t>Un sistema de recursos humanos exporta los datos del personal a una planilla. Creá un archivo CSV con una cabecera (nombre, edad) y al menos tres filas de datos usando el módulo csv.</w:t>
      </w:r>
    </w:p>
    <w:p>
      <w:pPr>
        <w:spacing w:before="140" w:after="20" w:line="276" w:lineRule="auto"/>
      </w:pPr>
      <w:r>
        <w:rPr>
          <w:b/>
          <w:color w:val="0891B2"/>
          <w:sz w:val="21"/>
        </w:rPr>
        <w:t>Ejercicio 12</w:t>
      </w:r>
      <w:r>
        <w:rPr>
          <w:b/>
          <w:color w:val="1E1B4B"/>
          <w:sz w:val="22"/>
        </w:rPr>
        <w:t xml:space="preserve">   Leer un CSV</w:t>
      </w:r>
    </w:p>
    <w:p>
      <w:pPr>
        <w:spacing w:before="0" w:after="40" w:line="307" w:lineRule="auto"/>
      </w:pPr>
      <w:r>
        <w:rPr>
          <w:color w:val="334155"/>
          <w:sz w:val="21"/>
        </w:rPr>
        <w:t>Una app importa los datos de una planilla de cálculo. Leé un archivo CSV y mostrá cada fila como una lista de valores.</w:t>
      </w:r>
    </w:p>
    <w:p>
      <w:pPr>
        <w:spacing w:before="140" w:after="20" w:line="276" w:lineRule="auto"/>
      </w:pPr>
      <w:r>
        <w:rPr>
          <w:b/>
          <w:color w:val="0891B2"/>
          <w:sz w:val="21"/>
        </w:rPr>
        <w:t>Ejercicio 13</w:t>
      </w:r>
      <w:r>
        <w:rPr>
          <w:b/>
          <w:color w:val="1E1B4B"/>
          <w:sz w:val="22"/>
        </w:rPr>
        <w:t xml:space="preserve">   Agenda persistente</w:t>
      </w:r>
    </w:p>
    <w:p>
      <w:pPr>
        <w:spacing w:before="0" w:after="40" w:line="307" w:lineRule="auto"/>
      </w:pPr>
      <w:r>
        <w:rPr>
          <w:color w:val="334155"/>
          <w:sz w:val="21"/>
        </w:rPr>
        <w:t>Tu agenda de contactos ahora no debe perder los datos al cerrar el programa. Hacé que la agenda guarde los contactos en un archivo y los cargue automáticamente al iniciar.</w:t>
      </w:r>
    </w:p>
    <w:p>
      <w:pPr>
        <w:spacing w:before="140" w:after="20" w:line="276" w:lineRule="auto"/>
      </w:pPr>
      <w:r>
        <w:rPr>
          <w:b/>
          <w:color w:val="0891B2"/>
          <w:sz w:val="21"/>
        </w:rPr>
        <w:t>Ejercicio 14</w:t>
      </w:r>
      <w:r>
        <w:rPr>
          <w:b/>
          <w:color w:val="1E1B4B"/>
          <w:sz w:val="22"/>
        </w:rPr>
        <w:t xml:space="preserve">   Contar palabras de un texto</w:t>
      </w:r>
    </w:p>
    <w:p>
      <w:pPr>
        <w:spacing w:before="0" w:after="40" w:line="307" w:lineRule="auto"/>
      </w:pPr>
      <w:r>
        <w:rPr>
          <w:color w:val="334155"/>
          <w:sz w:val="21"/>
        </w:rPr>
        <w:t>Un corrector de monografías informa la extensión de un trabajo. Leé un archivo de texto y contá la cantidad total de palabras que contiene.</w:t>
      </w:r>
    </w:p>
    <w:p>
      <w:pPr>
        <w:spacing w:before="140" w:after="20" w:line="276" w:lineRule="auto"/>
      </w:pPr>
      <w:r>
        <w:rPr>
          <w:b/>
          <w:color w:val="0891B2"/>
          <w:sz w:val="21"/>
        </w:rPr>
        <w:t>Ejercicio 15</w:t>
      </w:r>
      <w:r>
        <w:rPr>
          <w:b/>
          <w:color w:val="1E1B4B"/>
          <w:sz w:val="22"/>
        </w:rPr>
        <w:t xml:space="preserve">   Mayúsculas a archivo</w:t>
      </w:r>
    </w:p>
    <w:p>
      <w:pPr>
        <w:spacing w:before="0" w:after="40" w:line="307" w:lineRule="auto"/>
      </w:pPr>
      <w:r>
        <w:rPr>
          <w:color w:val="334155"/>
          <w:sz w:val="21"/>
        </w:rPr>
        <w:t>Una imprenta necesita los títulos de un documento en mayúsculas. Leé un archivo y escribí su contenido, pero todo en mayúsculas, en otro archivo nuevo.</w:t>
      </w:r>
    </w:p>
    <w:p>
      <w:pPr>
        <w:spacing w:before="140" w:after="20" w:line="276" w:lineRule="auto"/>
      </w:pPr>
      <w:r>
        <w:rPr>
          <w:b/>
          <w:color w:val="0891B2"/>
          <w:sz w:val="21"/>
        </w:rPr>
        <w:t>Ejercicio 16</w:t>
      </w:r>
      <w:r>
        <w:rPr>
          <w:b/>
          <w:color w:val="1E1B4B"/>
          <w:sz w:val="22"/>
        </w:rPr>
        <w:t xml:space="preserve">   Registro de eventos (log)</w:t>
      </w:r>
    </w:p>
    <w:p>
      <w:pPr>
        <w:spacing w:before="0" w:after="40" w:line="307" w:lineRule="auto"/>
      </w:pPr>
      <w:r>
        <w:rPr>
          <w:color w:val="334155"/>
          <w:sz w:val="21"/>
        </w:rPr>
        <w:t>Un programa lleva un registro de cada vez que se ejecuta. Hacé que el programa agregue una línea con un mensaje a un archivo registro.txt cada vez que corre, sin borrar lo anterior.</w:t>
      </w:r>
    </w:p>
    <w:p>
      <w:pPr>
        <w:spacing w:before="140" w:after="20" w:line="276" w:lineRule="auto"/>
      </w:pPr>
      <w:r>
        <w:rPr>
          <w:b/>
          <w:color w:val="0891B2"/>
          <w:sz w:val="21"/>
        </w:rPr>
        <w:t>Ejercicio 17</w:t>
      </w:r>
      <w:r>
        <w:rPr>
          <w:b/>
          <w:color w:val="1E1B4B"/>
          <w:sz w:val="22"/>
        </w:rPr>
        <w:t xml:space="preserve">   Filtrar líneas</w:t>
      </w:r>
    </w:p>
    <w:p>
      <w:pPr>
        <w:spacing w:before="0" w:after="40" w:line="307" w:lineRule="auto"/>
      </w:pPr>
      <w:r>
        <w:rPr>
          <w:color w:val="334155"/>
          <w:sz w:val="21"/>
        </w:rPr>
        <w:t>Un administrador de sistemas quiere separar solo los mensajes de error de un registro enorme. Leé un archivo y escribí en otro solamente las líneas que contengan una palabra dada (por ejemplo, «error»).</w:t>
      </w:r>
    </w:p>
    <w:p>
      <w:pPr>
        <w:spacing w:before="140" w:after="20" w:line="276" w:lineRule="auto"/>
      </w:pPr>
      <w:r>
        <w:rPr>
          <w:b/>
          <w:color w:val="0891B2"/>
          <w:sz w:val="21"/>
        </w:rPr>
        <w:t>Ejercicio 18</w:t>
      </w:r>
      <w:r>
        <w:rPr>
          <w:b/>
          <w:color w:val="1E1B4B"/>
          <w:sz w:val="22"/>
        </w:rPr>
        <w:t xml:space="preserve">   CSV a diccionario</w:t>
      </w:r>
    </w:p>
    <w:p>
      <w:pPr>
        <w:spacing w:before="0" w:after="40" w:line="307" w:lineRule="auto"/>
      </w:pPr>
      <w:r>
        <w:rPr>
          <w:color w:val="334155"/>
          <w:sz w:val="21"/>
        </w:rPr>
        <w:t>Una caja registradora carga su lista de precios desde una planilla. Leé un CSV con productos y precios y cargalo en un diccionario que asocie cada producto con su precio.</w:t>
      </w:r>
    </w:p>
    <w:p>
      <w:pPr>
        <w:spacing w:before="140" w:after="20" w:line="276" w:lineRule="auto"/>
      </w:pPr>
      <w:r>
        <w:rPr>
          <w:b/>
          <w:color w:val="0891B2"/>
          <w:sz w:val="21"/>
        </w:rPr>
        <w:t>Ejercicio 19</w:t>
      </w:r>
      <w:r>
        <w:rPr>
          <w:b/>
          <w:color w:val="1E1B4B"/>
          <w:sz w:val="22"/>
        </w:rPr>
        <w:t xml:space="preserve">   Estadísticas de un archivo</w:t>
      </w:r>
    </w:p>
    <w:p>
      <w:pPr>
        <w:spacing w:before="0" w:after="40" w:line="307" w:lineRule="auto"/>
      </w:pPr>
      <w:r>
        <w:rPr>
          <w:color w:val="334155"/>
          <w:sz w:val="21"/>
        </w:rPr>
        <w:t>Un boletín meteorológico resume los datos del mes. Leé un archivo con un número por línea y mostrá la cantidad de valores, su suma, el máximo y el mínimo.</w:t>
      </w:r>
    </w:p>
    <w:p>
      <w:pPr>
        <w:spacing w:before="140" w:after="20" w:line="276" w:lineRule="auto"/>
      </w:pPr>
      <w:r>
        <w:rPr>
          <w:b/>
          <w:color w:val="0891B2"/>
          <w:sz w:val="21"/>
        </w:rPr>
        <w:t>Ejercicio 20</w:t>
      </w:r>
      <w:r>
        <w:rPr>
          <w:b/>
          <w:color w:val="1E1B4B"/>
          <w:sz w:val="22"/>
        </w:rPr>
        <w:t xml:space="preserve">   Guardar y leer JSON</w:t>
      </w:r>
    </w:p>
    <w:p>
      <w:pPr>
        <w:spacing w:before="0" w:after="40" w:line="307" w:lineRule="auto"/>
      </w:pPr>
      <w:r>
        <w:rPr>
          <w:color w:val="334155"/>
          <w:sz w:val="21"/>
        </w:rPr>
        <w:t>Una app de videojuego guarda la partida del jugador para retomarla después. Guardá un diccionario (con datos como nombre y puntajes) en un archivo JSON y volvé a leerlo, mostrando uno de sus valores.</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10</w:t>
            </w:r>
          </w:p>
          <w:p>
            <w:pPr>
              <w:spacing w:before="0" w:after="200" w:line="240" w:lineRule="auto"/>
            </w:pPr>
            <w:r>
              <w:rPr>
                <w:b/>
                <w:color w:val="FFFFFF"/>
                <w:sz w:val="48"/>
              </w:rPr>
              <w:t>Recursividad</w:t>
            </w:r>
          </w:p>
          <w:p>
            <w:pPr>
              <w:spacing w:before="0" w:after="160" w:line="264" w:lineRule="auto"/>
            </w:pPr>
            <w:r>
              <w:rPr>
                <w:color w:val="C7D2FE"/>
                <w:sz w:val="22"/>
              </w:rPr>
              <w:t>Funciones que se llaman a sí mismas.</w:t>
            </w:r>
          </w:p>
        </w:tc>
      </w:tr>
    </w:tbl>
    <w:p>
      <w:pPr>
        <w:spacing w:after="120"/>
      </w:pPr>
    </w:p>
    <w:p>
      <w:pPr>
        <w:pStyle w:val="Heading1"/>
        <w:spacing w:before="40" w:after="160" w:line="264" w:lineRule="auto"/>
      </w:pPr>
      <w:r>
        <w:t>Unidad 10 — Recursividad</w:t>
      </w:r>
    </w:p>
    <w:p>
      <w:pPr>
        <w:spacing w:before="0" w:after="120" w:line="307" w:lineRule="auto"/>
      </w:pPr>
      <w:r>
        <w:rPr>
          <w:color w:val="94A3B8"/>
          <w:sz w:val="21"/>
        </w:rPr>
        <w:t>Ejercicios de práctica sobre: funciones que se llaman a sí mismas.</w:t>
      </w:r>
    </w:p>
    <w:p>
      <w:pPr>
        <w:spacing w:before="140" w:after="20" w:line="276" w:lineRule="auto"/>
      </w:pPr>
      <w:r>
        <w:rPr>
          <w:b/>
          <w:color w:val="0891B2"/>
          <w:sz w:val="21"/>
        </w:rPr>
        <w:t>Ejercicio 1</w:t>
      </w:r>
      <w:r>
        <w:rPr>
          <w:b/>
          <w:color w:val="1E1B4B"/>
          <w:sz w:val="22"/>
        </w:rPr>
        <w:t xml:space="preserve">   Factorial recursivo</w:t>
      </w:r>
    </w:p>
    <w:p>
      <w:pPr>
        <w:spacing w:before="0" w:after="40" w:line="307" w:lineRule="auto"/>
      </w:pPr>
      <w:r>
        <w:rPr>
          <w:color w:val="334155"/>
          <w:sz w:val="21"/>
        </w:rPr>
        <w:t>Un módulo de estadística calcula combinaciones usando factoriales. Escribí una función recursiva que calcule el factorial de un número, identificando bien el caso base y el paso recursivo.</w:t>
      </w:r>
    </w:p>
    <w:p>
      <w:pPr>
        <w:spacing w:before="140" w:after="20" w:line="276" w:lineRule="auto"/>
      </w:pPr>
      <w:r>
        <w:rPr>
          <w:b/>
          <w:color w:val="0891B2"/>
          <w:sz w:val="21"/>
        </w:rPr>
        <w:t>Ejercicio 2</w:t>
      </w:r>
      <w:r>
        <w:rPr>
          <w:b/>
          <w:color w:val="1E1B4B"/>
          <w:sz w:val="22"/>
        </w:rPr>
        <w:t xml:space="preserve">   Cuenta regresiva recursiva</w:t>
      </w:r>
    </w:p>
    <w:p>
      <w:pPr>
        <w:spacing w:before="0" w:after="40" w:line="307" w:lineRule="auto"/>
      </w:pPr>
      <w:r>
        <w:rPr>
          <w:color w:val="334155"/>
          <w:sz w:val="21"/>
        </w:rPr>
        <w:t>Estás animando el conteo previo al inicio de un juego. Escribí una función recursiva que muestre una cuenta regresiva desde un número N hasta 0.</w:t>
      </w:r>
    </w:p>
    <w:p>
      <w:pPr>
        <w:spacing w:before="140" w:after="20" w:line="276" w:lineRule="auto"/>
      </w:pPr>
      <w:r>
        <w:rPr>
          <w:b/>
          <w:color w:val="0891B2"/>
          <w:sz w:val="21"/>
        </w:rPr>
        <w:t>Ejercicio 3</w:t>
      </w:r>
      <w:r>
        <w:rPr>
          <w:b/>
          <w:color w:val="1E1B4B"/>
          <w:sz w:val="22"/>
        </w:rPr>
        <w:t xml:space="preserve">   Suma de lista recursiva</w:t>
      </w:r>
    </w:p>
    <w:p>
      <w:pPr>
        <w:spacing w:before="0" w:after="40" w:line="307" w:lineRule="auto"/>
      </w:pPr>
      <w:r>
        <w:rPr>
          <w:color w:val="334155"/>
          <w:sz w:val="21"/>
        </w:rPr>
        <w:t>Un sistema contable suma importes de una lista, pero te piden resolverlo sin bucles. Escribí una función recursiva que devuelva la suma de todos los elementos de una lista.</w:t>
      </w:r>
    </w:p>
    <w:p>
      <w:pPr>
        <w:spacing w:before="140" w:after="20" w:line="276" w:lineRule="auto"/>
      </w:pPr>
      <w:r>
        <w:rPr>
          <w:b/>
          <w:color w:val="0891B2"/>
          <w:sz w:val="21"/>
        </w:rPr>
        <w:t>Ejercicio 4</w:t>
      </w:r>
      <w:r>
        <w:rPr>
          <w:b/>
          <w:color w:val="1E1B4B"/>
          <w:sz w:val="22"/>
        </w:rPr>
        <w:t xml:space="preserve">   Potencia recursiva</w:t>
      </w:r>
    </w:p>
    <w:p>
      <w:pPr>
        <w:spacing w:before="0" w:after="40" w:line="307" w:lineRule="auto"/>
      </w:pPr>
      <w:r>
        <w:rPr>
          <w:color w:val="334155"/>
          <w:sz w:val="21"/>
        </w:rPr>
        <w:t>Una calculadora científica resuelve potencias de forma recursiva como ejercicio. Escribí una función recursiva que calcule una base elevada a un exponente.</w:t>
      </w:r>
    </w:p>
    <w:p>
      <w:pPr>
        <w:spacing w:before="140" w:after="20" w:line="276" w:lineRule="auto"/>
      </w:pPr>
      <w:r>
        <w:rPr>
          <w:b/>
          <w:color w:val="0891B2"/>
          <w:sz w:val="21"/>
        </w:rPr>
        <w:t>Ejercicio 5</w:t>
      </w:r>
      <w:r>
        <w:rPr>
          <w:b/>
          <w:color w:val="1E1B4B"/>
          <w:sz w:val="22"/>
        </w:rPr>
        <w:t xml:space="preserve">   Fibonacci recursivo</w:t>
      </w:r>
    </w:p>
    <w:p>
      <w:pPr>
        <w:spacing w:before="0" w:after="40" w:line="307" w:lineRule="auto"/>
      </w:pPr>
      <w:r>
        <w:rPr>
          <w:color w:val="334155"/>
          <w:sz w:val="21"/>
        </w:rPr>
        <w:t>Un programa de biología modela el crecimiento de una población con la sucesión de Fibonacci. Escribí una función recursiva que devuelva el n-ésimo número de Fibonacci.</w:t>
      </w:r>
    </w:p>
    <w:p>
      <w:pPr>
        <w:spacing w:before="140" w:after="20" w:line="276" w:lineRule="auto"/>
      </w:pPr>
      <w:r>
        <w:rPr>
          <w:b/>
          <w:color w:val="0891B2"/>
          <w:sz w:val="21"/>
        </w:rPr>
        <w:t>Ejercicio 6</w:t>
      </w:r>
      <w:r>
        <w:rPr>
          <w:b/>
          <w:color w:val="1E1B4B"/>
          <w:sz w:val="22"/>
        </w:rPr>
        <w:t xml:space="preserve">   Contar dígitos</w:t>
      </w:r>
    </w:p>
    <w:p>
      <w:pPr>
        <w:spacing w:before="0" w:after="40" w:line="307" w:lineRule="auto"/>
      </w:pPr>
      <w:r>
        <w:rPr>
          <w:color w:val="334155"/>
          <w:sz w:val="21"/>
        </w:rPr>
        <w:t>Un validador de documentos necesita saber cuántas cifras tiene un número. Escribí una función recursiva que cuente cuántos dígitos tiene un número entero.</w:t>
      </w:r>
    </w:p>
    <w:p>
      <w:pPr>
        <w:spacing w:before="140" w:after="20" w:line="276" w:lineRule="auto"/>
      </w:pPr>
      <w:r>
        <w:rPr>
          <w:b/>
          <w:color w:val="0891B2"/>
          <w:sz w:val="21"/>
        </w:rPr>
        <w:t>Ejercicio 7</w:t>
      </w:r>
      <w:r>
        <w:rPr>
          <w:b/>
          <w:color w:val="1E1B4B"/>
          <w:sz w:val="22"/>
        </w:rPr>
        <w:t xml:space="preserve">   Suma de 1 a N recursiva</w:t>
      </w:r>
    </w:p>
    <w:p>
      <w:pPr>
        <w:spacing w:before="0" w:after="40" w:line="307" w:lineRule="auto"/>
      </w:pPr>
      <w:r>
        <w:rPr>
          <w:color w:val="334155"/>
          <w:sz w:val="21"/>
        </w:rPr>
        <w:t>Una demostración matemática suma los primeros N números sin usar fórmulas ni bucles. Escribí una función recursiva que sume todos los enteros desde 1 hasta N.</w:t>
      </w:r>
    </w:p>
    <w:p>
      <w:pPr>
        <w:spacing w:before="140" w:after="20" w:line="276" w:lineRule="auto"/>
      </w:pPr>
      <w:r>
        <w:rPr>
          <w:b/>
          <w:color w:val="0891B2"/>
          <w:sz w:val="21"/>
        </w:rPr>
        <w:t>Ejercicio 8</w:t>
      </w:r>
      <w:r>
        <w:rPr>
          <w:b/>
          <w:color w:val="1E1B4B"/>
          <w:sz w:val="22"/>
        </w:rPr>
        <w:t xml:space="preserve">   Invertir una cadena</w:t>
      </w:r>
    </w:p>
    <w:p>
      <w:pPr>
        <w:spacing w:before="0" w:after="40" w:line="307" w:lineRule="auto"/>
      </w:pPr>
      <w:r>
        <w:rPr>
          <w:color w:val="334155"/>
          <w:sz w:val="21"/>
        </w:rPr>
        <w:t>Un juego de palabras muestra los nombres «al espejo». Escribí una función recursiva que devuelva una cadena de texto invertida.</w:t>
      </w:r>
    </w:p>
    <w:p>
      <w:pPr>
        <w:spacing w:before="140" w:after="20" w:line="276" w:lineRule="auto"/>
      </w:pPr>
      <w:r>
        <w:rPr>
          <w:b/>
          <w:color w:val="0891B2"/>
          <w:sz w:val="21"/>
        </w:rPr>
        <w:t>Ejercicio 9</w:t>
      </w:r>
      <w:r>
        <w:rPr>
          <w:b/>
          <w:color w:val="1E1B4B"/>
          <w:sz w:val="22"/>
        </w:rPr>
        <w:t xml:space="preserve">   ¿Es palíndromo?</w:t>
      </w:r>
    </w:p>
    <w:p>
      <w:pPr>
        <w:spacing w:before="0" w:after="40" w:line="307" w:lineRule="auto"/>
      </w:pPr>
      <w:r>
        <w:rPr>
          <w:color w:val="334155"/>
          <w:sz w:val="21"/>
        </w:rPr>
        <w:t>Un juego de ingenio detecta palabras que se leen igual al derecho y al revés (como «neuquen»). Escribí una función recursiva que indique si una palabra es un palíndromo.</w:t>
      </w:r>
    </w:p>
    <w:p>
      <w:pPr>
        <w:spacing w:before="140" w:after="20" w:line="276" w:lineRule="auto"/>
      </w:pPr>
      <w:r>
        <w:rPr>
          <w:b/>
          <w:color w:val="0891B2"/>
          <w:sz w:val="21"/>
        </w:rPr>
        <w:t>Ejercicio 10</w:t>
      </w:r>
      <w:r>
        <w:rPr>
          <w:b/>
          <w:color w:val="1E1B4B"/>
          <w:sz w:val="22"/>
        </w:rPr>
        <w:t xml:space="preserve">   Multiplicación por sumas</w:t>
      </w:r>
    </w:p>
    <w:p>
      <w:pPr>
        <w:spacing w:before="0" w:after="40" w:line="307" w:lineRule="auto"/>
      </w:pPr>
      <w:r>
        <w:rPr>
          <w:color w:val="334155"/>
          <w:sz w:val="21"/>
        </w:rPr>
        <w:t>Una vieja computadora no tiene operación de multiplicar y hay que simularla. Escribí una función recursiva que multiplique dos números usando solamente sumas.</w:t>
      </w:r>
    </w:p>
    <w:p>
      <w:pPr>
        <w:spacing w:before="140" w:after="20" w:line="276" w:lineRule="auto"/>
      </w:pPr>
      <w:r>
        <w:rPr>
          <w:b/>
          <w:color w:val="0891B2"/>
          <w:sz w:val="21"/>
        </w:rPr>
        <w:t>Ejercicio 11</w:t>
      </w:r>
      <w:r>
        <w:rPr>
          <w:b/>
          <w:color w:val="1E1B4B"/>
          <w:sz w:val="22"/>
        </w:rPr>
        <w:t xml:space="preserve">   Máximo de una lista</w:t>
      </w:r>
    </w:p>
    <w:p>
      <w:pPr>
        <w:spacing w:before="0" w:after="40" w:line="307" w:lineRule="auto"/>
      </w:pPr>
      <w:r>
        <w:rPr>
          <w:color w:val="334155"/>
          <w:sz w:val="21"/>
        </w:rPr>
        <w:t>Un ranking deportivo busca la mejor marca sin usar funciones ya hechas. Escribí una función recursiva que encuentre el mayor elemento de una lista.</w:t>
      </w:r>
    </w:p>
    <w:p>
      <w:pPr>
        <w:spacing w:before="140" w:after="20" w:line="276" w:lineRule="auto"/>
      </w:pPr>
      <w:r>
        <w:rPr>
          <w:b/>
          <w:color w:val="0891B2"/>
          <w:sz w:val="21"/>
        </w:rPr>
        <w:t>Ejercicio 12</w:t>
      </w:r>
      <w:r>
        <w:rPr>
          <w:b/>
          <w:color w:val="1E1B4B"/>
          <w:sz w:val="22"/>
        </w:rPr>
        <w:t xml:space="preserve">   Contar elementos</w:t>
      </w:r>
    </w:p>
    <w:p>
      <w:pPr>
        <w:spacing w:before="0" w:after="40" w:line="307" w:lineRule="auto"/>
      </w:pPr>
      <w:r>
        <w:rPr>
          <w:color w:val="334155"/>
          <w:sz w:val="21"/>
        </w:rPr>
        <w:t>Te piden medir el tamaño de una lista sin usar len(), como desafío. Escribí una función recursiva que cuente cuántos elementos tiene una lista.</w:t>
      </w:r>
    </w:p>
    <w:p>
      <w:pPr>
        <w:spacing w:before="140" w:after="20" w:line="276" w:lineRule="auto"/>
      </w:pPr>
      <w:r>
        <w:rPr>
          <w:b/>
          <w:color w:val="0891B2"/>
          <w:sz w:val="21"/>
        </w:rPr>
        <w:t>Ejercicio 13</w:t>
      </w:r>
      <w:r>
        <w:rPr>
          <w:b/>
          <w:color w:val="1E1B4B"/>
          <w:sz w:val="22"/>
        </w:rPr>
        <w:t xml:space="preserve">   Suma de dígitos recursiva</w:t>
      </w:r>
    </w:p>
    <w:p>
      <w:pPr>
        <w:spacing w:before="0" w:after="40" w:line="307" w:lineRule="auto"/>
      </w:pPr>
      <w:r>
        <w:rPr>
          <w:color w:val="334155"/>
          <w:sz w:val="21"/>
        </w:rPr>
        <w:t>Un juego asigna puntaje sumando las cifras del número del jugador. Escribí una función recursiva que sume los dígitos de un número entero.</w:t>
      </w:r>
    </w:p>
    <w:p>
      <w:pPr>
        <w:spacing w:before="140" w:after="20" w:line="276" w:lineRule="auto"/>
      </w:pPr>
      <w:r>
        <w:rPr>
          <w:b/>
          <w:color w:val="0891B2"/>
          <w:sz w:val="21"/>
        </w:rPr>
        <w:t>Ejercicio 14</w:t>
      </w:r>
      <w:r>
        <w:rPr>
          <w:b/>
          <w:color w:val="1E1B4B"/>
          <w:sz w:val="22"/>
        </w:rPr>
        <w:t xml:space="preserve">   Buscar en lista</w:t>
      </w:r>
    </w:p>
    <w:p>
      <w:pPr>
        <w:spacing w:before="0" w:after="40" w:line="307" w:lineRule="auto"/>
      </w:pPr>
      <w:r>
        <w:rPr>
          <w:color w:val="334155"/>
          <w:sz w:val="21"/>
        </w:rPr>
        <w:t>Un sistema de control de acceso verifica si un número de socio está habilitado. Escribí una función recursiva que indique si un valor está presente en una lista.</w:t>
      </w:r>
    </w:p>
    <w:p>
      <w:pPr>
        <w:spacing w:before="140" w:after="20" w:line="276" w:lineRule="auto"/>
      </w:pPr>
      <w:r>
        <w:rPr>
          <w:b/>
          <w:color w:val="0891B2"/>
          <w:sz w:val="21"/>
        </w:rPr>
        <w:t>Ejercicio 15</w:t>
      </w:r>
      <w:r>
        <w:rPr>
          <w:b/>
          <w:color w:val="1E1B4B"/>
          <w:sz w:val="22"/>
        </w:rPr>
        <w:t xml:space="preserve">   Máximo común divisor</w:t>
      </w:r>
    </w:p>
    <w:p>
      <w:pPr>
        <w:spacing w:before="0" w:after="40" w:line="307" w:lineRule="auto"/>
      </w:pPr>
      <w:r>
        <w:rPr>
          <w:color w:val="334155"/>
          <w:sz w:val="21"/>
        </w:rPr>
        <w:t>Una app de matemática simplifica fracciones encontrando el MCD. Escribí una función recursiva que calcule el máximo común divisor de dos números (algoritmo de Euclides).</w:t>
      </w:r>
    </w:p>
    <w:p>
      <w:pPr>
        <w:spacing w:before="140" w:after="20" w:line="276" w:lineRule="auto"/>
      </w:pPr>
      <w:r>
        <w:rPr>
          <w:b/>
          <w:color w:val="0891B2"/>
          <w:sz w:val="21"/>
        </w:rPr>
        <w:t>Ejercicio 16</w:t>
      </w:r>
      <w:r>
        <w:rPr>
          <w:b/>
          <w:color w:val="1E1B4B"/>
          <w:sz w:val="22"/>
        </w:rPr>
        <w:t xml:space="preserve">   Imprimir lista al revés</w:t>
      </w:r>
    </w:p>
    <w:p>
      <w:pPr>
        <w:spacing w:before="0" w:after="40" w:line="307" w:lineRule="auto"/>
      </w:pPr>
      <w:r>
        <w:rPr>
          <w:color w:val="334155"/>
          <w:sz w:val="21"/>
        </w:rPr>
        <w:t>Una app de historial muestra las acciones de la más reciente a la más antigua. Escribí una función recursiva que muestre los elementos de una lista en orden inverso.</w:t>
      </w:r>
    </w:p>
    <w:p>
      <w:pPr>
        <w:spacing w:before="140" w:after="20" w:line="276" w:lineRule="auto"/>
      </w:pPr>
      <w:r>
        <w:rPr>
          <w:b/>
          <w:color w:val="0891B2"/>
          <w:sz w:val="21"/>
        </w:rPr>
        <w:t>Ejercicio 17</w:t>
      </w:r>
      <w:r>
        <w:rPr>
          <w:b/>
          <w:color w:val="1E1B4B"/>
          <w:sz w:val="22"/>
        </w:rPr>
        <w:t xml:space="preserve">   Potencias de 2</w:t>
      </w:r>
    </w:p>
    <w:p>
      <w:pPr>
        <w:spacing w:before="0" w:after="40" w:line="307" w:lineRule="auto"/>
      </w:pPr>
      <w:r>
        <w:rPr>
          <w:color w:val="334155"/>
          <w:sz w:val="21"/>
        </w:rPr>
        <w:t>Un programa de informática muestra cómo crece la memoria en potencias de 2. Escribí una función recursiva que muestre las primeras N potencias de 2.</w:t>
      </w:r>
    </w:p>
    <w:p>
      <w:pPr>
        <w:spacing w:before="140" w:after="20" w:line="276" w:lineRule="auto"/>
      </w:pPr>
      <w:r>
        <w:rPr>
          <w:b/>
          <w:color w:val="0891B2"/>
          <w:sz w:val="21"/>
        </w:rPr>
        <w:t>Ejercicio 18</w:t>
      </w:r>
      <w:r>
        <w:rPr>
          <w:b/>
          <w:color w:val="1E1B4B"/>
          <w:sz w:val="22"/>
        </w:rPr>
        <w:t xml:space="preserve">   Contar ocurrencias</w:t>
      </w:r>
    </w:p>
    <w:p>
      <w:pPr>
        <w:spacing w:before="0" w:after="40" w:line="307" w:lineRule="auto"/>
      </w:pPr>
      <w:r>
        <w:rPr>
          <w:color w:val="334155"/>
          <w:sz w:val="21"/>
        </w:rPr>
        <w:t>Un análisis de encuestas cuenta cuántas veces se eligió una opción. Escribí una función recursiva que cuente cuántas veces aparece un valor dentro de una lista.</w:t>
      </w:r>
    </w:p>
    <w:p>
      <w:pPr>
        <w:spacing w:before="140" w:after="20" w:line="276" w:lineRule="auto"/>
      </w:pPr>
      <w:r>
        <w:rPr>
          <w:b/>
          <w:color w:val="0891B2"/>
          <w:sz w:val="21"/>
        </w:rPr>
        <w:t>Ejercicio 19</w:t>
      </w:r>
      <w:r>
        <w:rPr>
          <w:b/>
          <w:color w:val="1E1B4B"/>
          <w:sz w:val="22"/>
        </w:rPr>
        <w:t xml:space="preserve">   Triángulo de asteriscos</w:t>
      </w:r>
    </w:p>
    <w:p>
      <w:pPr>
        <w:spacing w:before="0" w:after="40" w:line="307" w:lineRule="auto"/>
      </w:pPr>
      <w:r>
        <w:rPr>
          <w:color w:val="334155"/>
          <w:sz w:val="21"/>
        </w:rPr>
        <w:t>Estás dibujando un árbol de navidad en la consola. Escribí una función recursiva que dibuje un triángulo de N filas de asteriscos.</w:t>
      </w:r>
    </w:p>
    <w:p>
      <w:pPr>
        <w:spacing w:before="140" w:after="20" w:line="276" w:lineRule="auto"/>
      </w:pPr>
      <w:r>
        <w:rPr>
          <w:b/>
          <w:color w:val="0891B2"/>
          <w:sz w:val="21"/>
        </w:rPr>
        <w:t>Ejercicio 20</w:t>
      </w:r>
      <w:r>
        <w:rPr>
          <w:b/>
          <w:color w:val="1E1B4B"/>
          <w:sz w:val="22"/>
        </w:rPr>
        <w:t xml:space="preserve">   Recursión vs. iteración</w:t>
      </w:r>
    </w:p>
    <w:p>
      <w:pPr>
        <w:spacing w:before="0" w:after="40" w:line="307" w:lineRule="auto"/>
      </w:pPr>
      <w:r>
        <w:rPr>
          <w:color w:val="334155"/>
          <w:sz w:val="21"/>
        </w:rPr>
        <w:t>Para tu informe final tenés que comparar las dos técnicas. Resolvé el cálculo del factorial de dos formas, una con un bucle y otra con recursión, y compará ambas soluciones explicando ventajas y desventajas en un comentario.</w:t>
      </w:r>
    </w:p>
    <w:p>
      <w:r>
        <w:br w:type="page"/>
      </w:r>
    </w:p>
    <w:tbl>
      <w:tblPr>
        <w:tblW w:type="auto" w:w="0"/>
        <w:jc w:val="center"/>
        <w:tblLook w:firstColumn="1" w:firstRow="1" w:lastColumn="0" w:lastRow="0" w:noHBand="0" w:noVBand="1" w:val="04A0"/>
      </w:tblPr>
      <w:tblGrid>
        <w:gridCol w:w="9072"/>
      </w:tblGrid>
      <w:tr>
        <w:tc>
          <w:tcPr>
            <w:tcW w:type="dxa" w:w="9071"/>
            <w:shd w:val="clear" w:color="auto" w:fill="1E1B4B"/>
            <w:top w:w="200" w:type="dxa"/>
            <w:bottom w:w="200" w:type="dxa"/>
            <w:start w:w="200" w:type="dxa"/>
            <w:end w:w="200" w:type="dxa"/>
          </w:tcPr>
          <w:p>
            <w:pPr>
              <w:spacing w:before="200" w:after="40" w:line="240" w:lineRule="auto"/>
              <w:jc w:val="left"/>
            </w:pPr>
            <w:r>
              <w:rPr>
                <w:b/>
                <w:color w:val="06B6D4"/>
                <w:sz w:val="26"/>
              </w:rPr>
              <w:t>UNIDAD ★</w:t>
            </w:r>
          </w:p>
          <w:p>
            <w:pPr>
              <w:spacing w:before="0" w:after="200" w:line="240" w:lineRule="auto"/>
            </w:pPr>
            <w:r>
              <w:rPr>
                <w:b/>
                <w:color w:val="FFFFFF"/>
                <w:sz w:val="48"/>
              </w:rPr>
              <w:t>Prácticas integradoras</w:t>
            </w:r>
          </w:p>
          <w:p>
            <w:pPr>
              <w:spacing w:before="0" w:after="160" w:line="264" w:lineRule="auto"/>
            </w:pPr>
            <w:r>
              <w:rPr>
                <w:color w:val="C7D2FE"/>
                <w:sz w:val="22"/>
              </w:rPr>
              <w:t>Diez proyectos que combinan los temas de todas las unidades. Pensados para integrar lo aprendido.</w:t>
            </w:r>
          </w:p>
        </w:tc>
      </w:tr>
    </w:tbl>
    <w:p>
      <w:pPr>
        <w:spacing w:after="120"/>
      </w:pPr>
    </w:p>
    <w:p>
      <w:pPr>
        <w:pStyle w:val="Heading1"/>
        <w:spacing w:before="40" w:after="160" w:line="264" w:lineRule="auto"/>
      </w:pPr>
      <w:r>
        <w:t>Prácticas integradoras</w:t>
      </w:r>
    </w:p>
    <w:p>
      <w:pPr>
        <w:spacing w:before="0" w:after="120" w:line="307" w:lineRule="auto"/>
      </w:pPr>
      <w:r>
        <w:rPr>
          <w:color w:val="111827"/>
          <w:sz w:val="22"/>
        </w:rPr>
        <w:t>Estas prácticas son más extensas y combinan varias unidades a la vez (listas, funciones, datos complejos, manejo de errores y archivos). Son ideales como cierre o como preparación para los exámenes. Cada una puede resolverse organizando el código en módulos y paquetes.</w:t>
      </w:r>
    </w:p>
    <w:p>
      <w:pPr>
        <w:spacing w:before="140" w:after="20" w:line="276" w:lineRule="auto"/>
      </w:pPr>
      <w:r>
        <w:rPr>
          <w:b/>
          <w:color w:val="0891B2"/>
          <w:sz w:val="21"/>
        </w:rPr>
        <w:t>Ejercicio 1</w:t>
      </w:r>
      <w:r>
        <w:rPr>
          <w:b/>
          <w:color w:val="1E1B4B"/>
          <w:sz w:val="22"/>
        </w:rPr>
        <w:t xml:space="preserve">   Sistema de gestión de notas</w:t>
      </w:r>
    </w:p>
    <w:p>
      <w:pPr>
        <w:spacing w:before="0" w:after="40" w:line="307" w:lineRule="auto"/>
      </w:pPr>
      <w:r>
        <w:rPr>
          <w:color w:val="334155"/>
          <w:sz w:val="21"/>
        </w:rPr>
        <w:t>Desarrollá un programa con menú que permita cargar alumnos y sus notas (en listas o diccionarios), calcular promedios, mostrar aprobados y desaprobados, y guardar los resultados en un archivo. Usá funciones para cada operación y manejá los errores de entrada.</w:t>
      </w:r>
    </w:p>
    <w:p>
      <w:pPr>
        <w:spacing w:before="140" w:after="20" w:line="276" w:lineRule="auto"/>
      </w:pPr>
      <w:r>
        <w:rPr>
          <w:b/>
          <w:color w:val="0891B2"/>
          <w:sz w:val="21"/>
        </w:rPr>
        <w:t>Ejercicio 2</w:t>
      </w:r>
      <w:r>
        <w:rPr>
          <w:b/>
          <w:color w:val="1E1B4B"/>
          <w:sz w:val="22"/>
        </w:rPr>
        <w:t xml:space="preserve">   Agenda de contactos persistente</w:t>
      </w:r>
    </w:p>
    <w:p>
      <w:pPr>
        <w:spacing w:before="0" w:after="40" w:line="307" w:lineRule="auto"/>
      </w:pPr>
      <w:r>
        <w:rPr>
          <w:color w:val="334155"/>
          <w:sz w:val="21"/>
        </w:rPr>
        <w:t>Creá una agenda que permita agregar, buscar, listar y eliminar contactos (nombre, teléfono, correo), guardando los datos en un archivo para que persistan entre ejecuciones. Organizá el código en funciones y validá las entradas.</w:t>
      </w:r>
    </w:p>
    <w:p>
      <w:pPr>
        <w:spacing w:before="140" w:after="20" w:line="276" w:lineRule="auto"/>
      </w:pPr>
      <w:r>
        <w:rPr>
          <w:b/>
          <w:color w:val="0891B2"/>
          <w:sz w:val="21"/>
        </w:rPr>
        <w:t>Ejercicio 3</w:t>
      </w:r>
      <w:r>
        <w:rPr>
          <w:b/>
          <w:color w:val="1E1B4B"/>
          <w:sz w:val="22"/>
        </w:rPr>
        <w:t xml:space="preserve">   Cajero automático</w:t>
      </w:r>
    </w:p>
    <w:p>
      <w:pPr>
        <w:spacing w:before="0" w:after="40" w:line="307" w:lineRule="auto"/>
      </w:pPr>
      <w:r>
        <w:rPr>
          <w:color w:val="334155"/>
          <w:sz w:val="21"/>
        </w:rPr>
        <w:t>Simulá un cajero con saldo inicial que permita consultar saldo, depositar y extraer dinero. Validá que no se pueda extraer más de lo disponible (con manejo de errores) y registrá cada operación en un archivo de movimientos.</w:t>
      </w:r>
    </w:p>
    <w:p>
      <w:pPr>
        <w:spacing w:before="140" w:after="20" w:line="276" w:lineRule="auto"/>
      </w:pPr>
      <w:r>
        <w:rPr>
          <w:b/>
          <w:color w:val="0891B2"/>
          <w:sz w:val="21"/>
        </w:rPr>
        <w:t>Ejercicio 4</w:t>
      </w:r>
      <w:r>
        <w:rPr>
          <w:b/>
          <w:color w:val="1E1B4B"/>
          <w:sz w:val="22"/>
        </w:rPr>
        <w:t xml:space="preserve">   Gestor de inventario</w:t>
      </w:r>
    </w:p>
    <w:p>
      <w:pPr>
        <w:spacing w:before="0" w:after="40" w:line="307" w:lineRule="auto"/>
      </w:pPr>
      <w:r>
        <w:rPr>
          <w:color w:val="334155"/>
          <w:sz w:val="21"/>
        </w:rPr>
        <w:t>Programá un sistema de inventario que use un diccionario producto → (precio, stock). Permití altas, bajas, modificaciones y un reporte del valor total del inventario, guardando todo en un archivo CSV.</w:t>
      </w:r>
    </w:p>
    <w:p>
      <w:pPr>
        <w:spacing w:before="140" w:after="20" w:line="276" w:lineRule="auto"/>
      </w:pPr>
      <w:r>
        <w:rPr>
          <w:b/>
          <w:color w:val="0891B2"/>
          <w:sz w:val="21"/>
        </w:rPr>
        <w:t>Ejercicio 5</w:t>
      </w:r>
      <w:r>
        <w:rPr>
          <w:b/>
          <w:color w:val="1E1B4B"/>
          <w:sz w:val="22"/>
        </w:rPr>
        <w:t xml:space="preserve">   Juego de adivinanza con ranking</w:t>
      </w:r>
    </w:p>
    <w:p>
      <w:pPr>
        <w:spacing w:before="0" w:after="40" w:line="307" w:lineRule="auto"/>
      </w:pPr>
      <w:r>
        <w:rPr>
          <w:color w:val="334155"/>
          <w:sz w:val="21"/>
        </w:rPr>
        <w:t>Hacé un juego en el que el usuario adivine un número aleatorio en la menor cantidad de intentos. Guardá los mejores puntajes en un archivo y mostrá un ranking ordenado al finalizar.</w:t>
      </w:r>
    </w:p>
    <w:p>
      <w:pPr>
        <w:spacing w:before="140" w:after="20" w:line="276" w:lineRule="auto"/>
      </w:pPr>
      <w:r>
        <w:rPr>
          <w:b/>
          <w:color w:val="0891B2"/>
          <w:sz w:val="21"/>
        </w:rPr>
        <w:t>Ejercicio 6</w:t>
      </w:r>
      <w:r>
        <w:rPr>
          <w:b/>
          <w:color w:val="1E1B4B"/>
          <w:sz w:val="22"/>
        </w:rPr>
        <w:t xml:space="preserve">   Calculadora científica modular</w:t>
      </w:r>
    </w:p>
    <w:p>
      <w:pPr>
        <w:spacing w:before="0" w:after="40" w:line="307" w:lineRule="auto"/>
      </w:pPr>
      <w:r>
        <w:rPr>
          <w:color w:val="334155"/>
          <w:sz w:val="21"/>
        </w:rPr>
        <w:t>Construí una calculadora organizada en módulos/paquetes (operaciones básicas, potencias y raíces, estadística). El programa principal ofrece un menú, valida las entradas y maneja los errores.</w:t>
      </w:r>
    </w:p>
    <w:p>
      <w:pPr>
        <w:spacing w:before="140" w:after="20" w:line="276" w:lineRule="auto"/>
      </w:pPr>
      <w:r>
        <w:rPr>
          <w:b/>
          <w:color w:val="0891B2"/>
          <w:sz w:val="21"/>
        </w:rPr>
        <w:t>Ejercicio 7</w:t>
      </w:r>
      <w:r>
        <w:rPr>
          <w:b/>
          <w:color w:val="1E1B4B"/>
          <w:sz w:val="22"/>
        </w:rPr>
        <w:t xml:space="preserve">   Sistema de biblioteca</w:t>
      </w:r>
    </w:p>
    <w:p>
      <w:pPr>
        <w:spacing w:before="0" w:after="40" w:line="307" w:lineRule="auto"/>
      </w:pPr>
      <w:r>
        <w:rPr>
          <w:color w:val="334155"/>
          <w:sz w:val="21"/>
        </w:rPr>
        <w:t>Modelá una biblioteca con libros (título, autor, disponible). Permití prestar y devolver libros, listar los disponibles y buscar por autor. Guardá el catálogo en un archivo y usá funciones y manejo de errores.</w:t>
      </w:r>
    </w:p>
    <w:p>
      <w:pPr>
        <w:spacing w:before="140" w:after="20" w:line="276" w:lineRule="auto"/>
      </w:pPr>
      <w:r>
        <w:rPr>
          <w:b/>
          <w:color w:val="0891B2"/>
          <w:sz w:val="21"/>
        </w:rPr>
        <w:t>Ejercicio 8</w:t>
      </w:r>
      <w:r>
        <w:rPr>
          <w:b/>
          <w:color w:val="1E1B4B"/>
          <w:sz w:val="22"/>
        </w:rPr>
        <w:t xml:space="preserve">   Registro de gastos personales</w:t>
      </w:r>
    </w:p>
    <w:p>
      <w:pPr>
        <w:spacing w:before="0" w:after="40" w:line="307" w:lineRule="auto"/>
      </w:pPr>
      <w:r>
        <w:rPr>
          <w:color w:val="334155"/>
          <w:sz w:val="21"/>
        </w:rPr>
        <w:t>Desarrollá un programa que registre gastos (categoría, monto, fecha) en un archivo CSV, permita ver el total por categoría y el promedio mensual, y maneje entradas inválidas.</w:t>
      </w:r>
    </w:p>
    <w:p>
      <w:pPr>
        <w:spacing w:before="140" w:after="20" w:line="276" w:lineRule="auto"/>
      </w:pPr>
      <w:r>
        <w:rPr>
          <w:b/>
          <w:color w:val="0891B2"/>
          <w:sz w:val="21"/>
        </w:rPr>
        <w:t>Ejercicio 9</w:t>
      </w:r>
      <w:r>
        <w:rPr>
          <w:b/>
          <w:color w:val="1E1B4B"/>
          <w:sz w:val="22"/>
        </w:rPr>
        <w:t xml:space="preserve">   Encuesta y estadísticas</w:t>
      </w:r>
    </w:p>
    <w:p>
      <w:pPr>
        <w:spacing w:before="0" w:after="40" w:line="307" w:lineRule="auto"/>
      </w:pPr>
      <w:r>
        <w:rPr>
          <w:color w:val="334155"/>
          <w:sz w:val="21"/>
        </w:rPr>
        <w:t>Creá un programa que tome respuestas a una encuesta de opción múltiple, las almacene, calcule el porcentaje de cada opción y guarde un informe en un archivo. Mostrá la opción más votada.</w:t>
      </w:r>
    </w:p>
    <w:p>
      <w:pPr>
        <w:spacing w:before="140" w:after="20" w:line="276" w:lineRule="auto"/>
      </w:pPr>
      <w:r>
        <w:rPr>
          <w:b/>
          <w:color w:val="0891B2"/>
          <w:sz w:val="21"/>
        </w:rPr>
        <w:t>Ejercicio 10</w:t>
      </w:r>
      <w:r>
        <w:rPr>
          <w:b/>
          <w:color w:val="1E1B4B"/>
          <w:sz w:val="22"/>
        </w:rPr>
        <w:t xml:space="preserve">   Sistema de turnos</w:t>
      </w:r>
    </w:p>
    <w:p>
      <w:pPr>
        <w:spacing w:before="0" w:after="40" w:line="307" w:lineRule="auto"/>
      </w:pPr>
      <w:r>
        <w:rPr>
          <w:color w:val="334155"/>
          <w:sz w:val="21"/>
        </w:rPr>
        <w:t>Programá un gestor de turnos que permita reservar, cancelar y listar turnos por horario, evitando superposiciones (con validaciones y manejo de errores) y guardando los turnos en un archivo.</w:t>
      </w:r>
    </w:p>
    <w:sectPr w:rsidR="00FC693F" w:rsidRPr="0006063C" w:rsidSect="00034616">
      <w:headerReference w:type="default" r:id="rId9"/>
      <w:footerReference w:type="default" r:id="rId10"/>
      <w:pgSz w:w="11906" w:h="16838"/>
      <w:pgMar w:top="1361" w:right="141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before="40" w:after="0" w:line="276" w:lineRule="auto"/>
      <w:pBdr>
        <w:top w:val="single" w:sz="6" w:space="6" w:color="C7D2FE"/>
      </w:pBdr>
    </w:pPr>
    <w:r/>
    <w:r>
      <w:rPr>
        <w:color w:val="94A3B8"/>
        <w:sz w:val="17"/>
      </w:rPr>
      <w:t>Martín Alejandro García</w:t>
    </w:r>
    <w:r>
      <w:rPr>
        <w:color w:val="334155"/>
        <w:sz w:val="17"/>
      </w:rPr>
      <w:tab/>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spacing w:before="0" w:after="40" w:line="276" w:lineRule="auto"/>
      <w:pBdr>
        <w:bottom w:val="single" w:sz="6" w:space="6" w:color="C7D2FE"/>
      </w:pBdr>
    </w:pPr>
    <w:r/>
    <w:r>
      <w:rPr>
        <w:b/>
        <w:color w:val="4338CA"/>
        <w:sz w:val="17"/>
      </w:rPr>
      <w:t>Programación 1  ·  Manual de Prácticas</w:t>
    </w:r>
    <w:r>
      <w:rPr>
        <w:color w:val="94A3B8"/>
        <w:sz w:val="17"/>
      </w:rPr>
      <w:tab/>
      <w:t>Universidad Tecnológica Nacional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4338C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4338C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891B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