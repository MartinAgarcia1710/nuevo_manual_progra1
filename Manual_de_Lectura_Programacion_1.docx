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line="276" w:lineRule="auto"/>
        <w:jc w:val="center"/>
      </w:pPr>
      <w:r>
        <w:rPr>
          <w:b/>
          <w:color w:val="1E1B4B"/>
          <w:sz w:val="30"/>
        </w:rPr>
        <w:t>UNIVERSIDAD TECNOLÓGICA NACIONAL</w:t>
      </w:r>
    </w:p>
    <w:p>
      <w:pPr>
        <w:spacing w:before="0" w:after="40" w:line="276" w:lineRule="auto"/>
        <w:jc w:val="center"/>
      </w:pPr>
      <w:r>
        <w:rPr>
          <w:color w:val="334155"/>
          <w:sz w:val="22"/>
        </w:rPr>
        <w:t>Tecnicatura Universitaria en Programación · Modalidad a Distancia</w:t>
      </w:r>
    </w:p>
    <w:p>
      <w:pPr>
        <w:spacing w:before="200" w:after="200" w:line="276" w:lineRule="auto"/>
        <w:pBdr>
          <w:bottom w:val="single" w:sz="18" w:space="6" w:color="06B6D4"/>
        </w:pBdr>
      </w:pPr>
    </w:p>
    <w:tbl>
      <w:tblPr>
        <w:tblW w:type="auto" w:w="0"/>
        <w:jc w:val="center"/>
        <w:tblLook w:firstColumn="1" w:firstRow="1" w:lastColumn="0" w:lastRow="0" w:noHBand="0" w:noVBand="1" w:val="04A0"/>
      </w:tblPr>
      <w:tblGrid>
        <w:gridCol w:w="9072"/>
      </w:tblGrid>
      <w:tr>
        <w:tc>
          <w:tcPr>
            <w:tcW w:type="dxa" w:w="9071"/>
            <w:shd w:val="clear" w:color="auto" w:fill="1E1B4B"/>
            <w:top w:w="240" w:type="dxa"/>
            <w:bottom w:w="240" w:type="dxa"/>
          </w:tcPr>
          <w:p>
            <w:pPr>
              <w:spacing w:before="520" w:after="40" w:line="276" w:lineRule="auto"/>
              <w:jc w:val="center"/>
            </w:pPr>
            <w:r>
              <w:rPr>
                <w:b/>
                <w:color w:val="FFFFFF"/>
                <w:sz w:val="68"/>
              </w:rPr>
              <w:t>PROGRAMACIÓN 1</w:t>
            </w:r>
          </w:p>
          <w:p>
            <w:pPr>
              <w:spacing w:before="0" w:after="80" w:line="276" w:lineRule="auto"/>
              <w:jc w:val="center"/>
            </w:pPr>
            <w:r>
              <w:rPr>
                <w:b/>
                <w:color w:val="06B6D4"/>
                <w:sz w:val="40"/>
              </w:rPr>
              <w:t>MANUAL DE LECTURA</w:t>
            </w:r>
          </w:p>
          <w:p>
            <w:pPr>
              <w:spacing w:before="160" w:after="520" w:line="276" w:lineRule="auto"/>
              <w:jc w:val="center"/>
            </w:pPr>
            <w:r>
              <w:rPr>
                <w:i/>
                <w:color w:val="C7D2FE"/>
                <w:sz w:val="24"/>
              </w:rPr>
              <w:t>Conceptos teóricos, ejemplos y prácticas con Python</w:t>
            </w:r>
          </w:p>
        </w:tc>
      </w:tr>
    </w:tbl>
    <w:p>
      <w:pPr>
        <w:spacing w:before="200" w:after="200" w:line="276" w:lineRule="auto"/>
        <w:pBdr>
          <w:bottom w:val="single" w:sz="18" w:space="6" w:color="06B6D4"/>
        </w:pBdr>
      </w:pPr>
    </w:p>
    <w:p>
      <w:pPr>
        <w:spacing w:before="0" w:after="80" w:line="276" w:lineRule="auto"/>
        <w:jc w:val="center"/>
      </w:pPr>
      <w:r>
        <w:rPr>
          <w:b/>
          <w:color w:val="4338CA"/>
          <w:sz w:val="23"/>
        </w:rPr>
        <w:t xml:space="preserve">Cátedra:  </w:t>
      </w:r>
      <w:r>
        <w:rPr>
          <w:color w:val="111827"/>
          <w:sz w:val="23"/>
        </w:rPr>
        <w:t>Programación 1</w:t>
      </w:r>
    </w:p>
    <w:p>
      <w:pPr>
        <w:spacing w:before="0" w:after="80" w:line="276" w:lineRule="auto"/>
        <w:jc w:val="center"/>
      </w:pPr>
      <w:r>
        <w:rPr>
          <w:b/>
          <w:color w:val="4338CA"/>
          <w:sz w:val="23"/>
        </w:rPr>
        <w:t xml:space="preserve">Carrera:  </w:t>
      </w:r>
      <w:r>
        <w:rPr>
          <w:color w:val="111827"/>
          <w:sz w:val="23"/>
        </w:rPr>
        <w:t>Tecnicatura Universitaria en Programación a Distancia</w:t>
      </w:r>
    </w:p>
    <w:p>
      <w:pPr>
        <w:spacing w:before="0" w:after="80" w:line="276" w:lineRule="auto"/>
        <w:jc w:val="center"/>
      </w:pPr>
      <w:r>
        <w:rPr>
          <w:b/>
          <w:color w:val="4338CA"/>
          <w:sz w:val="23"/>
        </w:rPr>
        <w:t xml:space="preserve">Universidad:  </w:t>
      </w:r>
      <w:r>
        <w:rPr>
          <w:color w:val="111827"/>
          <w:sz w:val="23"/>
        </w:rPr>
        <w:t>Universidad Tecnológica Nacional</w:t>
      </w:r>
    </w:p>
    <w:p>
      <w:pPr>
        <w:spacing w:before="0" w:after="80" w:line="276" w:lineRule="auto"/>
        <w:jc w:val="center"/>
      </w:pPr>
      <w:r>
        <w:rPr>
          <w:b/>
          <w:color w:val="4338CA"/>
          <w:sz w:val="23"/>
        </w:rPr>
        <w:t xml:space="preserve">Autor:  </w:t>
      </w:r>
      <w:r>
        <w:rPr>
          <w:color w:val="111827"/>
          <w:sz w:val="23"/>
        </w:rPr>
        <w:t>Martín Alejandro García</w:t>
      </w:r>
    </w:p>
    <w:p>
      <w:pPr>
        <w:spacing w:before="440" w:after="0" w:line="276" w:lineRule="auto"/>
        <w:jc w:val="center"/>
      </w:pPr>
      <w:r>
        <w:rPr>
          <w:color w:val="94A3B8"/>
          <w:sz w:val="21"/>
        </w:rPr>
        <w:t>Ciclo lectivo 2026</w:t>
      </w:r>
    </w:p>
    <w:p>
      <w:pPr>
        <w:sectPr>
          <w:pgSz w:w="11906" w:h="16838"/>
          <w:pgMar w:top="1361" w:right="1417" w:bottom="1247" w:left="1417" w:header="720" w:footer="720" w:gutter="0"/>
          <w:cols w:space="720"/>
          <w:docGrid w:linePitch="360"/>
        </w:sectPr>
      </w:pPr>
    </w:p>
    <w:p>
      <w:pPr>
        <w:spacing w:before="0" w:after="120" w:line="276" w:lineRule="auto"/>
      </w:pPr>
      <w:r>
        <w:rPr>
          <w:b/>
          <w:color w:val="4338CA"/>
          <w:sz w:val="40"/>
        </w:rPr>
        <w:t>Índice</w:t>
      </w:r>
    </w:p>
    <w:p>
      <w:pPr>
        <w:spacing w:before="0" w:after="160" w:line="276" w:lineRule="auto"/>
      </w:pPr>
      <w:r>
        <w:rPr>
          <w:i/>
          <w:color w:val="94A3B8"/>
          <w:sz w:val="17"/>
        </w:rPr>
        <w:t>Si el índice aparece vacío, hacé clic derecho sobre él y elegí «Actualizar campos» (o seleccioná todo y presioná F9).</w:t>
      </w:r>
    </w:p>
    <w:p>
      <w:r>
        <w:fldChar w:fldCharType="begin"/>
        <w:instrText xml:space="preserve">TOC \o "1-2" \h \z \u</w:instrText>
        <w:fldChar w:fldCharType="separate"/>
        <w:fldChar w:fldCharType="end"/>
      </w:r>
    </w:p>
    <w:p>
      <w:pPr>
        <w:pStyle w:val="Heading1"/>
        <w:spacing w:before="40" w:after="160" w:line="264" w:lineRule="auto"/>
      </w:pPr>
      <w:r>
        <w:t>Presentación del manual</w:t>
      </w:r>
    </w:p>
    <w:p>
      <w:pPr>
        <w:spacing w:before="0" w:after="120" w:line="307" w:lineRule="auto"/>
      </w:pPr>
      <w:r>
        <w:rPr>
          <w:color w:val="111827"/>
          <w:sz w:val="22"/>
        </w:rPr>
        <w:t xml:space="preserve">Este manual reúne, en un solo material, los contenidos teóricos de la asignatura </w:t>
      </w:r>
      <w:r>
        <w:rPr>
          <w:b/>
          <w:color w:val="111827"/>
          <w:sz w:val="22"/>
        </w:rPr>
        <w:t>Programación 1</w:t>
      </w:r>
      <w:r>
        <w:rPr>
          <w:color w:val="111827"/>
          <w:sz w:val="22"/>
        </w:rPr>
        <w:t xml:space="preserve"> de la Tecnicatura Universitaria en Programación a Distancia de la Universidad Tecnológica Nacional. Está pensado como un libro de cátedra para quienes </w:t>
      </w:r>
      <w:r>
        <w:rPr>
          <w:b/>
          <w:color w:val="111827"/>
          <w:sz w:val="22"/>
        </w:rPr>
        <w:t>nunca tuvieron contacto con la programación</w:t>
      </w:r>
      <w:r>
        <w:rPr>
          <w:color w:val="111827"/>
          <w:sz w:val="22"/>
        </w:rPr>
        <w:t>: por eso cada idea se explica desde cero, con un lenguaje sencillo, paso a paso, y sin dar por supuesto ningún conocimiento previo.</w:t>
      </w:r>
    </w:p>
    <w:p>
      <w:pPr>
        <w:spacing w:before="0" w:after="120" w:line="307" w:lineRule="auto"/>
      </w:pPr>
      <w:r>
        <w:rPr>
          <w:color w:val="111827"/>
          <w:sz w:val="22"/>
        </w:rPr>
        <w:t xml:space="preserve">Cada tema se presenta tres veces, de tres maneras distintas, porque así se aprende mejor: primero con una </w:t>
      </w:r>
      <w:r>
        <w:rPr>
          <w:b/>
          <w:color w:val="111827"/>
          <w:sz w:val="22"/>
        </w:rPr>
        <w:t>explicación en palabras</w:t>
      </w:r>
      <w:r>
        <w:rPr>
          <w:color w:val="111827"/>
          <w:sz w:val="22"/>
        </w:rPr>
        <w:t xml:space="preserve">, después con un </w:t>
      </w:r>
      <w:r>
        <w:rPr>
          <w:b/>
          <w:color w:val="111827"/>
          <w:sz w:val="22"/>
        </w:rPr>
        <w:t>ejemplo de código</w:t>
      </w:r>
      <w:r>
        <w:rPr>
          <w:color w:val="111827"/>
          <w:sz w:val="22"/>
        </w:rPr>
        <w:t xml:space="preserve"> real en Python, y finalmente con un recuadro </w:t>
      </w:r>
      <w:r>
        <w:rPr>
          <w:b/>
          <w:color w:val="111827"/>
          <w:sz w:val="22"/>
        </w:rPr>
        <w:t>«Qué hace el código»</w:t>
      </w:r>
      <w:r>
        <w:rPr>
          <w:color w:val="111827"/>
          <w:sz w:val="22"/>
        </w:rPr>
        <w:t xml:space="preserve"> que desarma ese ejemplo línea por línea. La idea es que nunca quede una línea de código sin entender.</w:t>
      </w:r>
    </w:p>
    <w:p>
      <w:pPr>
        <w:spacing w:before="0" w:after="120" w:line="307" w:lineRule="auto"/>
      </w:pPr>
      <w:r>
        <w:rPr>
          <w:color w:val="111827"/>
          <w:sz w:val="22"/>
        </w:rPr>
        <w:t xml:space="preserve">La materia es la puerta de entrada a la programación. Empezamos desde la instalación de las herramientas y la noción misma de «algoritmo», y avanzamos de a poco hasta temas como el manejo de archivos, los errores y la recursividad. El lenguaje elegido es </w:t>
      </w:r>
      <w:r>
        <w:rPr>
          <w:b/>
          <w:color w:val="111827"/>
          <w:sz w:val="22"/>
        </w:rPr>
        <w:t>Python</w:t>
      </w:r>
      <w:r>
        <w:rPr>
          <w:color w:val="111827"/>
          <w:sz w:val="22"/>
        </w:rPr>
        <w:t>, porque su forma de escribir es de las más parecidas al idioma humano y, además, es uno de los más usados del mundo profesional.</w:t>
      </w:r>
    </w:p>
    <w:p>
      <w:pPr>
        <w:pStyle w:val="Heading2"/>
      </w:pPr>
      <w:r>
        <w:t>Cómo está organizado</w:t>
      </w:r>
    </w:p>
    <w:p>
      <w:pPr>
        <w:spacing w:before="0" w:after="120" w:line="307" w:lineRule="auto"/>
      </w:pPr>
      <w:r>
        <w:rPr>
          <w:color w:val="111827"/>
          <w:sz w:val="22"/>
        </w:rPr>
        <w:t>El manual se divide en once unidades, numeradas de 0 a 10. La unidad 0 es introductoria y prepara el entorno de trabajo; a partir de la unidad 1 se desarrollan, uno por uno, los pilares de la programación. Conviene leerlas en orden, porque cada una se apoya en lo aprendido en las anteriores.</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Unidad</w:t>
            </w:r>
          </w:p>
        </w:tc>
        <w:tc>
          <w:tcPr>
            <w:tcW w:type="dxa" w:w="3024"/>
            <w:shd w:val="clear" w:color="auto" w:fill="4338CA"/>
          </w:tcPr>
          <w:p>
            <w:pPr>
              <w:spacing w:before="0" w:after="0" w:line="276" w:lineRule="auto"/>
              <w:jc w:val="center"/>
            </w:pPr>
            <w:r>
              <w:rPr>
                <w:b/>
                <w:color w:val="FFFFFF"/>
                <w:sz w:val="20"/>
              </w:rPr>
              <w:t>Tema</w:t>
            </w:r>
          </w:p>
        </w:tc>
        <w:tc>
          <w:tcPr>
            <w:tcW w:type="dxa" w:w="3024"/>
            <w:shd w:val="clear" w:color="auto" w:fill="4338CA"/>
          </w:tcPr>
          <w:p>
            <w:pPr>
              <w:spacing w:before="0" w:after="0" w:line="276" w:lineRule="auto"/>
              <w:jc w:val="center"/>
            </w:pPr>
            <w:r>
              <w:rPr>
                <w:b/>
                <w:color w:val="FFFFFF"/>
                <w:sz w:val="20"/>
              </w:rPr>
              <w:t>Idea central</w:t>
            </w:r>
          </w:p>
        </w:tc>
      </w:tr>
      <w:tr>
        <w:tc>
          <w:tcPr>
            <w:tcW w:type="dxa" w:w="3024"/>
            <w:shd w:val="clear" w:color="auto" w:fill="EEF2FF"/>
          </w:tcPr>
          <w:p>
            <w:pPr>
              <w:spacing w:before="0" w:after="0" w:line="283" w:lineRule="auto"/>
            </w:pPr>
            <w:r>
              <w:rPr>
                <w:color w:val="334155"/>
                <w:sz w:val="19"/>
              </w:rPr>
              <w:t>0</w:t>
            </w:r>
          </w:p>
        </w:tc>
        <w:tc>
          <w:tcPr>
            <w:tcW w:type="dxa" w:w="3024"/>
            <w:shd w:val="clear" w:color="auto" w:fill="EEF2FF"/>
          </w:tcPr>
          <w:p>
            <w:pPr>
              <w:spacing w:before="0" w:after="0" w:line="283" w:lineRule="auto"/>
            </w:pPr>
            <w:r>
              <w:rPr>
                <w:color w:val="334155"/>
                <w:sz w:val="19"/>
              </w:rPr>
              <w:t>Introducción y primeros pasos</w:t>
            </w:r>
          </w:p>
        </w:tc>
        <w:tc>
          <w:tcPr>
            <w:tcW w:type="dxa" w:w="3024"/>
            <w:shd w:val="clear" w:color="auto" w:fill="EEF2FF"/>
          </w:tcPr>
          <w:p>
            <w:pPr>
              <w:spacing w:before="0" w:after="0" w:line="283" w:lineRule="auto"/>
            </w:pPr>
            <w:r>
              <w:rPr>
                <w:color w:val="334155"/>
                <w:sz w:val="19"/>
              </w:rPr>
              <w:t>Instalar el entorno y pensar algorítmicamente</w:t>
            </w:r>
          </w:p>
        </w:tc>
      </w:tr>
      <w:tr>
        <w:tc>
          <w:tcPr>
            <w:tcW w:type="dxa" w:w="3024"/>
          </w:tcPr>
          <w:p>
            <w:pPr>
              <w:spacing w:before="0" w:after="0" w:line="283" w:lineRule="auto"/>
            </w:pPr>
            <w:r>
              <w:rPr>
                <w:color w:val="334155"/>
                <w:sz w:val="19"/>
              </w:rPr>
              <w:t>1</w:t>
            </w:r>
          </w:p>
        </w:tc>
        <w:tc>
          <w:tcPr>
            <w:tcW w:type="dxa" w:w="3024"/>
          </w:tcPr>
          <w:p>
            <w:pPr>
              <w:spacing w:before="0" w:after="0" w:line="283" w:lineRule="auto"/>
            </w:pPr>
            <w:r>
              <w:rPr>
                <w:color w:val="334155"/>
                <w:sz w:val="19"/>
              </w:rPr>
              <w:t>Estructuras secuenciales</w:t>
            </w:r>
          </w:p>
        </w:tc>
        <w:tc>
          <w:tcPr>
            <w:tcW w:type="dxa" w:w="3024"/>
          </w:tcPr>
          <w:p>
            <w:pPr>
              <w:spacing w:before="0" w:after="0" w:line="283" w:lineRule="auto"/>
            </w:pPr>
            <w:r>
              <w:rPr>
                <w:color w:val="334155"/>
                <w:sz w:val="19"/>
              </w:rPr>
              <w:t>Variables, tipos de datos, entrada y salida</w:t>
            </w:r>
          </w:p>
        </w:tc>
      </w:tr>
      <w:tr>
        <w:tc>
          <w:tcPr>
            <w:tcW w:type="dxa" w:w="3024"/>
            <w:shd w:val="clear" w:color="auto" w:fill="EEF2FF"/>
          </w:tcPr>
          <w:p>
            <w:pPr>
              <w:spacing w:before="0" w:after="0" w:line="283" w:lineRule="auto"/>
            </w:pPr>
            <w:r>
              <w:rPr>
                <w:color w:val="334155"/>
                <w:sz w:val="19"/>
              </w:rPr>
              <w:t>2</w:t>
            </w:r>
          </w:p>
        </w:tc>
        <w:tc>
          <w:tcPr>
            <w:tcW w:type="dxa" w:w="3024"/>
            <w:shd w:val="clear" w:color="auto" w:fill="EEF2FF"/>
          </w:tcPr>
          <w:p>
            <w:pPr>
              <w:spacing w:before="0" w:after="0" w:line="283" w:lineRule="auto"/>
            </w:pPr>
            <w:r>
              <w:rPr>
                <w:color w:val="334155"/>
                <w:sz w:val="19"/>
              </w:rPr>
              <w:t>Estructuras condicionales</w:t>
            </w:r>
          </w:p>
        </w:tc>
        <w:tc>
          <w:tcPr>
            <w:tcW w:type="dxa" w:w="3024"/>
            <w:shd w:val="clear" w:color="auto" w:fill="EEF2FF"/>
          </w:tcPr>
          <w:p>
            <w:pPr>
              <w:spacing w:before="0" w:after="0" w:line="283" w:lineRule="auto"/>
            </w:pPr>
            <w:r>
              <w:rPr>
                <w:color w:val="334155"/>
                <w:sz w:val="19"/>
              </w:rPr>
              <w:t>Tomar decisiones con if / elif / else / match</w:t>
            </w:r>
          </w:p>
        </w:tc>
      </w:tr>
      <w:tr>
        <w:tc>
          <w:tcPr>
            <w:tcW w:type="dxa" w:w="3024"/>
          </w:tcPr>
          <w:p>
            <w:pPr>
              <w:spacing w:before="0" w:after="0" w:line="283" w:lineRule="auto"/>
            </w:pPr>
            <w:r>
              <w:rPr>
                <w:color w:val="334155"/>
                <w:sz w:val="19"/>
              </w:rPr>
              <w:t>3</w:t>
            </w:r>
          </w:p>
        </w:tc>
        <w:tc>
          <w:tcPr>
            <w:tcW w:type="dxa" w:w="3024"/>
          </w:tcPr>
          <w:p>
            <w:pPr>
              <w:spacing w:before="0" w:after="0" w:line="283" w:lineRule="auto"/>
            </w:pPr>
            <w:r>
              <w:rPr>
                <w:color w:val="334155"/>
                <w:sz w:val="19"/>
              </w:rPr>
              <w:t>Estructuras repetitivas</w:t>
            </w:r>
          </w:p>
        </w:tc>
        <w:tc>
          <w:tcPr>
            <w:tcW w:type="dxa" w:w="3024"/>
          </w:tcPr>
          <w:p>
            <w:pPr>
              <w:spacing w:before="0" w:after="0" w:line="283" w:lineRule="auto"/>
            </w:pPr>
            <w:r>
              <w:rPr>
                <w:color w:val="334155"/>
                <w:sz w:val="19"/>
              </w:rPr>
              <w:t>Repetir con while y for</w:t>
            </w:r>
          </w:p>
        </w:tc>
      </w:tr>
      <w:tr>
        <w:tc>
          <w:tcPr>
            <w:tcW w:type="dxa" w:w="3024"/>
            <w:shd w:val="clear" w:color="auto" w:fill="EEF2FF"/>
          </w:tcPr>
          <w:p>
            <w:pPr>
              <w:spacing w:before="0" w:after="0" w:line="283" w:lineRule="auto"/>
            </w:pPr>
            <w:r>
              <w:rPr>
                <w:color w:val="334155"/>
                <w:sz w:val="19"/>
              </w:rPr>
              <w:t>4</w:t>
            </w:r>
          </w:p>
        </w:tc>
        <w:tc>
          <w:tcPr>
            <w:tcW w:type="dxa" w:w="3024"/>
            <w:shd w:val="clear" w:color="auto" w:fill="EEF2FF"/>
          </w:tcPr>
          <w:p>
            <w:pPr>
              <w:spacing w:before="0" w:after="0" w:line="283" w:lineRule="auto"/>
            </w:pPr>
            <w:r>
              <w:rPr>
                <w:color w:val="334155"/>
                <w:sz w:val="19"/>
              </w:rPr>
              <w:t>Trabajo colaborativo (Git)</w:t>
            </w:r>
          </w:p>
        </w:tc>
        <w:tc>
          <w:tcPr>
            <w:tcW w:type="dxa" w:w="3024"/>
            <w:shd w:val="clear" w:color="auto" w:fill="EEF2FF"/>
          </w:tcPr>
          <w:p>
            <w:pPr>
              <w:spacing w:before="0" w:after="0" w:line="283" w:lineRule="auto"/>
            </w:pPr>
            <w:r>
              <w:rPr>
                <w:color w:val="334155"/>
                <w:sz w:val="19"/>
              </w:rPr>
              <w:t>Versionar y colaborar con Git y GitHub</w:t>
            </w:r>
          </w:p>
        </w:tc>
      </w:tr>
      <w:tr>
        <w:tc>
          <w:tcPr>
            <w:tcW w:type="dxa" w:w="3024"/>
          </w:tcPr>
          <w:p>
            <w:pPr>
              <w:spacing w:before="0" w:after="0" w:line="283" w:lineRule="auto"/>
            </w:pPr>
            <w:r>
              <w:rPr>
                <w:color w:val="334155"/>
                <w:sz w:val="19"/>
              </w:rPr>
              <w:t>5</w:t>
            </w:r>
          </w:p>
        </w:tc>
        <w:tc>
          <w:tcPr>
            <w:tcW w:type="dxa" w:w="3024"/>
          </w:tcPr>
          <w:p>
            <w:pPr>
              <w:spacing w:before="0" w:after="0" w:line="283" w:lineRule="auto"/>
            </w:pPr>
            <w:r>
              <w:rPr>
                <w:color w:val="334155"/>
                <w:sz w:val="19"/>
              </w:rPr>
              <w:t>Listas</w:t>
            </w:r>
          </w:p>
        </w:tc>
        <w:tc>
          <w:tcPr>
            <w:tcW w:type="dxa" w:w="3024"/>
          </w:tcPr>
          <w:p>
            <w:pPr>
              <w:spacing w:before="0" w:after="0" w:line="283" w:lineRule="auto"/>
            </w:pPr>
            <w:r>
              <w:rPr>
                <w:color w:val="334155"/>
                <w:sz w:val="19"/>
              </w:rPr>
              <w:t>Almacenar y recorrer colecciones de datos</w:t>
            </w:r>
          </w:p>
        </w:tc>
      </w:tr>
      <w:tr>
        <w:tc>
          <w:tcPr>
            <w:tcW w:type="dxa" w:w="3024"/>
            <w:shd w:val="clear" w:color="auto" w:fill="EEF2FF"/>
          </w:tcPr>
          <w:p>
            <w:pPr>
              <w:spacing w:before="0" w:after="0" w:line="283" w:lineRule="auto"/>
            </w:pPr>
            <w:r>
              <w:rPr>
                <w:color w:val="334155"/>
                <w:sz w:val="19"/>
              </w:rPr>
              <w:t>6</w:t>
            </w:r>
          </w:p>
        </w:tc>
        <w:tc>
          <w:tcPr>
            <w:tcW w:type="dxa" w:w="3024"/>
            <w:shd w:val="clear" w:color="auto" w:fill="EEF2FF"/>
          </w:tcPr>
          <w:p>
            <w:pPr>
              <w:spacing w:before="0" w:after="0" w:line="283" w:lineRule="auto"/>
            </w:pPr>
            <w:r>
              <w:rPr>
                <w:color w:val="334155"/>
                <w:sz w:val="19"/>
              </w:rPr>
              <w:t>Funciones, módulos y paquetes</w:t>
            </w:r>
          </w:p>
        </w:tc>
        <w:tc>
          <w:tcPr>
            <w:tcW w:type="dxa" w:w="3024"/>
            <w:shd w:val="clear" w:color="auto" w:fill="EEF2FF"/>
          </w:tcPr>
          <w:p>
            <w:pPr>
              <w:spacing w:before="0" w:after="0" w:line="283" w:lineRule="auto"/>
            </w:pPr>
            <w:r>
              <w:rPr>
                <w:color w:val="334155"/>
                <w:sz w:val="19"/>
              </w:rPr>
              <w:t>Organizar y reutilizar el código</w:t>
            </w:r>
          </w:p>
        </w:tc>
      </w:tr>
      <w:tr>
        <w:tc>
          <w:tcPr>
            <w:tcW w:type="dxa" w:w="3024"/>
          </w:tcPr>
          <w:p>
            <w:pPr>
              <w:spacing w:before="0" w:after="0" w:line="283" w:lineRule="auto"/>
            </w:pPr>
            <w:r>
              <w:rPr>
                <w:color w:val="334155"/>
                <w:sz w:val="19"/>
              </w:rPr>
              <w:t>7</w:t>
            </w:r>
          </w:p>
        </w:tc>
        <w:tc>
          <w:tcPr>
            <w:tcW w:type="dxa" w:w="3024"/>
          </w:tcPr>
          <w:p>
            <w:pPr>
              <w:spacing w:before="0" w:after="0" w:line="283" w:lineRule="auto"/>
            </w:pPr>
            <w:r>
              <w:rPr>
                <w:color w:val="334155"/>
                <w:sz w:val="19"/>
              </w:rPr>
              <w:t>Datos complejos</w:t>
            </w:r>
          </w:p>
        </w:tc>
        <w:tc>
          <w:tcPr>
            <w:tcW w:type="dxa" w:w="3024"/>
          </w:tcPr>
          <w:p>
            <w:pPr>
              <w:spacing w:before="0" w:after="0" w:line="283" w:lineRule="auto"/>
            </w:pPr>
            <w:r>
              <w:rPr>
                <w:color w:val="334155"/>
                <w:sz w:val="19"/>
              </w:rPr>
              <w:t>Tuplas, conjuntos y diccionarios</w:t>
            </w:r>
          </w:p>
        </w:tc>
      </w:tr>
      <w:tr>
        <w:tc>
          <w:tcPr>
            <w:tcW w:type="dxa" w:w="3024"/>
            <w:shd w:val="clear" w:color="auto" w:fill="EEF2FF"/>
          </w:tcPr>
          <w:p>
            <w:pPr>
              <w:spacing w:before="0" w:after="0" w:line="283" w:lineRule="auto"/>
            </w:pPr>
            <w:r>
              <w:rPr>
                <w:color w:val="334155"/>
                <w:sz w:val="19"/>
              </w:rPr>
              <w:t>8</w:t>
            </w:r>
          </w:p>
        </w:tc>
        <w:tc>
          <w:tcPr>
            <w:tcW w:type="dxa" w:w="3024"/>
            <w:shd w:val="clear" w:color="auto" w:fill="EEF2FF"/>
          </w:tcPr>
          <w:p>
            <w:pPr>
              <w:spacing w:before="0" w:after="0" w:line="283" w:lineRule="auto"/>
            </w:pPr>
            <w:r>
              <w:rPr>
                <w:color w:val="334155"/>
                <w:sz w:val="19"/>
              </w:rPr>
              <w:t>Manejo de errores</w:t>
            </w:r>
          </w:p>
        </w:tc>
        <w:tc>
          <w:tcPr>
            <w:tcW w:type="dxa" w:w="3024"/>
            <w:shd w:val="clear" w:color="auto" w:fill="EEF2FF"/>
          </w:tcPr>
          <w:p>
            <w:pPr>
              <w:spacing w:before="0" w:after="0" w:line="283" w:lineRule="auto"/>
            </w:pPr>
            <w:r>
              <w:rPr>
                <w:color w:val="334155"/>
                <w:sz w:val="19"/>
              </w:rPr>
              <w:t>Anticipar y controlar las excepciones</w:t>
            </w:r>
          </w:p>
        </w:tc>
      </w:tr>
      <w:tr>
        <w:tc>
          <w:tcPr>
            <w:tcW w:type="dxa" w:w="3024"/>
          </w:tcPr>
          <w:p>
            <w:pPr>
              <w:spacing w:before="0" w:after="0" w:line="283" w:lineRule="auto"/>
            </w:pPr>
            <w:r>
              <w:rPr>
                <w:color w:val="334155"/>
                <w:sz w:val="19"/>
              </w:rPr>
              <w:t>9</w:t>
            </w:r>
          </w:p>
        </w:tc>
        <w:tc>
          <w:tcPr>
            <w:tcW w:type="dxa" w:w="3024"/>
          </w:tcPr>
          <w:p>
            <w:pPr>
              <w:spacing w:before="0" w:after="0" w:line="283" w:lineRule="auto"/>
            </w:pPr>
            <w:r>
              <w:rPr>
                <w:color w:val="334155"/>
                <w:sz w:val="19"/>
              </w:rPr>
              <w:t>Manejo de archivos</w:t>
            </w:r>
          </w:p>
        </w:tc>
        <w:tc>
          <w:tcPr>
            <w:tcW w:type="dxa" w:w="3024"/>
          </w:tcPr>
          <w:p>
            <w:pPr>
              <w:spacing w:before="0" w:after="0" w:line="283" w:lineRule="auto"/>
            </w:pPr>
            <w:r>
              <w:rPr>
                <w:color w:val="334155"/>
                <w:sz w:val="19"/>
              </w:rPr>
              <w:t>Guardar y leer información de forma permanente</w:t>
            </w:r>
          </w:p>
        </w:tc>
      </w:tr>
      <w:tr>
        <w:tc>
          <w:tcPr>
            <w:tcW w:type="dxa" w:w="3024"/>
            <w:shd w:val="clear" w:color="auto" w:fill="EEF2FF"/>
          </w:tcPr>
          <w:p>
            <w:pPr>
              <w:spacing w:before="0" w:after="0" w:line="283" w:lineRule="auto"/>
            </w:pPr>
            <w:r>
              <w:rPr>
                <w:color w:val="334155"/>
                <w:sz w:val="19"/>
              </w:rPr>
              <w:t>10</w:t>
            </w:r>
          </w:p>
        </w:tc>
        <w:tc>
          <w:tcPr>
            <w:tcW w:type="dxa" w:w="3024"/>
            <w:shd w:val="clear" w:color="auto" w:fill="EEF2FF"/>
          </w:tcPr>
          <w:p>
            <w:pPr>
              <w:spacing w:before="0" w:after="0" w:line="283" w:lineRule="auto"/>
            </w:pPr>
            <w:r>
              <w:rPr>
                <w:color w:val="334155"/>
                <w:sz w:val="19"/>
              </w:rPr>
              <w:t>Recursividad</w:t>
            </w:r>
          </w:p>
        </w:tc>
        <w:tc>
          <w:tcPr>
            <w:tcW w:type="dxa" w:w="3024"/>
            <w:shd w:val="clear" w:color="auto" w:fill="EEF2FF"/>
          </w:tcPr>
          <w:p>
            <w:pPr>
              <w:spacing w:before="0" w:after="0" w:line="283" w:lineRule="auto"/>
            </w:pPr>
            <w:r>
              <w:rPr>
                <w:color w:val="334155"/>
                <w:sz w:val="19"/>
              </w:rPr>
              <w:t>Resolver problemas que se definen en sí mismos</w:t>
            </w:r>
          </w:p>
        </w:tc>
      </w:tr>
    </w:tbl>
    <w:p>
      <w:pPr>
        <w:spacing w:after="40"/>
      </w:pPr>
    </w:p>
    <w:p>
      <w:pPr>
        <w:pStyle w:val="Heading2"/>
      </w:pPr>
      <w:r>
        <w:t>Convenciones de lectura</w:t>
      </w:r>
    </w:p>
    <w:p>
      <w:pPr>
        <w:spacing w:before="0" w:after="120" w:line="307" w:lineRule="auto"/>
      </w:pPr>
      <w:r>
        <w:rPr>
          <w:color w:val="111827"/>
          <w:sz w:val="22"/>
        </w:rPr>
        <w:t>A lo largo del texto vas a encontrar recuadros de colores que cumplen funciones distintas. Reconocerlos te ayuda a leer más rápido y a saber qué esperar de cada uno:</w:t>
      </w: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Traduce un concepto técnico a una situación de todos los días.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F3C7"/>
            <w:tcBorders>
              <w:left w:val="single" w:sz="24" w:space="0" w:color="924D0E"/>
            </w:tcBorders>
            <w:top w:w="110" w:type="dxa"/>
            <w:bottom w:w="110" w:type="dxa"/>
            <w:start w:w="110" w:type="dxa"/>
            <w:end w:w="110" w:type="dxa"/>
          </w:tcPr>
          <w:p>
            <w:pPr>
              <w:spacing w:before="0" w:after="40" w:line="288" w:lineRule="auto"/>
            </w:pPr>
            <w:r>
              <w:rPr>
                <w:b/>
                <w:color w:val="924D0E"/>
                <w:sz w:val="21"/>
              </w:rPr>
              <w:t>Nota</w:t>
            </w:r>
          </w:p>
          <w:p>
            <w:pPr>
              <w:spacing w:before="0" w:after="40" w:line="293" w:lineRule="auto"/>
            </w:pPr>
            <w:r>
              <w:rPr>
                <w:color w:val="334155"/>
                <w:sz w:val="21"/>
              </w:rPr>
              <w:t>Aclara un detalle importante o una excepción a la regla.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Recomienda la forma profesional y recomendada de hacer las cosas.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Señala errores frecuentes o puntos que suelen confundir al principio.</w:t>
            </w:r>
          </w:p>
        </w:tc>
      </w:tr>
    </w:tbl>
    <w:p>
      <w:pPr>
        <w:spacing w:after="40"/>
      </w:pPr>
    </w:p>
    <w:p>
      <w:pPr>
        <w:spacing w:before="0" w:after="120" w:line="307" w:lineRule="auto"/>
      </w:pPr>
      <w:r>
        <w:rPr>
          <w:color w:val="111827"/>
          <w:sz w:val="22"/>
        </w:rPr>
        <w:t xml:space="preserve">Los bloques de </w:t>
      </w:r>
      <w:r>
        <w:rPr>
          <w:b/>
          <w:color w:val="111827"/>
          <w:sz w:val="22"/>
        </w:rPr>
        <w:t>fondo gris</w:t>
      </w:r>
      <w:r>
        <w:rPr>
          <w:color w:val="111827"/>
          <w:sz w:val="22"/>
        </w:rPr>
        <w:t xml:space="preserve"> con tipografía de ancho fijo son </w:t>
      </w:r>
      <w:r>
        <w:rPr>
          <w:b/>
          <w:color w:val="111827"/>
          <w:sz w:val="22"/>
        </w:rPr>
        <w:t>código Python</w:t>
      </w:r>
      <w:r>
        <w:rPr>
          <w:color w:val="111827"/>
          <w:sz w:val="22"/>
        </w:rPr>
        <w:t xml:space="preserve">: podés copiarlos y ejecutarlos para experimentar. Y justo debajo de cada uno vas a ver el recuadro </w:t>
      </w:r>
      <w:r>
        <w:rPr>
          <w:b/>
          <w:color w:val="111827"/>
          <w:sz w:val="22"/>
        </w:rPr>
        <w:t>«Qué hace el código»</w:t>
      </w:r>
      <w:r>
        <w:rPr>
          <w:color w:val="111827"/>
          <w:sz w:val="22"/>
        </w:rPr>
        <w:t>, que explica qué ocurre en cada línea. Aprender a programar se parece a aprender un idioma o un instrumento: se logra practicando, no solo leyendo, así que te recomendamos escribir y probar vos mismo cada ejemplo.</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0</w:t>
            </w:r>
          </w:p>
          <w:p>
            <w:pPr>
              <w:spacing w:before="0" w:after="200" w:line="240" w:lineRule="auto"/>
            </w:pPr>
            <w:r>
              <w:rPr>
                <w:b/>
                <w:color w:val="FFFFFF"/>
                <w:sz w:val="48"/>
              </w:rPr>
              <w:t>Introducción y primeros pasos</w:t>
            </w:r>
          </w:p>
          <w:p>
            <w:pPr>
              <w:spacing w:before="0" w:after="160" w:line="264" w:lineRule="auto"/>
            </w:pPr>
            <w:r>
              <w:rPr>
                <w:color w:val="C7D2FE"/>
                <w:sz w:val="22"/>
              </w:rPr>
              <w:t>Qué es programar, cómo se piensa un algoritmo y cómo preparar el entorno de trabajo con Python y Visual Studio Code.</w:t>
            </w:r>
          </w:p>
        </w:tc>
      </w:tr>
    </w:tbl>
    <w:p>
      <w:pPr>
        <w:spacing w:after="120"/>
      </w:pPr>
    </w:p>
    <w:p>
      <w:pPr>
        <w:pStyle w:val="Heading1"/>
        <w:spacing w:before="40" w:after="160" w:line="264" w:lineRule="auto"/>
      </w:pPr>
      <w:r>
        <w:t>0. Introducción y primeros pasos</w:t>
      </w:r>
    </w:p>
    <w:p>
      <w:pPr>
        <w:pStyle w:val="Heading2"/>
      </w:pPr>
      <w:r>
        <w:t>0.1. ¿Qué es la programación?</w:t>
      </w:r>
    </w:p>
    <w:p>
      <w:pPr>
        <w:spacing w:before="0" w:after="120" w:line="307" w:lineRule="auto"/>
      </w:pPr>
      <w:r>
        <w:rPr>
          <w:b/>
          <w:color w:val="111827"/>
          <w:sz w:val="22"/>
        </w:rPr>
        <w:t>Programar</w:t>
      </w:r>
      <w:r>
        <w:rPr>
          <w:color w:val="111827"/>
          <w:sz w:val="22"/>
        </w:rPr>
        <w:t xml:space="preserve"> es escribir instrucciones para que una computadora resuelva un problema o realice una tarea. La palabra clave es «instrucciones»: la computadora no piensa ni adivina lo que queremos. Solo hace, una tras otra, exactamente las órdenes que le damos, con una obediencia total y literal. Si le decimos algo impreciso o en el orden equivocado, lo va a hacer igual, mal, sin avisarnos que «se entendía otra cosa».</w:t>
      </w:r>
    </w:p>
    <w:p>
      <w:pPr>
        <w:spacing w:before="0" w:after="120" w:line="307" w:lineRule="auto"/>
      </w:pPr>
      <w:r>
        <w:rPr>
          <w:color w:val="111827"/>
          <w:sz w:val="22"/>
        </w:rPr>
        <w:t xml:space="preserve">Por eso programar es, en el fondo, el arte de </w:t>
      </w:r>
      <w:r>
        <w:rPr>
          <w:b/>
          <w:color w:val="111827"/>
          <w:sz w:val="22"/>
        </w:rPr>
        <w:t>descomponer un problema en pasos tan pequeños y precisos</w:t>
      </w:r>
      <w:r>
        <w:rPr>
          <w:color w:val="111827"/>
          <w:sz w:val="22"/>
        </w:rPr>
        <w:t xml:space="preserve"> que una máquina pueda seguirlos sin ninguna duda. Gran parte del trabajo no es escribir código, sino pensar con claridad qué pasos hay que dar y en qué orden.</w:t>
      </w:r>
    </w:p>
    <w:p>
      <w:pPr>
        <w:spacing w:before="0" w:after="120" w:line="307" w:lineRule="auto"/>
      </w:pPr>
      <w:r>
        <w:rPr>
          <w:color w:val="111827"/>
          <w:sz w:val="22"/>
        </w:rPr>
        <w:t xml:space="preserve">Esas instrucciones se escriben en un </w:t>
      </w:r>
      <w:r>
        <w:rPr>
          <w:b/>
          <w:color w:val="111827"/>
          <w:sz w:val="22"/>
        </w:rPr>
        <w:t>lenguaje de programación</w:t>
      </w:r>
      <w:r>
        <w:rPr>
          <w:color w:val="111827"/>
          <w:sz w:val="22"/>
        </w:rPr>
        <w:t xml:space="preserve">, que funciona como un idioma intermedio entre nuestra forma de pensar y la forma en que «entiende» la máquina. Existen muchísimos lenguajes; en esta materia usamos </w:t>
      </w:r>
      <w:r>
        <w:rPr>
          <w:b/>
          <w:color w:val="111827"/>
          <w:sz w:val="22"/>
        </w:rPr>
        <w:t>Python</w:t>
      </w:r>
      <w:r>
        <w:rPr>
          <w:color w:val="111827"/>
          <w:sz w:val="22"/>
        </w:rPr>
        <w:t>, elegido justamente porque su manera de escribir es clara y se parece bastante al inglés cotidiano.</w:t>
      </w: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Programar es como escribirle la receta de un plato a alguien que cocina por primera vez y toma todo al pie de la letra. Si la receta dice «agregar sal» sin aclarar cuánta, esa persona podría no poner nada… o volcar el paquete entero. La computadora es ese cocinero ultra literal: hace exactamente lo que decimos, ni más ni menos. Aprender a programar es, en buena medida, aprender a escribir recetas que no dejen lugar a dudas.</w:t>
            </w:r>
          </w:p>
        </w:tc>
      </w:tr>
    </w:tbl>
    <w:p>
      <w:pPr>
        <w:spacing w:after="40"/>
      </w:pPr>
    </w:p>
    <w:p>
      <w:pPr>
        <w:pStyle w:val="Heading2"/>
      </w:pPr>
      <w:r>
        <w:t>0.2. Programas y algoritmos</w:t>
      </w:r>
    </w:p>
    <w:p>
      <w:pPr>
        <w:spacing w:before="0" w:after="120" w:line="307" w:lineRule="auto"/>
      </w:pPr>
      <w:r>
        <w:rPr>
          <w:color w:val="111827"/>
          <w:sz w:val="22"/>
        </w:rPr>
        <w:t xml:space="preserve">Hay dos palabras que conviene distinguir bien desde el principio, porque se usan todo el tiempo: </w:t>
      </w:r>
      <w:r>
        <w:rPr>
          <w:b/>
          <w:color w:val="111827"/>
          <w:sz w:val="22"/>
        </w:rPr>
        <w:t>algoritmo</w:t>
      </w:r>
      <w:r>
        <w:rPr>
          <w:color w:val="111827"/>
          <w:sz w:val="22"/>
        </w:rPr>
        <w:t xml:space="preserve"> y </w:t>
      </w:r>
      <w:r>
        <w:rPr>
          <w:b/>
          <w:color w:val="111827"/>
          <w:sz w:val="22"/>
        </w:rPr>
        <w:t>programa</w:t>
      </w:r>
      <w:r>
        <w:rPr>
          <w:color w:val="111827"/>
          <w:sz w:val="22"/>
        </w:rPr>
        <w:t>.</w:t>
      </w:r>
    </w:p>
    <w:p>
      <w:pPr>
        <w:spacing w:before="0" w:after="120" w:line="307" w:lineRule="auto"/>
      </w:pPr>
      <w:r>
        <w:rPr>
          <w:color w:val="111827"/>
          <w:sz w:val="22"/>
        </w:rPr>
        <w:t xml:space="preserve">Un </w:t>
      </w:r>
      <w:r>
        <w:rPr>
          <w:b/>
          <w:color w:val="111827"/>
          <w:sz w:val="22"/>
        </w:rPr>
        <w:t>algoritmo</w:t>
      </w:r>
      <w:r>
        <w:rPr>
          <w:color w:val="111827"/>
          <w:sz w:val="22"/>
        </w:rPr>
        <w:t xml:space="preserve"> es una secuencia finita y ordenada de pasos que resuelve un problema. La palabra «finita» significa que en algún momento termina; «ordenada», que el orden importa. Lo importante es que un algoritmo es una </w:t>
      </w:r>
      <w:r>
        <w:rPr>
          <w:b/>
          <w:color w:val="111827"/>
          <w:sz w:val="22"/>
        </w:rPr>
        <w:t>idea</w:t>
      </w:r>
      <w:r>
        <w:rPr>
          <w:color w:val="111827"/>
          <w:sz w:val="22"/>
        </w:rPr>
        <w:t>: no está atado a ningún lenguaje, podés escribirlo en castellano, dibujarlo o pensarlo en tu cabeza.</w:t>
      </w:r>
    </w:p>
    <w:p>
      <w:pPr>
        <w:spacing w:before="0" w:after="120" w:line="307" w:lineRule="auto"/>
      </w:pPr>
      <w:r>
        <w:rPr>
          <w:color w:val="111827"/>
          <w:sz w:val="22"/>
        </w:rPr>
        <w:t xml:space="preserve">Un </w:t>
      </w:r>
      <w:r>
        <w:rPr>
          <w:b/>
          <w:color w:val="111827"/>
          <w:sz w:val="22"/>
        </w:rPr>
        <w:t>programa</w:t>
      </w:r>
      <w:r>
        <w:rPr>
          <w:color w:val="111827"/>
          <w:sz w:val="22"/>
        </w:rPr>
        <w:t xml:space="preserve">, en cambio, es ese mismo algoritmo ya </w:t>
      </w:r>
      <w:r>
        <w:rPr>
          <w:b/>
          <w:color w:val="111827"/>
          <w:sz w:val="22"/>
        </w:rPr>
        <w:t>traducido a un lenguaje</w:t>
      </w:r>
      <w:r>
        <w:rPr>
          <w:color w:val="111827"/>
          <w:sz w:val="22"/>
        </w:rPr>
        <w:t xml:space="preserve"> que la computadora puede ejecutar, como Python. Es decir: primero pensamos el algoritmo (la idea de la solución) y después lo escribimos como programa (el texto que la máquina corre).</w:t>
      </w:r>
    </w:p>
    <w:p>
      <w:pPr>
        <w:spacing w:before="80" w:after="40" w:line="276" w:lineRule="auto"/>
        <w:jc w:val="center"/>
      </w:pPr>
      <w:r>
        <w:drawing>
          <wp:inline xmlns:a="http://schemas.openxmlformats.org/drawingml/2006/main" xmlns:pic="http://schemas.openxmlformats.org/drawingml/2006/picture">
            <wp:extent cx="4680000" cy="1677250"/>
            <wp:docPr id="1" name="Picture 1"/>
            <wp:cNvGraphicFramePr>
              <a:graphicFrameLocks noChangeAspect="1"/>
            </wp:cNvGraphicFramePr>
            <a:graphic>
              <a:graphicData uri="http://schemas.openxmlformats.org/drawingml/2006/picture">
                <pic:pic>
                  <pic:nvPicPr>
                    <pic:cNvPr id="0" name="u0_algoritmo.png"/>
                    <pic:cNvPicPr/>
                  </pic:nvPicPr>
                  <pic:blipFill>
                    <a:blip r:embed="rId11"/>
                    <a:stretch>
                      <a:fillRect/>
                    </a:stretch>
                  </pic:blipFill>
                  <pic:spPr>
                    <a:xfrm>
                      <a:off x="0" y="0"/>
                      <a:ext cx="4680000" cy="1677250"/>
                    </a:xfrm>
                    <a:prstGeom prst="rect"/>
                  </pic:spPr>
                </pic:pic>
              </a:graphicData>
            </a:graphic>
          </wp:inline>
        </w:drawing>
      </w:r>
    </w:p>
    <w:p>
      <w:pPr>
        <w:spacing w:before="0" w:after="160" w:line="240" w:lineRule="auto"/>
        <w:jc w:val="center"/>
      </w:pPr>
      <w:r>
        <w:rPr>
          <w:i/>
          <w:color w:val="94A3B8"/>
          <w:sz w:val="17"/>
        </w:rPr>
        <w:t>Del algoritmo a la ejecución: primero la idea, luego el código, finalmente la máquina.</w:t>
      </w:r>
    </w:p>
    <w:p>
      <w:pPr>
        <w:spacing w:before="0" w:after="120" w:line="307" w:lineRule="auto"/>
      </w:pPr>
      <w:r>
        <w:rPr>
          <w:color w:val="111827"/>
          <w:sz w:val="22"/>
        </w:rPr>
        <w:t>Veamos un algoritmo de la vida cotidiana, sin computadoras de por medio: preparar un sándwich. Fijate que es una lista de pasos, en orden:</w:t>
      </w:r>
    </w:p>
    <w:p>
      <w:pPr>
        <w:pStyle w:val="ListNumber"/>
        <w:spacing w:before="0" w:after="60" w:line="288" w:lineRule="auto"/>
      </w:pPr>
      <w:r>
        <w:rPr>
          <w:color w:val="111827"/>
          <w:sz w:val="22"/>
        </w:rPr>
        <w:t>Tomar dos rebanadas de pan.</w:t>
      </w:r>
    </w:p>
    <w:p>
      <w:pPr>
        <w:pStyle w:val="ListNumber"/>
        <w:spacing w:before="0" w:after="60" w:line="288" w:lineRule="auto"/>
      </w:pPr>
      <w:r>
        <w:rPr>
          <w:color w:val="111827"/>
          <w:sz w:val="22"/>
        </w:rPr>
        <w:t>Colocar una rebanada de jamón sobre una de ellas.</w:t>
      </w:r>
    </w:p>
    <w:p>
      <w:pPr>
        <w:pStyle w:val="ListNumber"/>
        <w:spacing w:before="0" w:after="60" w:line="288" w:lineRule="auto"/>
      </w:pPr>
      <w:r>
        <w:rPr>
          <w:color w:val="111827"/>
          <w:sz w:val="22"/>
        </w:rPr>
        <w:t>Poner una rebanada de queso encima del jamón.</w:t>
      </w:r>
    </w:p>
    <w:p>
      <w:pPr>
        <w:pStyle w:val="ListNumber"/>
        <w:spacing w:before="0" w:after="60" w:line="288" w:lineRule="auto"/>
      </w:pPr>
      <w:r>
        <w:rPr>
          <w:color w:val="111827"/>
          <w:sz w:val="22"/>
        </w:rPr>
        <w:t>Añadir condimentos a gusto.</w:t>
      </w:r>
    </w:p>
    <w:p>
      <w:pPr>
        <w:pStyle w:val="ListNumber"/>
        <w:spacing w:before="0" w:after="60" w:line="288" w:lineRule="auto"/>
      </w:pPr>
      <w:r>
        <w:rPr>
          <w:color w:val="111827"/>
          <w:sz w:val="22"/>
        </w:rPr>
        <w:t>Tapar con la otra rebanada de pan.</w:t>
      </w:r>
    </w:p>
    <w:p>
      <w:pPr>
        <w:pStyle w:val="ListNumber"/>
        <w:spacing w:before="0" w:after="60" w:line="288" w:lineRule="auto"/>
      </w:pPr>
      <w:r>
        <w:rPr>
          <w:color w:val="111827"/>
          <w:sz w:val="22"/>
        </w:rPr>
        <w:t>Cortar por la mitad y servir.</w:t>
      </w:r>
    </w:p>
    <w:p>
      <w:pPr>
        <w:spacing w:before="0" w:after="120" w:line="307" w:lineRule="auto"/>
      </w:pPr>
      <w:r>
        <w:rPr>
          <w:color w:val="111827"/>
          <w:sz w:val="22"/>
        </w:rPr>
        <w:t>Siguiendo esos pasos en ese orden, siempre se llega al mismo resultado. En programación hacemos exactamente lo mismo, pero con problemas como ordenar una lista de números, calcular un promedio o validar una contraseña.</w:t>
      </w:r>
    </w:p>
    <w:p>
      <w:pPr>
        <w:pStyle w:val="Heading2"/>
      </w:pPr>
      <w:r>
        <w:t>0.3. Entrada, proceso y salida</w:t>
      </w:r>
    </w:p>
    <w:p>
      <w:pPr>
        <w:spacing w:before="0" w:after="120" w:line="307" w:lineRule="auto"/>
      </w:pPr>
      <w:r>
        <w:rPr>
          <w:color w:val="111827"/>
          <w:sz w:val="22"/>
        </w:rPr>
        <w:t xml:space="preserve">Casi cualquier programa, por más complejo que parezca, puede pensarse con tres partes. Tener este esquema en la cabeza ayuda muchísimo a diseñar una solución </w:t>
      </w:r>
      <w:r>
        <w:rPr>
          <w:b/>
          <w:color w:val="111827"/>
          <w:sz w:val="22"/>
        </w:rPr>
        <w:t>antes</w:t>
      </w:r>
      <w:r>
        <w:rPr>
          <w:color w:val="111827"/>
          <w:sz w:val="22"/>
        </w:rPr>
        <w:t xml:space="preserve"> de escribir una sola línea de código, porque te obliga a preguntarte: ¿qué datos necesito?, ¿qué tengo que hacer con ellos?, ¿qué quiero obtener?</w:t>
      </w:r>
    </w:p>
    <w:p>
      <w:pPr>
        <w:spacing w:before="80" w:after="40" w:line="276" w:lineRule="auto"/>
        <w:jc w:val="center"/>
      </w:pPr>
      <w:r>
        <w:drawing>
          <wp:inline xmlns:a="http://schemas.openxmlformats.org/drawingml/2006/main" xmlns:pic="http://schemas.openxmlformats.org/drawingml/2006/picture">
            <wp:extent cx="4680000" cy="1775912"/>
            <wp:docPr id="2" name="Picture 2"/>
            <wp:cNvGraphicFramePr>
              <a:graphicFrameLocks noChangeAspect="1"/>
            </wp:cNvGraphicFramePr>
            <a:graphic>
              <a:graphicData uri="http://schemas.openxmlformats.org/drawingml/2006/picture">
                <pic:pic>
                  <pic:nvPicPr>
                    <pic:cNvPr id="0" name="u0_eps.png"/>
                    <pic:cNvPicPr/>
                  </pic:nvPicPr>
                  <pic:blipFill>
                    <a:blip r:embed="rId12"/>
                    <a:stretch>
                      <a:fillRect/>
                    </a:stretch>
                  </pic:blipFill>
                  <pic:spPr>
                    <a:xfrm>
                      <a:off x="0" y="0"/>
                      <a:ext cx="4680000" cy="1775912"/>
                    </a:xfrm>
                    <a:prstGeom prst="rect"/>
                  </pic:spPr>
                </pic:pic>
              </a:graphicData>
            </a:graphic>
          </wp:inline>
        </w:drawing>
      </w:r>
    </w:p>
    <w:p>
      <w:pPr>
        <w:spacing w:before="0" w:after="160" w:line="240" w:lineRule="auto"/>
        <w:jc w:val="center"/>
      </w:pPr>
      <w:r>
        <w:rPr>
          <w:i/>
          <w:color w:val="94A3B8"/>
          <w:sz w:val="17"/>
        </w:rPr>
        <w:t>Todo programa recibe datos (entrada), los transforma (proceso) y produce un resultado (salida).</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Componente</w:t>
            </w:r>
          </w:p>
        </w:tc>
        <w:tc>
          <w:tcPr>
            <w:tcW w:type="dxa" w:w="3024"/>
            <w:shd w:val="clear" w:color="auto" w:fill="4338CA"/>
          </w:tcPr>
          <w:p>
            <w:pPr>
              <w:spacing w:before="0" w:after="0" w:line="276" w:lineRule="auto"/>
              <w:jc w:val="center"/>
            </w:pPr>
            <w:r>
              <w:rPr>
                <w:b/>
                <w:color w:val="FFFFFF"/>
                <w:sz w:val="20"/>
              </w:rPr>
              <w:t>Qué es</w:t>
            </w:r>
          </w:p>
        </w:tc>
        <w:tc>
          <w:tcPr>
            <w:tcW w:type="dxa" w:w="3024"/>
            <w:shd w:val="clear" w:color="auto" w:fill="4338CA"/>
          </w:tcPr>
          <w:p>
            <w:pPr>
              <w:spacing w:before="0" w:after="0" w:line="276" w:lineRule="auto"/>
              <w:jc w:val="center"/>
            </w:pPr>
            <w:r>
              <w:rPr>
                <w:b/>
                <w:color w:val="FFFFFF"/>
                <w:sz w:val="20"/>
              </w:rPr>
              <w:t>Ejemplo: calcular un promedio</w:t>
            </w:r>
          </w:p>
        </w:tc>
      </w:tr>
      <w:tr>
        <w:tc>
          <w:tcPr>
            <w:tcW w:type="dxa" w:w="3024"/>
            <w:shd w:val="clear" w:color="auto" w:fill="EEF2FF"/>
          </w:tcPr>
          <w:p>
            <w:pPr>
              <w:spacing w:before="0" w:after="0" w:line="283" w:lineRule="auto"/>
            </w:pPr>
            <w:r>
              <w:rPr>
                <w:color w:val="334155"/>
                <w:sz w:val="19"/>
              </w:rPr>
              <w:t>Entrada</w:t>
            </w:r>
          </w:p>
        </w:tc>
        <w:tc>
          <w:tcPr>
            <w:tcW w:type="dxa" w:w="3024"/>
            <w:shd w:val="clear" w:color="auto" w:fill="EEF2FF"/>
          </w:tcPr>
          <w:p>
            <w:pPr>
              <w:spacing w:before="0" w:after="0" w:line="283" w:lineRule="auto"/>
            </w:pPr>
            <w:r>
              <w:rPr>
                <w:color w:val="334155"/>
                <w:sz w:val="19"/>
              </w:rPr>
              <w:t>Datos que el programa recibe</w:t>
            </w:r>
          </w:p>
        </w:tc>
        <w:tc>
          <w:tcPr>
            <w:tcW w:type="dxa" w:w="3024"/>
            <w:shd w:val="clear" w:color="auto" w:fill="EEF2FF"/>
          </w:tcPr>
          <w:p>
            <w:pPr>
              <w:spacing w:before="0" w:after="0" w:line="283" w:lineRule="auto"/>
            </w:pPr>
            <w:r>
              <w:rPr>
                <w:color w:val="334155"/>
                <w:sz w:val="19"/>
              </w:rPr>
              <w:t>Las notas del estudiante</w:t>
            </w:r>
          </w:p>
        </w:tc>
      </w:tr>
      <w:tr>
        <w:tc>
          <w:tcPr>
            <w:tcW w:type="dxa" w:w="3024"/>
          </w:tcPr>
          <w:p>
            <w:pPr>
              <w:spacing w:before="0" w:after="0" w:line="283" w:lineRule="auto"/>
            </w:pPr>
            <w:r>
              <w:rPr>
                <w:color w:val="334155"/>
                <w:sz w:val="19"/>
              </w:rPr>
              <w:t>Proceso</w:t>
            </w:r>
          </w:p>
        </w:tc>
        <w:tc>
          <w:tcPr>
            <w:tcW w:type="dxa" w:w="3024"/>
          </w:tcPr>
          <w:p>
            <w:pPr>
              <w:spacing w:before="0" w:after="0" w:line="283" w:lineRule="auto"/>
            </w:pPr>
            <w:r>
              <w:rPr>
                <w:color w:val="334155"/>
                <w:sz w:val="19"/>
              </w:rPr>
              <w:t>Operaciones sobre esos datos</w:t>
            </w:r>
          </w:p>
        </w:tc>
        <w:tc>
          <w:tcPr>
            <w:tcW w:type="dxa" w:w="3024"/>
          </w:tcPr>
          <w:p>
            <w:pPr>
              <w:spacing w:before="0" w:after="0" w:line="283" w:lineRule="auto"/>
            </w:pPr>
            <w:r>
              <w:rPr>
                <w:color w:val="334155"/>
                <w:sz w:val="19"/>
              </w:rPr>
              <w:t>Sumarlas y dividir por la cantidad</w:t>
            </w:r>
          </w:p>
        </w:tc>
      </w:tr>
      <w:tr>
        <w:tc>
          <w:tcPr>
            <w:tcW w:type="dxa" w:w="3024"/>
            <w:shd w:val="clear" w:color="auto" w:fill="EEF2FF"/>
          </w:tcPr>
          <w:p>
            <w:pPr>
              <w:spacing w:before="0" w:after="0" w:line="283" w:lineRule="auto"/>
            </w:pPr>
            <w:r>
              <w:rPr>
                <w:color w:val="334155"/>
                <w:sz w:val="19"/>
              </w:rPr>
              <w:t>Salida</w:t>
            </w:r>
          </w:p>
        </w:tc>
        <w:tc>
          <w:tcPr>
            <w:tcW w:type="dxa" w:w="3024"/>
            <w:shd w:val="clear" w:color="auto" w:fill="EEF2FF"/>
          </w:tcPr>
          <w:p>
            <w:pPr>
              <w:spacing w:before="0" w:after="0" w:line="283" w:lineRule="auto"/>
            </w:pPr>
            <w:r>
              <w:rPr>
                <w:color w:val="334155"/>
                <w:sz w:val="19"/>
              </w:rPr>
              <w:t>Resultado que el programa devuelve</w:t>
            </w:r>
          </w:p>
        </w:tc>
        <w:tc>
          <w:tcPr>
            <w:tcW w:type="dxa" w:w="3024"/>
            <w:shd w:val="clear" w:color="auto" w:fill="EEF2FF"/>
          </w:tcPr>
          <w:p>
            <w:pPr>
              <w:spacing w:before="0" w:after="0" w:line="283" w:lineRule="auto"/>
            </w:pPr>
            <w:r>
              <w:rPr>
                <w:color w:val="334155"/>
                <w:sz w:val="19"/>
              </w:rPr>
              <w:t>El promedio final</w:t>
            </w:r>
          </w:p>
        </w:tc>
      </w:tr>
    </w:tbl>
    <w:p>
      <w:pPr>
        <w:spacing w:after="40"/>
      </w:pPr>
    </w:p>
    <w:p>
      <w:pPr>
        <w:spacing w:before="0" w:after="120" w:line="307" w:lineRule="auto"/>
      </w:pPr>
      <w:r>
        <w:rPr>
          <w:color w:val="111827"/>
          <w:sz w:val="22"/>
        </w:rPr>
        <w:t xml:space="preserve">En el ejemplo del promedio, la </w:t>
      </w:r>
      <w:r>
        <w:rPr>
          <w:b/>
          <w:color w:val="111827"/>
          <w:sz w:val="22"/>
        </w:rPr>
        <w:t>entrada</w:t>
      </w:r>
      <w:r>
        <w:rPr>
          <w:color w:val="111827"/>
          <w:sz w:val="22"/>
        </w:rPr>
        <w:t xml:space="preserve"> son las notas, el </w:t>
      </w:r>
      <w:r>
        <w:rPr>
          <w:b/>
          <w:color w:val="111827"/>
          <w:sz w:val="22"/>
        </w:rPr>
        <w:t>proceso</w:t>
      </w:r>
      <w:r>
        <w:rPr>
          <w:color w:val="111827"/>
          <w:sz w:val="22"/>
        </w:rPr>
        <w:t xml:space="preserve"> es sumarlas y dividirlas, y la </w:t>
      </w:r>
      <w:r>
        <w:rPr>
          <w:b/>
          <w:color w:val="111827"/>
          <w:sz w:val="22"/>
        </w:rPr>
        <w:t>salida</w:t>
      </w:r>
      <w:r>
        <w:rPr>
          <w:color w:val="111827"/>
          <w:sz w:val="22"/>
        </w:rPr>
        <w:t xml:space="preserve"> es el número final que mostramos en pantalla. Casi todos los programas de esta materia van a seguir ese recorrido.</w:t>
      </w:r>
    </w:p>
    <w:p>
      <w:pPr>
        <w:pStyle w:val="Heading2"/>
      </w:pPr>
      <w:r>
        <w:t>0.4. Pensamiento algorítmico y pseudocódigo</w:t>
      </w:r>
    </w:p>
    <w:p>
      <w:pPr>
        <w:spacing w:before="0" w:after="120" w:line="307" w:lineRule="auto"/>
      </w:pPr>
      <w:r>
        <w:rPr>
          <w:color w:val="111827"/>
          <w:sz w:val="22"/>
        </w:rPr>
        <w:t xml:space="preserve">Antes de escribir código de verdad, conviene resolver el problema en un lenguaje intermedio llamado </w:t>
      </w:r>
      <w:r>
        <w:rPr>
          <w:b/>
          <w:color w:val="111827"/>
          <w:sz w:val="22"/>
        </w:rPr>
        <w:t>pseudocódigo</w:t>
      </w:r>
      <w:r>
        <w:rPr>
          <w:color w:val="111827"/>
          <w:sz w:val="22"/>
        </w:rPr>
        <w:t>. El pseudocódigo no es un lenguaje real: es una forma de anotar la lógica paso a paso, en castellano ordenado, sin preocuparse todavía por las reglas exactas de Python. Sirve para pensar la solución con tranquilidad.</w:t>
      </w:r>
    </w:p>
    <w:p>
      <w:pPr>
        <w:spacing w:before="0" w:after="120" w:line="307" w:lineRule="auto"/>
      </w:pPr>
      <w:r>
        <w:rPr>
          <w:color w:val="111827"/>
          <w:sz w:val="22"/>
        </w:rPr>
        <w:t>Por ejemplo, supongamos que queremos decidir si una persona es mayor de edad. En pseudocódigo lo escribiríamos así:</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INICIO</w:t>
            </w:r>
          </w:p>
          <w:p>
            <w:pPr>
              <w:spacing w:before="0" w:after="0" w:line="269" w:lineRule="auto"/>
            </w:pPr>
            <w:r>
              <w:rPr>
                <w:rFonts w:ascii="Consolas" w:hAnsi="Consolas"/>
                <w:color w:val="111827"/>
                <w:sz w:val="19"/>
              </w:rPr>
              <w:t xml:space="preserve">    LEER edad</w:t>
            </w:r>
          </w:p>
          <w:p>
            <w:pPr>
              <w:spacing w:before="0" w:after="0" w:line="269" w:lineRule="auto"/>
            </w:pPr>
            <w:r>
              <w:rPr>
                <w:rFonts w:ascii="Consolas" w:hAnsi="Consolas"/>
                <w:color w:val="111827"/>
                <w:sz w:val="19"/>
              </w:rPr>
              <w:t xml:space="preserve">    SI edad &gt;= 18 ENTONCES</w:t>
            </w:r>
          </w:p>
          <w:p>
            <w:pPr>
              <w:spacing w:before="0" w:after="0" w:line="269" w:lineRule="auto"/>
            </w:pPr>
            <w:r>
              <w:rPr>
                <w:rFonts w:ascii="Consolas" w:hAnsi="Consolas"/>
                <w:color w:val="111827"/>
                <w:sz w:val="19"/>
              </w:rPr>
              <w:t xml:space="preserve">        MOSTRAR "Es mayor de edad"</w:t>
            </w:r>
          </w:p>
          <w:p>
            <w:pPr>
              <w:spacing w:before="0" w:after="0" w:line="269" w:lineRule="auto"/>
            </w:pPr>
            <w:r>
              <w:rPr>
                <w:rFonts w:ascii="Consolas" w:hAnsi="Consolas"/>
                <w:color w:val="111827"/>
                <w:sz w:val="19"/>
              </w:rPr>
              <w:t xml:space="preserve">    SINO</w:t>
            </w:r>
          </w:p>
          <w:p>
            <w:pPr>
              <w:spacing w:before="0" w:after="0" w:line="269" w:lineRule="auto"/>
            </w:pPr>
            <w:r>
              <w:rPr>
                <w:rFonts w:ascii="Consolas" w:hAnsi="Consolas"/>
                <w:color w:val="111827"/>
                <w:sz w:val="19"/>
              </w:rPr>
              <w:t xml:space="preserve">        MOSTRAR "Es menor de edad"</w:t>
            </w:r>
          </w:p>
          <w:p>
            <w:pPr>
              <w:spacing w:before="0" w:after="0" w:line="269" w:lineRule="auto"/>
            </w:pPr>
            <w:r>
              <w:rPr>
                <w:rFonts w:ascii="Consolas" w:hAnsi="Consolas"/>
                <w:color w:val="111827"/>
                <w:sz w:val="19"/>
              </w:rPr>
              <w:t xml:space="preserve">    FIN SI</w:t>
            </w:r>
          </w:p>
          <w:p>
            <w:pPr>
              <w:spacing w:before="0" w:after="0" w:line="269" w:lineRule="auto"/>
            </w:pPr>
            <w:r>
              <w:rPr>
                <w:rFonts w:ascii="Consolas" w:hAnsi="Consolas"/>
                <w:color w:val="111827"/>
                <w:sz w:val="19"/>
              </w:rPr>
              <w:t>FIN</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INICIO</w:t>
            </w:r>
            <w:r>
              <w:rPr>
                <w:color w:val="334155"/>
                <w:sz w:val="21"/>
              </w:rPr>
              <w:t xml:space="preserve"> y </w:t>
            </w:r>
            <w:r>
              <w:rPr>
                <w:rFonts w:ascii="Consolas" w:hAnsi="Consolas"/>
                <w:color w:val="4338CA"/>
                <w:sz w:val="21"/>
              </w:rPr>
              <w:t>FIN</w:t>
            </w:r>
            <w:r>
              <w:rPr>
                <w:color w:val="334155"/>
                <w:sz w:val="21"/>
              </w:rPr>
              <w:t xml:space="preserve"> marcan dónde empieza y termina el algoritmo; son solo señales para nosotros.</w:t>
            </w:r>
          </w:p>
          <w:p>
            <w:pPr>
              <w:spacing w:before="0" w:after="40" w:line="300" w:lineRule="auto"/>
              <w:ind w:left="170"/>
            </w:pPr>
            <w:r>
              <w:rPr>
                <w:color w:val="6366F1"/>
                <w:sz w:val="21"/>
              </w:rPr>
              <w:t xml:space="preserve">• </w:t>
            </w:r>
            <w:r>
              <w:rPr>
                <w:rFonts w:ascii="Consolas" w:hAnsi="Consolas"/>
                <w:color w:val="4338CA"/>
                <w:sz w:val="21"/>
              </w:rPr>
              <w:t>LEER edad</w:t>
            </w:r>
            <w:r>
              <w:rPr>
                <w:color w:val="334155"/>
                <w:sz w:val="21"/>
              </w:rPr>
              <w:t xml:space="preserve"> significa pedirle un dato a la persona y guardarlo con el nombre </w:t>
            </w:r>
            <w:r>
              <w:rPr>
                <w:rFonts w:ascii="Consolas" w:hAnsi="Consolas"/>
                <w:color w:val="4338CA"/>
                <w:sz w:val="21"/>
              </w:rPr>
              <w:t>edad</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SI edad &gt;= 18 ENTONCES</w:t>
            </w:r>
            <w:r>
              <w:rPr>
                <w:color w:val="334155"/>
                <w:sz w:val="21"/>
              </w:rPr>
              <w:t xml:space="preserve"> plantea una pregunta: ¿la edad es 18 o más?</w:t>
            </w:r>
          </w:p>
          <w:p>
            <w:pPr>
              <w:spacing w:before="0" w:after="40" w:line="300" w:lineRule="auto"/>
              <w:ind w:left="170"/>
            </w:pPr>
            <w:r>
              <w:rPr>
                <w:color w:val="6366F1"/>
                <w:sz w:val="21"/>
              </w:rPr>
              <w:t xml:space="preserve">• </w:t>
            </w:r>
            <w:r>
              <w:rPr>
                <w:color w:val="334155"/>
                <w:sz w:val="21"/>
              </w:rPr>
              <w:t xml:space="preserve">Si la respuesta es sí, se ejecuta </w:t>
            </w:r>
            <w:r>
              <w:rPr>
                <w:rFonts w:ascii="Consolas" w:hAnsi="Consolas"/>
                <w:color w:val="4338CA"/>
                <w:sz w:val="21"/>
              </w:rPr>
              <w:t>MOSTRAR "Es mayor de edad"</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SINO</w:t>
            </w:r>
            <w:r>
              <w:rPr>
                <w:color w:val="334155"/>
                <w:sz w:val="21"/>
              </w:rPr>
              <w:t xml:space="preserve"> cubre el otro caso: si la edad es menor a 18, se muestra </w:t>
            </w:r>
            <w:r>
              <w:rPr>
                <w:rFonts w:ascii="Consolas" w:hAnsi="Consolas"/>
                <w:color w:val="4338CA"/>
                <w:sz w:val="21"/>
              </w:rPr>
              <w:t>"Es menor de edad"</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FIN SI</w:t>
            </w:r>
            <w:r>
              <w:rPr>
                <w:color w:val="334155"/>
                <w:sz w:val="21"/>
              </w:rPr>
              <w:t xml:space="preserve"> indica que ahí termina la decisión. Solo se ejecuta uno de los dos caminos, nunca los dos.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Resolvé el problema en papel o en pseudocódigo antes de escribir código. La mayoría de los errores de quienes empiezan no son de escritura, sino de lógica: pensar mal el orden de los pasos. Si la idea está clara, traducirla a Python es la parte fácil.</w:t>
            </w:r>
          </w:p>
        </w:tc>
      </w:tr>
    </w:tbl>
    <w:p>
      <w:pPr>
        <w:spacing w:after="40"/>
      </w:pPr>
    </w:p>
    <w:p>
      <w:pPr>
        <w:pStyle w:val="Heading2"/>
      </w:pPr>
      <w:r>
        <w:t>0.5. Instalación de Python</w:t>
      </w:r>
    </w:p>
    <w:p>
      <w:pPr>
        <w:spacing w:before="0" w:after="120" w:line="307" w:lineRule="auto"/>
      </w:pPr>
      <w:r>
        <w:rPr>
          <w:color w:val="111827"/>
          <w:sz w:val="22"/>
        </w:rPr>
        <w:t xml:space="preserve">Para programar en Python necesitamos, primero, instalar Python en la computadora. Es gratuito y funciona en Windows, macOS y Linux. Se descarga el instalador oficial desde el sitio </w:t>
      </w:r>
      <w:r>
        <w:rPr>
          <w:b/>
          <w:color w:val="111827"/>
          <w:sz w:val="22"/>
        </w:rPr>
        <w:t>python.org</w:t>
      </w:r>
      <w:r>
        <w:rPr>
          <w:color w:val="111827"/>
          <w:sz w:val="22"/>
        </w:rPr>
        <w:t xml:space="preserve"> (en la sección «Downloads») y se elige la versión más reciente para tu sistema operativo. Luego se ejecuta el instalador como cualquier otro programa.</w:t>
      </w: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En Windows, durante la instalación vas a ver abajo de todo una casilla que dice </w:t>
            </w:r>
            <w:r>
              <w:rPr>
                <w:b/>
                <w:color w:val="334155"/>
                <w:sz w:val="21"/>
              </w:rPr>
              <w:t>«Add Python to PATH»</w:t>
            </w:r>
            <w:r>
              <w:rPr>
                <w:color w:val="334155"/>
                <w:sz w:val="21"/>
              </w:rPr>
              <w:t xml:space="preserve">. Es fundamental </w:t>
            </w:r>
            <w:r>
              <w:rPr>
                <w:b/>
                <w:color w:val="334155"/>
                <w:sz w:val="21"/>
              </w:rPr>
              <w:t>tildarla antes</w:t>
            </w:r>
            <w:r>
              <w:rPr>
                <w:color w:val="334155"/>
                <w:sz w:val="21"/>
              </w:rPr>
              <w:t xml:space="preserve"> de continuar. Si no lo hacés, más adelante la computadora no va a encontrar Python cuando lo llames desde la terminal, y vas a tener que reinstalarlo. Es el error más común al empezar.</w:t>
            </w:r>
          </w:p>
        </w:tc>
      </w:tr>
    </w:tbl>
    <w:p>
      <w:pPr>
        <w:spacing w:after="40"/>
      </w:pPr>
    </w:p>
    <w:p>
      <w:pPr>
        <w:spacing w:before="0" w:after="120" w:line="307" w:lineRule="auto"/>
      </w:pPr>
      <w:r>
        <w:rPr>
          <w:color w:val="111827"/>
          <w:sz w:val="22"/>
        </w:rPr>
        <w:t xml:space="preserve">Una vez instalado, conviene comprobar que quedó bien. Para eso se abre una </w:t>
      </w:r>
      <w:r>
        <w:rPr>
          <w:b/>
          <w:color w:val="111827"/>
          <w:sz w:val="22"/>
        </w:rPr>
        <w:t>terminal</w:t>
      </w:r>
      <w:r>
        <w:rPr>
          <w:color w:val="111827"/>
          <w:sz w:val="22"/>
        </w:rPr>
        <w:t xml:space="preserve"> (en Windows se llama «Símbolo del sistema» o «PowerShell») y se escribe una orden que le pregunta a Python qué versión tiene instalada: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python --version</w:t>
            </w:r>
          </w:p>
          <w:p>
            <w:pPr>
              <w:spacing w:before="0" w:after="0" w:line="269" w:lineRule="auto"/>
            </w:pPr>
            <w:r>
              <w:rPr>
                <w:rFonts w:ascii="Consolas" w:hAnsi="Consolas"/>
                <w:color w:val="111827"/>
                <w:sz w:val="19"/>
              </w:rPr>
              <w:t># Si lo anterior no funciona, en algunos sistemas se usa:</w:t>
            </w:r>
          </w:p>
          <w:p>
            <w:pPr>
              <w:spacing w:before="0" w:after="0" w:line="269" w:lineRule="auto"/>
            </w:pPr>
            <w:r>
              <w:rPr>
                <w:rFonts w:ascii="Consolas" w:hAnsi="Consolas"/>
                <w:color w:val="111827"/>
                <w:sz w:val="19"/>
              </w:rPr>
              <w:t>python3 --version</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python --version</w:t>
            </w:r>
            <w:r>
              <w:rPr>
                <w:color w:val="334155"/>
                <w:sz w:val="21"/>
              </w:rPr>
              <w:t xml:space="preserve"> le pide a la computadora que muestre la versión de Python instalada.</w:t>
            </w:r>
          </w:p>
          <w:p>
            <w:pPr>
              <w:spacing w:before="0" w:after="40" w:line="300" w:lineRule="auto"/>
              <w:ind w:left="170"/>
            </w:pPr>
            <w:r>
              <w:rPr>
                <w:color w:val="6366F1"/>
                <w:sz w:val="21"/>
              </w:rPr>
              <w:t xml:space="preserve">• </w:t>
            </w:r>
            <w:r>
              <w:rPr>
                <w:color w:val="334155"/>
                <w:sz w:val="21"/>
              </w:rPr>
              <w:t xml:space="preserve">La línea que empieza con </w:t>
            </w:r>
            <w:r>
              <w:rPr>
                <w:rFonts w:ascii="Consolas" w:hAnsi="Consolas"/>
                <w:color w:val="4338CA"/>
                <w:sz w:val="21"/>
              </w:rPr>
              <w:t>#</w:t>
            </w:r>
            <w:r>
              <w:rPr>
                <w:color w:val="334155"/>
                <w:sz w:val="21"/>
              </w:rPr>
              <w:t xml:space="preserve"> es un </w:t>
            </w:r>
            <w:r>
              <w:rPr>
                <w:b/>
                <w:color w:val="334155"/>
                <w:sz w:val="21"/>
              </w:rPr>
              <w:t>comentario</w:t>
            </w:r>
            <w:r>
              <w:rPr>
                <w:color w:val="334155"/>
                <w:sz w:val="21"/>
              </w:rPr>
              <w:t>: un texto para nosotros que la computadora ignora.</w:t>
            </w:r>
          </w:p>
          <w:p>
            <w:pPr>
              <w:spacing w:before="0" w:after="40" w:line="300" w:lineRule="auto"/>
              <w:ind w:left="170"/>
            </w:pPr>
            <w:r>
              <w:rPr>
                <w:color w:val="6366F1"/>
                <w:sz w:val="21"/>
              </w:rPr>
              <w:t xml:space="preserve">• </w:t>
            </w:r>
            <w:r>
              <w:rPr>
                <w:rFonts w:ascii="Consolas" w:hAnsi="Consolas"/>
                <w:color w:val="4338CA"/>
                <w:sz w:val="21"/>
              </w:rPr>
              <w:t>python3 --version</w:t>
            </w:r>
            <w:r>
              <w:rPr>
                <w:color w:val="334155"/>
                <w:sz w:val="21"/>
              </w:rPr>
              <w:t xml:space="preserve"> es la misma orden, pero con el nombre que usan algunos sistemas (Linux y macOS).</w:t>
            </w:r>
          </w:p>
          <w:p>
            <w:pPr>
              <w:spacing w:before="0" w:after="40" w:line="300" w:lineRule="auto"/>
              <w:ind w:left="170"/>
            </w:pPr>
            <w:r>
              <w:rPr>
                <w:color w:val="6366F1"/>
                <w:sz w:val="21"/>
              </w:rPr>
              <w:t xml:space="preserve">• </w:t>
            </w:r>
            <w:r>
              <w:rPr>
                <w:color w:val="334155"/>
                <w:sz w:val="21"/>
              </w:rPr>
              <w:t xml:space="preserve">Si todo salió bien, vas a ver algo como </w:t>
            </w:r>
            <w:r>
              <w:rPr>
                <w:rFonts w:ascii="Consolas" w:hAnsi="Consolas"/>
                <w:color w:val="4338CA"/>
                <w:sz w:val="21"/>
              </w:rPr>
              <w:t>Python 3.12.4</w:t>
            </w:r>
            <w:r>
              <w:rPr>
                <w:color w:val="334155"/>
                <w:sz w:val="21"/>
              </w:rPr>
              <w:t>. Ese número es la versión que tenés.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8FAFC"/>
            <w:tcBorders>
              <w:top w:val="dashed" w:sz="6" w:space="0" w:color="94A3B8"/>
              <w:left w:val="dashed" w:sz="6" w:space="0" w:color="94A3B8"/>
              <w:bottom w:val="dashed" w:sz="6" w:space="0" w:color="94A3B8"/>
              <w:right w:val="dashed" w:sz="6" w:space="0" w:color="94A3B8"/>
            </w:tcBorders>
            <w:top w:w="140" w:type="dxa"/>
            <w:bottom w:w="140" w:type="dxa"/>
          </w:tcPr>
          <w:p>
            <w:pPr>
              <w:spacing w:before="0" w:after="0" w:line="288" w:lineRule="auto"/>
              <w:jc w:val="center"/>
            </w:pPr>
            <w:r>
              <w:rPr>
                <w:i/>
                <w:color w:val="94A3B8"/>
                <w:sz w:val="19"/>
              </w:rPr>
              <w:t>📷  Sugerencia: insertar aquí una captura del instalador de Python con la casilla «Add Python to PATH» marcada.</w:t>
            </w:r>
          </w:p>
        </w:tc>
      </w:tr>
    </w:tbl>
    <w:p>
      <w:pPr>
        <w:spacing w:after="40"/>
      </w:pPr>
    </w:p>
    <w:p>
      <w:pPr>
        <w:pStyle w:val="Heading2"/>
      </w:pPr>
      <w:r>
        <w:t>0.6. Instalación de Visual Studio Code</w:t>
      </w:r>
    </w:p>
    <w:p>
      <w:pPr>
        <w:spacing w:before="0" w:after="120" w:line="307" w:lineRule="auto"/>
      </w:pPr>
      <w:r>
        <w:rPr>
          <w:color w:val="111827"/>
          <w:sz w:val="22"/>
        </w:rPr>
        <w:t xml:space="preserve">Para escribir código necesitamos un </w:t>
      </w:r>
      <w:r>
        <w:rPr>
          <w:b/>
          <w:color w:val="111827"/>
          <w:sz w:val="22"/>
        </w:rPr>
        <w:t>editor de código</w:t>
      </w:r>
      <w:r>
        <w:rPr>
          <w:color w:val="111827"/>
          <w:sz w:val="22"/>
        </w:rPr>
        <w:t xml:space="preserve">: un programa pensado especialmente para escribir software con comodidad. A diferencia de un procesador de texto común, un editor de código pinta las palabras de colores según su función, sugiere cómo completar lo que estás escribiendo y avisa de algunos errores mientras tipeás. Nosotros vamos a usar </w:t>
      </w:r>
      <w:r>
        <w:rPr>
          <w:b/>
          <w:color w:val="111827"/>
          <w:sz w:val="22"/>
        </w:rPr>
        <w:t>Visual Studio Code</w:t>
      </w:r>
      <w:r>
        <w:rPr>
          <w:color w:val="111827"/>
          <w:sz w:val="22"/>
        </w:rPr>
        <w:t xml:space="preserve"> (lo llamaremos VS Code), que es gratuito y de los más usados. Se descarga desde </w:t>
      </w:r>
      <w:r>
        <w:rPr>
          <w:b/>
          <w:color w:val="111827"/>
          <w:sz w:val="22"/>
        </w:rPr>
        <w:t>code.visualstudio.com</w:t>
      </w:r>
      <w:r>
        <w:rPr>
          <w:color w:val="111827"/>
          <w:sz w:val="22"/>
        </w:rPr>
        <w:t xml:space="preserve"> y se instala como cualquier aplicación.</w:t>
      </w:r>
    </w:p>
    <w:p>
      <w:pPr>
        <w:spacing w:before="0" w:after="120" w:line="307" w:lineRule="auto"/>
      </w:pPr>
      <w:r>
        <w:rPr>
          <w:color w:val="111827"/>
          <w:sz w:val="22"/>
        </w:rPr>
        <w:t xml:space="preserve">Cuando lo abras por primera vez, instalá la </w:t>
      </w:r>
      <w:r>
        <w:rPr>
          <w:b/>
          <w:color w:val="111827"/>
          <w:sz w:val="22"/>
        </w:rPr>
        <w:t>extensión de Python</w:t>
      </w:r>
      <w:r>
        <w:rPr>
          <w:color w:val="111827"/>
          <w:sz w:val="22"/>
        </w:rPr>
        <w:t xml:space="preserve"> de Microsoft. Una extensión es un complemento que agrega capacidades al editor; la de Python le enseña a VS Code a entender y ejecutar nuestros programas. Se busca desde el panel de extensiones (el ícono con forma de cuadraditos en la barra lateral izquierda).</w:t>
      </w:r>
    </w:p>
    <w:tbl>
      <w:tblPr>
        <w:tblW w:type="auto" w:w="0"/>
        <w:jc w:val="center"/>
        <w:tblLook w:firstColumn="1" w:firstRow="1" w:lastColumn="0" w:lastRow="0" w:noHBand="0" w:noVBand="1" w:val="04A0"/>
      </w:tblPr>
      <w:tblGrid>
        <w:gridCol w:w="9072"/>
      </w:tblGrid>
      <w:tr>
        <w:tc>
          <w:tcPr>
            <w:tcW w:type="dxa" w:w="9071"/>
            <w:shd w:val="clear" w:color="auto" w:fill="F8FAFC"/>
            <w:tcBorders>
              <w:top w:val="dashed" w:sz="6" w:space="0" w:color="94A3B8"/>
              <w:left w:val="dashed" w:sz="6" w:space="0" w:color="94A3B8"/>
              <w:bottom w:val="dashed" w:sz="6" w:space="0" w:color="94A3B8"/>
              <w:right w:val="dashed" w:sz="6" w:space="0" w:color="94A3B8"/>
            </w:tcBorders>
            <w:top w:w="140" w:type="dxa"/>
            <w:bottom w:w="140" w:type="dxa"/>
          </w:tcPr>
          <w:p>
            <w:pPr>
              <w:spacing w:before="0" w:after="0" w:line="288" w:lineRule="auto"/>
              <w:jc w:val="center"/>
            </w:pPr>
            <w:r>
              <w:rPr>
                <w:i/>
                <w:color w:val="94A3B8"/>
                <w:sz w:val="19"/>
              </w:rPr>
              <w:t>📷  Sugerencia: insertar aquí una captura de VS Code con la extensión de Python de Microsoft instalada.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F3C7"/>
            <w:tcBorders>
              <w:left w:val="single" w:sz="24" w:space="0" w:color="924D0E"/>
            </w:tcBorders>
            <w:top w:w="110" w:type="dxa"/>
            <w:bottom w:w="110" w:type="dxa"/>
            <w:start w:w="110" w:type="dxa"/>
            <w:end w:w="110" w:type="dxa"/>
          </w:tcPr>
          <w:p>
            <w:pPr>
              <w:spacing w:before="0" w:after="40" w:line="288" w:lineRule="auto"/>
            </w:pPr>
            <w:r>
              <w:rPr>
                <w:b/>
                <w:color w:val="924D0E"/>
                <w:sz w:val="21"/>
              </w:rPr>
              <w:t>Nota</w:t>
            </w:r>
          </w:p>
          <w:p>
            <w:pPr>
              <w:spacing w:before="0" w:after="40" w:line="293" w:lineRule="auto"/>
            </w:pPr>
            <w:r>
              <w:rPr>
                <w:color w:val="334155"/>
                <w:sz w:val="21"/>
              </w:rPr>
              <w:t xml:space="preserve">Un editor de código no es lo mismo que Word. El código debe guardarse como </w:t>
            </w:r>
            <w:r>
              <w:rPr>
                <w:b/>
                <w:color w:val="334155"/>
                <w:sz w:val="21"/>
              </w:rPr>
              <w:t>texto plano</w:t>
            </w:r>
            <w:r>
              <w:rPr>
                <w:color w:val="334155"/>
                <w:sz w:val="21"/>
              </w:rPr>
              <w:t xml:space="preserve">, en archivos terminados en </w:t>
            </w:r>
            <w:r>
              <w:rPr>
                <w:rFonts w:ascii="Consolas" w:hAnsi="Consolas"/>
                <w:color w:val="4338CA"/>
                <w:sz w:val="21"/>
              </w:rPr>
              <w:t>.py</w:t>
            </w:r>
            <w:r>
              <w:rPr>
                <w:color w:val="334155"/>
                <w:sz w:val="21"/>
              </w:rPr>
              <w:t>. Por eso nunca conviene copiar código desde documentos con formato (como un Word), porque pueden colarse caracteres invisibles que rompen el programa.</w:t>
            </w:r>
          </w:p>
        </w:tc>
      </w:tr>
    </w:tbl>
    <w:p>
      <w:pPr>
        <w:spacing w:after="40"/>
      </w:pPr>
    </w:p>
    <w:p>
      <w:pPr>
        <w:pStyle w:val="Heading2"/>
      </w:pPr>
      <w:r>
        <w:t>0.7. Tu primer programa</w:t>
      </w:r>
    </w:p>
    <w:p>
      <w:pPr>
        <w:spacing w:before="0" w:after="120" w:line="307" w:lineRule="auto"/>
      </w:pPr>
      <w:r>
        <w:rPr>
          <w:color w:val="111827"/>
          <w:sz w:val="22"/>
        </w:rPr>
        <w:t xml:space="preserve">Con Python y VS Code instalados, ya podemos escribir nuestro primer programa. Es una tradición que el primer programa de todo programador muestre el mensaje «¡Hola, mundo!». Creá un archivo nuevo, guardalo con el nombre </w:t>
      </w:r>
      <w:r>
        <w:rPr>
          <w:rFonts w:ascii="Consolas" w:hAnsi="Consolas"/>
          <w:color w:val="4338CA"/>
          <w:sz w:val="22"/>
        </w:rPr>
        <w:t>hola.py</w:t>
      </w:r>
      <w:r>
        <w:rPr>
          <w:color w:val="111827"/>
          <w:sz w:val="22"/>
        </w:rPr>
        <w:t xml:space="preserve"> (la terminación </w:t>
      </w:r>
      <w:r>
        <w:rPr>
          <w:rFonts w:ascii="Consolas" w:hAnsi="Consolas"/>
          <w:color w:val="4338CA"/>
          <w:sz w:val="22"/>
        </w:rPr>
        <w:t>.py</w:t>
      </w:r>
      <w:r>
        <w:rPr>
          <w:color w:val="111827"/>
          <w:sz w:val="22"/>
        </w:rPr>
        <w:t xml:space="preserve"> le indica a la computadora que es un archivo de Python) y escribí esta única línea: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print("¡Hola, mundo!")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print</w:t>
            </w:r>
            <w:r>
              <w:rPr>
                <w:color w:val="334155"/>
                <w:sz w:val="21"/>
              </w:rPr>
              <w:t xml:space="preserve"> es una </w:t>
            </w:r>
            <w:r>
              <w:rPr>
                <w:b/>
                <w:color w:val="334155"/>
                <w:sz w:val="21"/>
              </w:rPr>
              <w:t>función</w:t>
            </w:r>
            <w:r>
              <w:rPr>
                <w:color w:val="334155"/>
                <w:sz w:val="21"/>
              </w:rPr>
              <w:t xml:space="preserve"> de Python: una orden que ya viene incorporada y que sirve para mostrar cosas en pantalla.</w:t>
            </w:r>
          </w:p>
          <w:p>
            <w:pPr>
              <w:spacing w:before="0" w:after="40" w:line="300" w:lineRule="auto"/>
              <w:ind w:left="170"/>
            </w:pPr>
            <w:r>
              <w:rPr>
                <w:color w:val="6366F1"/>
                <w:sz w:val="21"/>
              </w:rPr>
              <w:t xml:space="preserve">• </w:t>
            </w:r>
            <w:r>
              <w:rPr>
                <w:color w:val="334155"/>
                <w:sz w:val="21"/>
              </w:rPr>
              <w:t xml:space="preserve">Los </w:t>
            </w:r>
            <w:r>
              <w:rPr>
                <w:b/>
                <w:color w:val="334155"/>
                <w:sz w:val="21"/>
              </w:rPr>
              <w:t>paréntesis</w:t>
            </w:r>
            <w:r>
              <w:rPr>
                <w:color w:val="334155"/>
                <w:sz w:val="21"/>
              </w:rPr>
              <w:t xml:space="preserve"> </w:t>
            </w:r>
            <w:r>
              <w:rPr>
                <w:rFonts w:ascii="Consolas" w:hAnsi="Consolas"/>
                <w:color w:val="4338CA"/>
                <w:sz w:val="21"/>
              </w:rPr>
              <w:t>( )</w:t>
            </w:r>
            <w:r>
              <w:rPr>
                <w:color w:val="334155"/>
                <w:sz w:val="21"/>
              </w:rPr>
              <w:t xml:space="preserve"> indican qué queremos mostrar; lo que va adentro es el dato que recibe la función.</w:t>
            </w:r>
          </w:p>
          <w:p>
            <w:pPr>
              <w:spacing w:before="0" w:after="40" w:line="300" w:lineRule="auto"/>
              <w:ind w:left="170"/>
            </w:pPr>
            <w:r>
              <w:rPr>
                <w:color w:val="6366F1"/>
                <w:sz w:val="21"/>
              </w:rPr>
              <w:t xml:space="preserve">• </w:t>
            </w:r>
            <w:r>
              <w:rPr>
                <w:color w:val="334155"/>
                <w:sz w:val="21"/>
              </w:rPr>
              <w:t xml:space="preserve">Las </w:t>
            </w:r>
            <w:r>
              <w:rPr>
                <w:b/>
                <w:color w:val="334155"/>
                <w:sz w:val="21"/>
              </w:rPr>
              <w:t>comillas</w:t>
            </w:r>
            <w:r>
              <w:rPr>
                <w:color w:val="334155"/>
                <w:sz w:val="21"/>
              </w:rPr>
              <w:t xml:space="preserve"> </w:t>
            </w:r>
            <w:r>
              <w:rPr>
                <w:rFonts w:ascii="Consolas" w:hAnsi="Consolas"/>
                <w:color w:val="4338CA"/>
                <w:sz w:val="21"/>
              </w:rPr>
              <w:t>" "</w:t>
            </w:r>
            <w:r>
              <w:rPr>
                <w:color w:val="334155"/>
                <w:sz w:val="21"/>
              </w:rPr>
              <w:t xml:space="preserve"> envuelven un texto. Todo lo que va entre comillas se muestra tal cual, sin interpretarse.</w:t>
            </w:r>
          </w:p>
          <w:p>
            <w:pPr>
              <w:spacing w:before="0" w:after="40" w:line="300" w:lineRule="auto"/>
              <w:ind w:left="170"/>
            </w:pPr>
            <w:r>
              <w:rPr>
                <w:color w:val="6366F1"/>
                <w:sz w:val="21"/>
              </w:rPr>
              <w:t xml:space="preserve">• </w:t>
            </w:r>
            <w:r>
              <w:rPr>
                <w:color w:val="334155"/>
                <w:sz w:val="21"/>
              </w:rPr>
              <w:t>En conjunto, la línea le dice a la computadora: «mostrá en pantalla el texto ¡Hola, mundo!».</w:t>
            </w:r>
          </w:p>
        </w:tc>
      </w:tr>
    </w:tbl>
    <w:p>
      <w:pPr>
        <w:spacing w:after="40"/>
      </w:pPr>
    </w:p>
    <w:p>
      <w:pPr>
        <w:spacing w:before="0" w:after="120" w:line="307" w:lineRule="auto"/>
      </w:pPr>
      <w:r>
        <w:rPr>
          <w:color w:val="111827"/>
          <w:sz w:val="22"/>
        </w:rPr>
        <w:t xml:space="preserve">Para ejecutarlo, usá el botón «Run» (►) de VS Code, o escribí </w:t>
      </w:r>
      <w:r>
        <w:rPr>
          <w:rFonts w:ascii="Consolas" w:hAnsi="Consolas"/>
          <w:color w:val="4338CA"/>
          <w:sz w:val="22"/>
        </w:rPr>
        <w:t>python hola.py</w:t>
      </w:r>
      <w:r>
        <w:rPr>
          <w:color w:val="111827"/>
          <w:sz w:val="22"/>
        </w:rPr>
        <w:t xml:space="preserve"> en la terminal. Si ves el mensaje aparecer en pantalla, ¡felicitaciones! Ya tenés el entorno funcionando y estás en condiciones de empezar la unidad 1.</w:t>
      </w:r>
    </w:p>
    <w:p>
      <w:pPr>
        <w:pStyle w:val="Heading2"/>
      </w:pPr>
      <w:r>
        <w:t>0.8. Lenguajes compilados e interpretados</w:t>
      </w:r>
    </w:p>
    <w:p>
      <w:pPr>
        <w:spacing w:before="0" w:after="120" w:line="307" w:lineRule="auto"/>
      </w:pPr>
      <w:r>
        <w:rPr>
          <w:color w:val="111827"/>
          <w:sz w:val="22"/>
        </w:rPr>
        <w:t>Como las computadoras solo entienden, en el fondo, unos y ceros, todo lenguaje de programación necesita traducirse a ese idioma de la máquina. Esa traducción se hace de dos formas, y conviene conocer la diferencia.</w:t>
      </w:r>
    </w:p>
    <w:p>
      <w:pPr>
        <w:spacing w:before="0" w:after="120" w:line="307" w:lineRule="auto"/>
      </w:pPr>
      <w:r>
        <w:rPr>
          <w:color w:val="111827"/>
          <w:sz w:val="22"/>
        </w:rPr>
        <w:t xml:space="preserve">En los lenguajes </w:t>
      </w:r>
      <w:r>
        <w:rPr>
          <w:b/>
          <w:color w:val="111827"/>
          <w:sz w:val="22"/>
        </w:rPr>
        <w:t>compilados</w:t>
      </w:r>
      <w:r>
        <w:rPr>
          <w:color w:val="111827"/>
          <w:sz w:val="22"/>
        </w:rPr>
        <w:t xml:space="preserve"> (como C o C++), un programa llamado </w:t>
      </w:r>
      <w:r>
        <w:rPr>
          <w:i/>
          <w:color w:val="111827"/>
          <w:sz w:val="22"/>
        </w:rPr>
        <w:t>compilador</w:t>
      </w:r>
      <w:r>
        <w:rPr>
          <w:color w:val="111827"/>
          <w:sz w:val="22"/>
        </w:rPr>
        <w:t xml:space="preserve"> traduce todo el código de una sola vez, generando un archivo ejecutable, </w:t>
      </w:r>
      <w:r>
        <w:rPr>
          <w:b/>
          <w:color w:val="111827"/>
          <w:sz w:val="22"/>
        </w:rPr>
        <w:t>antes</w:t>
      </w:r>
      <w:r>
        <w:rPr>
          <w:color w:val="111827"/>
          <w:sz w:val="22"/>
        </w:rPr>
        <w:t xml:space="preserve"> de correrlo. En los lenguajes </w:t>
      </w:r>
      <w:r>
        <w:rPr>
          <w:b/>
          <w:color w:val="111827"/>
          <w:sz w:val="22"/>
        </w:rPr>
        <w:t>interpretados</w:t>
      </w:r>
      <w:r>
        <w:rPr>
          <w:color w:val="111827"/>
          <w:sz w:val="22"/>
        </w:rPr>
        <w:t xml:space="preserve"> (como Python), un programa llamado </w:t>
      </w:r>
      <w:r>
        <w:rPr>
          <w:i/>
          <w:color w:val="111827"/>
          <w:sz w:val="22"/>
        </w:rPr>
        <w:t>intérprete</w:t>
      </w:r>
      <w:r>
        <w:rPr>
          <w:color w:val="111827"/>
          <w:sz w:val="22"/>
        </w:rPr>
        <w:t xml:space="preserve"> lee y ejecuta el código </w:t>
      </w:r>
      <w:r>
        <w:rPr>
          <w:b/>
          <w:color w:val="111827"/>
          <w:sz w:val="22"/>
        </w:rPr>
        <w:t>línea por línea, en el momento</w:t>
      </w:r>
      <w:r>
        <w:rPr>
          <w:color w:val="111827"/>
          <w:sz w:val="22"/>
        </w:rPr>
        <w:t>, sin un paso de traducción previo.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Característica</w:t>
            </w:r>
          </w:p>
        </w:tc>
        <w:tc>
          <w:tcPr>
            <w:tcW w:type="dxa" w:w="3024"/>
            <w:shd w:val="clear" w:color="auto" w:fill="4338CA"/>
          </w:tcPr>
          <w:p>
            <w:pPr>
              <w:spacing w:before="0" w:after="0" w:line="276" w:lineRule="auto"/>
              <w:jc w:val="center"/>
            </w:pPr>
            <w:r>
              <w:rPr>
                <w:b/>
                <w:color w:val="FFFFFF"/>
                <w:sz w:val="20"/>
              </w:rPr>
              <w:t>Compilado</w:t>
            </w:r>
          </w:p>
        </w:tc>
        <w:tc>
          <w:tcPr>
            <w:tcW w:type="dxa" w:w="3024"/>
            <w:shd w:val="clear" w:color="auto" w:fill="4338CA"/>
          </w:tcPr>
          <w:p>
            <w:pPr>
              <w:spacing w:before="0" w:after="0" w:line="276" w:lineRule="auto"/>
              <w:jc w:val="center"/>
            </w:pPr>
            <w:r>
              <w:rPr>
                <w:b/>
                <w:color w:val="FFFFFF"/>
                <w:sz w:val="20"/>
              </w:rPr>
              <w:t>Interpretado (Python)</w:t>
            </w:r>
          </w:p>
        </w:tc>
      </w:tr>
      <w:tr>
        <w:tc>
          <w:tcPr>
            <w:tcW w:type="dxa" w:w="3024"/>
            <w:shd w:val="clear" w:color="auto" w:fill="EEF2FF"/>
          </w:tcPr>
          <w:p>
            <w:pPr>
              <w:spacing w:before="0" w:after="0" w:line="283" w:lineRule="auto"/>
            </w:pPr>
            <w:r>
              <w:rPr>
                <w:color w:val="334155"/>
                <w:sz w:val="19"/>
              </w:rPr>
              <w:t>Traducción</w:t>
            </w:r>
          </w:p>
        </w:tc>
        <w:tc>
          <w:tcPr>
            <w:tcW w:type="dxa" w:w="3024"/>
            <w:shd w:val="clear" w:color="auto" w:fill="EEF2FF"/>
          </w:tcPr>
          <w:p>
            <w:pPr>
              <w:spacing w:before="0" w:after="0" w:line="283" w:lineRule="auto"/>
            </w:pPr>
            <w:r>
              <w:rPr>
                <w:color w:val="334155"/>
                <w:sz w:val="19"/>
              </w:rPr>
              <w:t>Completa, antes de ejecutar</w:t>
            </w:r>
          </w:p>
        </w:tc>
        <w:tc>
          <w:tcPr>
            <w:tcW w:type="dxa" w:w="3024"/>
            <w:shd w:val="clear" w:color="auto" w:fill="EEF2FF"/>
          </w:tcPr>
          <w:p>
            <w:pPr>
              <w:spacing w:before="0" w:after="0" w:line="283" w:lineRule="auto"/>
            </w:pPr>
            <w:r>
              <w:rPr>
                <w:color w:val="334155"/>
                <w:sz w:val="19"/>
              </w:rPr>
              <w:t>Línea por línea, al ejecutar</w:t>
            </w:r>
          </w:p>
        </w:tc>
      </w:tr>
      <w:tr>
        <w:tc>
          <w:tcPr>
            <w:tcW w:type="dxa" w:w="3024"/>
          </w:tcPr>
          <w:p>
            <w:pPr>
              <w:spacing w:before="0" w:after="0" w:line="283" w:lineRule="auto"/>
            </w:pPr>
            <w:r>
              <w:rPr>
                <w:color w:val="334155"/>
                <w:sz w:val="19"/>
              </w:rPr>
              <w:t>Velocidad</w:t>
            </w:r>
          </w:p>
        </w:tc>
        <w:tc>
          <w:tcPr>
            <w:tcW w:type="dxa" w:w="3024"/>
          </w:tcPr>
          <w:p>
            <w:pPr>
              <w:spacing w:before="0" w:after="0" w:line="283" w:lineRule="auto"/>
            </w:pPr>
            <w:r>
              <w:rPr>
                <w:color w:val="334155"/>
                <w:sz w:val="19"/>
              </w:rPr>
              <w:t>Generalmente más rápido</w:t>
            </w:r>
          </w:p>
        </w:tc>
        <w:tc>
          <w:tcPr>
            <w:tcW w:type="dxa" w:w="3024"/>
          </w:tcPr>
          <w:p>
            <w:pPr>
              <w:spacing w:before="0" w:after="0" w:line="283" w:lineRule="auto"/>
            </w:pPr>
            <w:r>
              <w:rPr>
                <w:color w:val="334155"/>
                <w:sz w:val="19"/>
              </w:rPr>
              <w:t>Algo más lento</w:t>
            </w:r>
          </w:p>
        </w:tc>
      </w:tr>
      <w:tr>
        <w:tc>
          <w:tcPr>
            <w:tcW w:type="dxa" w:w="3024"/>
            <w:shd w:val="clear" w:color="auto" w:fill="EEF2FF"/>
          </w:tcPr>
          <w:p>
            <w:pPr>
              <w:spacing w:before="0" w:after="0" w:line="283" w:lineRule="auto"/>
            </w:pPr>
            <w:r>
              <w:rPr>
                <w:color w:val="334155"/>
                <w:sz w:val="19"/>
              </w:rPr>
              <w:t>Facilidad</w:t>
            </w:r>
          </w:p>
        </w:tc>
        <w:tc>
          <w:tcPr>
            <w:tcW w:type="dxa" w:w="3024"/>
            <w:shd w:val="clear" w:color="auto" w:fill="EEF2FF"/>
          </w:tcPr>
          <w:p>
            <w:pPr>
              <w:spacing w:before="0" w:after="0" w:line="283" w:lineRule="auto"/>
            </w:pPr>
            <w:r>
              <w:rPr>
                <w:color w:val="334155"/>
                <w:sz w:val="19"/>
              </w:rPr>
              <w:t>Más estricto al escribir</w:t>
            </w:r>
          </w:p>
        </w:tc>
        <w:tc>
          <w:tcPr>
            <w:tcW w:type="dxa" w:w="3024"/>
            <w:shd w:val="clear" w:color="auto" w:fill="EEF2FF"/>
          </w:tcPr>
          <w:p>
            <w:pPr>
              <w:spacing w:before="0" w:after="0" w:line="283" w:lineRule="auto"/>
            </w:pPr>
            <w:r>
              <w:rPr>
                <w:color w:val="334155"/>
                <w:sz w:val="19"/>
              </w:rPr>
              <w:t>Más flexible y rápido de probar</w:t>
            </w:r>
          </w:p>
        </w:tc>
      </w:tr>
      <w:tr>
        <w:tc>
          <w:tcPr>
            <w:tcW w:type="dxa" w:w="3024"/>
          </w:tcPr>
          <w:p>
            <w:pPr>
              <w:spacing w:before="0" w:after="0" w:line="283" w:lineRule="auto"/>
            </w:pPr>
            <w:r>
              <w:rPr>
                <w:color w:val="334155"/>
                <w:sz w:val="19"/>
              </w:rPr>
              <w:t>Ejemplos</w:t>
            </w:r>
          </w:p>
        </w:tc>
        <w:tc>
          <w:tcPr>
            <w:tcW w:type="dxa" w:w="3024"/>
          </w:tcPr>
          <w:p>
            <w:pPr>
              <w:spacing w:before="0" w:after="0" w:line="283" w:lineRule="auto"/>
            </w:pPr>
            <w:r>
              <w:rPr>
                <w:color w:val="334155"/>
                <w:sz w:val="19"/>
              </w:rPr>
              <w:t>C, C++, Rust</w:t>
            </w:r>
          </w:p>
        </w:tc>
        <w:tc>
          <w:tcPr>
            <w:tcW w:type="dxa" w:w="3024"/>
          </w:tcPr>
          <w:p>
            <w:pPr>
              <w:spacing w:before="0" w:after="0" w:line="283" w:lineRule="auto"/>
            </w:pPr>
            <w:r>
              <w:rPr>
                <w:color w:val="334155"/>
                <w:sz w:val="19"/>
              </w:rPr>
              <w:t>Python, JavaScript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Un lenguaje compilado es como traducir un libro entero al español antes de dárselo a alguien: lleva tiempo al principio, pero después se lee de corrido. Un lenguaje interpretado es como un traductor simultáneo que va traduciendo frase por frase mientras hablás: más inmediato, ideal para probar ideas al instante. Python pertenece a este segundo grupo, y por eso es tan cómodo para aprender.</w:t>
            </w:r>
          </w:p>
        </w:tc>
      </w:tr>
    </w:tbl>
    <w:p>
      <w:pPr>
        <w:spacing w:after="40"/>
      </w:pPr>
    </w:p>
    <w:p>
      <w:pPr>
        <w:pStyle w:val="Heading2"/>
      </w:pPr>
      <w:r>
        <w:t>0.9. La consola interactiva (REPL)</w:t>
      </w:r>
    </w:p>
    <w:p>
      <w:pPr>
        <w:spacing w:before="0" w:after="120" w:line="307" w:lineRule="auto"/>
      </w:pPr>
      <w:r>
        <w:rPr>
          <w:color w:val="111827"/>
          <w:sz w:val="22"/>
        </w:rPr>
        <w:t xml:space="preserve">Hay una forma más rápida todavía de probar ideas sueltas. Si escribís </w:t>
      </w:r>
      <w:r>
        <w:rPr>
          <w:rFonts w:ascii="Consolas" w:hAnsi="Consolas"/>
          <w:color w:val="4338CA"/>
          <w:sz w:val="22"/>
        </w:rPr>
        <w:t>python</w:t>
      </w:r>
      <w:r>
        <w:rPr>
          <w:color w:val="111827"/>
          <w:sz w:val="22"/>
        </w:rPr>
        <w:t xml:space="preserve"> (o </w:t>
      </w:r>
      <w:r>
        <w:rPr>
          <w:rFonts w:ascii="Consolas" w:hAnsi="Consolas"/>
          <w:color w:val="4338CA"/>
          <w:sz w:val="22"/>
        </w:rPr>
        <w:t>python3</w:t>
      </w:r>
      <w:r>
        <w:rPr>
          <w:color w:val="111827"/>
          <w:sz w:val="22"/>
        </w:rPr>
        <w:t xml:space="preserve">) en la terminal </w:t>
      </w:r>
      <w:r>
        <w:rPr>
          <w:b/>
          <w:color w:val="111827"/>
          <w:sz w:val="22"/>
        </w:rPr>
        <w:t>sin</w:t>
      </w:r>
      <w:r>
        <w:rPr>
          <w:color w:val="111827"/>
          <w:sz w:val="22"/>
        </w:rPr>
        <w:t xml:space="preserve"> indicar ningún archivo, entrás a la </w:t>
      </w:r>
      <w:r>
        <w:rPr>
          <w:b/>
          <w:color w:val="111827"/>
          <w:sz w:val="22"/>
        </w:rPr>
        <w:t>consola interactiva</w:t>
      </w:r>
      <w:r>
        <w:rPr>
          <w:color w:val="111827"/>
          <w:sz w:val="22"/>
        </w:rPr>
        <w:t>, también llamada REPL. Ahí podés escribir una instrucción, presionar Enter, y ver el resultado al instante, sin necesidad de crear ni guardar un archivo. Es como un borrador para experimentar.</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&gt;&gt;&gt; 2 + 3</w:t>
            </w:r>
          </w:p>
          <w:p>
            <w:pPr>
              <w:spacing w:before="0" w:after="0" w:line="269" w:lineRule="auto"/>
            </w:pPr>
            <w:r>
              <w:rPr>
                <w:rFonts w:ascii="Consolas" w:hAnsi="Consolas"/>
                <w:color w:val="111827"/>
                <w:sz w:val="19"/>
              </w:rPr>
              <w:t>5</w:t>
            </w:r>
          </w:p>
          <w:p>
            <w:pPr>
              <w:spacing w:before="0" w:after="0" w:line="269" w:lineRule="auto"/>
            </w:pPr>
            <w:r>
              <w:rPr>
                <w:rFonts w:ascii="Consolas" w:hAnsi="Consolas"/>
                <w:color w:val="111827"/>
                <w:sz w:val="19"/>
              </w:rPr>
              <w:t>&gt;&gt;&gt; nombre = "Ana"</w:t>
            </w:r>
          </w:p>
          <w:p>
            <w:pPr>
              <w:spacing w:before="0" w:after="0" w:line="269" w:lineRule="auto"/>
            </w:pPr>
            <w:r>
              <w:rPr>
                <w:rFonts w:ascii="Consolas" w:hAnsi="Consolas"/>
                <w:color w:val="111827"/>
                <w:sz w:val="19"/>
              </w:rPr>
              <w:t>&gt;&gt;&gt; print(f"Hola {nombre}")</w:t>
            </w:r>
          </w:p>
          <w:p>
            <w:pPr>
              <w:spacing w:before="0" w:after="0" w:line="269" w:lineRule="auto"/>
            </w:pPr>
            <w:r>
              <w:rPr>
                <w:rFonts w:ascii="Consolas" w:hAnsi="Consolas"/>
                <w:color w:val="111827"/>
                <w:sz w:val="19"/>
              </w:rPr>
              <w:t>Hola Ana</w:t>
            </w:r>
          </w:p>
          <w:p>
            <w:pPr>
              <w:spacing w:before="0" w:after="0" w:line="269" w:lineRule="auto"/>
            </w:pPr>
            <w:r>
              <w:rPr>
                <w:rFonts w:ascii="Consolas" w:hAnsi="Consolas"/>
                <w:color w:val="111827"/>
                <w:sz w:val="19"/>
              </w:rPr>
              <w:t>&gt;&gt;&gt; exit()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Los símbolos </w:t>
            </w:r>
            <w:r>
              <w:rPr>
                <w:rFonts w:ascii="Consolas" w:hAnsi="Consolas"/>
                <w:color w:val="4338CA"/>
                <w:sz w:val="21"/>
              </w:rPr>
              <w:t>&gt;&gt;&gt;</w:t>
            </w:r>
            <w:r>
              <w:rPr>
                <w:color w:val="334155"/>
                <w:sz w:val="21"/>
              </w:rPr>
              <w:t xml:space="preserve"> los muestra la propia consola: indican que está esperando que escribas algo.</w:t>
            </w:r>
          </w:p>
          <w:p>
            <w:pPr>
              <w:spacing w:before="0" w:after="40" w:line="300" w:lineRule="auto"/>
              <w:ind w:left="170"/>
            </w:pPr>
            <w:r>
              <w:rPr>
                <w:color w:val="6366F1"/>
                <w:sz w:val="21"/>
              </w:rPr>
              <w:t xml:space="preserve">• </w:t>
            </w:r>
            <w:r>
              <w:rPr>
                <w:color w:val="334155"/>
                <w:sz w:val="21"/>
              </w:rPr>
              <w:t xml:space="preserve">Al escribir </w:t>
            </w:r>
            <w:r>
              <w:rPr>
                <w:rFonts w:ascii="Consolas" w:hAnsi="Consolas"/>
                <w:color w:val="4338CA"/>
                <w:sz w:val="21"/>
              </w:rPr>
              <w:t>2 + 3</w:t>
            </w:r>
            <w:r>
              <w:rPr>
                <w:color w:val="334155"/>
                <w:sz w:val="21"/>
              </w:rPr>
              <w:t xml:space="preserve"> y presionar Enter, la consola responde con </w:t>
            </w:r>
            <w:r>
              <w:rPr>
                <w:rFonts w:ascii="Consolas" w:hAnsi="Consolas"/>
                <w:color w:val="4338CA"/>
                <w:sz w:val="21"/>
              </w:rPr>
              <w:t>5</w:t>
            </w:r>
            <w:r>
              <w:rPr>
                <w:color w:val="334155"/>
                <w:sz w:val="21"/>
              </w:rPr>
              <w:t xml:space="preserve"> en la línea siguiente.</w:t>
            </w:r>
          </w:p>
          <w:p>
            <w:pPr>
              <w:spacing w:before="0" w:after="40" w:line="300" w:lineRule="auto"/>
              <w:ind w:left="170"/>
            </w:pPr>
            <w:r>
              <w:rPr>
                <w:color w:val="6366F1"/>
                <w:sz w:val="21"/>
              </w:rPr>
              <w:t xml:space="preserve">• </w:t>
            </w:r>
            <w:r>
              <w:rPr>
                <w:rFonts w:ascii="Consolas" w:hAnsi="Consolas"/>
                <w:color w:val="4338CA"/>
                <w:sz w:val="21"/>
              </w:rPr>
              <w:t>nombre = "Ana"</w:t>
            </w:r>
            <w:r>
              <w:rPr>
                <w:color w:val="334155"/>
                <w:sz w:val="21"/>
              </w:rPr>
              <w:t xml:space="preserve"> guarda el texto </w:t>
            </w:r>
            <w:r>
              <w:rPr>
                <w:rFonts w:ascii="Consolas" w:hAnsi="Consolas"/>
                <w:color w:val="4338CA"/>
                <w:sz w:val="21"/>
              </w:rPr>
              <w:t>Ana</w:t>
            </w:r>
            <w:r>
              <w:rPr>
                <w:color w:val="334155"/>
                <w:sz w:val="21"/>
              </w:rPr>
              <w:t xml:space="preserve"> en una variable; la consola no muestra nada porque solo guardó el dato.</w:t>
            </w:r>
          </w:p>
          <w:p>
            <w:pPr>
              <w:spacing w:before="0" w:after="40" w:line="300" w:lineRule="auto"/>
              <w:ind w:left="170"/>
            </w:pPr>
            <w:r>
              <w:rPr>
                <w:color w:val="6366F1"/>
                <w:sz w:val="21"/>
              </w:rPr>
              <w:t xml:space="preserve">• </w:t>
            </w:r>
            <w:r>
              <w:rPr>
                <w:rFonts w:ascii="Consolas" w:hAnsi="Consolas"/>
                <w:color w:val="4338CA"/>
                <w:sz w:val="21"/>
              </w:rPr>
              <w:t>print(f"Hola {nombre}")</w:t>
            </w:r>
            <w:r>
              <w:rPr>
                <w:color w:val="334155"/>
                <w:sz w:val="21"/>
              </w:rPr>
              <w:t xml:space="preserve"> arma y muestra el mensaje usando esa variable, dando como resultado </w:t>
            </w:r>
            <w:r>
              <w:rPr>
                <w:rFonts w:ascii="Consolas" w:hAnsi="Consolas"/>
                <w:color w:val="4338CA"/>
                <w:sz w:val="21"/>
              </w:rPr>
              <w:t>Hola Ana</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exit()</w:t>
            </w:r>
            <w:r>
              <w:rPr>
                <w:color w:val="334155"/>
                <w:sz w:val="21"/>
              </w:rPr>
              <w:t xml:space="preserve"> cierra la consola interactiva y vuelve a la terminal normal.</w:t>
            </w:r>
          </w:p>
        </w:tc>
      </w:tr>
    </w:tbl>
    <w:p>
      <w:pPr>
        <w:spacing w:after="40"/>
      </w:pPr>
    </w:p>
    <w:p>
      <w:pPr>
        <w:pStyle w:val="Heading2"/>
      </w:pPr>
      <w:r>
        <w:t>0.10. Comentarios en el código</w:t>
      </w:r>
    </w:p>
    <w:p>
      <w:pPr>
        <w:spacing w:before="0" w:after="120" w:line="307" w:lineRule="auto"/>
      </w:pPr>
      <w:r>
        <w:rPr>
          <w:color w:val="111827"/>
          <w:sz w:val="22"/>
        </w:rPr>
        <w:t xml:space="preserve">Un </w:t>
      </w:r>
      <w:r>
        <w:rPr>
          <w:b/>
          <w:color w:val="111827"/>
          <w:sz w:val="22"/>
        </w:rPr>
        <w:t>comentario</w:t>
      </w:r>
      <w:r>
        <w:rPr>
          <w:color w:val="111827"/>
          <w:sz w:val="22"/>
        </w:rPr>
        <w:t xml:space="preserve"> es un texto que escribimos dentro del programa pero que Python </w:t>
      </w:r>
      <w:r>
        <w:rPr>
          <w:b/>
          <w:color w:val="111827"/>
          <w:sz w:val="22"/>
        </w:rPr>
        <w:t>ignora</w:t>
      </w:r>
      <w:r>
        <w:rPr>
          <w:color w:val="111827"/>
          <w:sz w:val="22"/>
        </w:rPr>
        <w:t xml:space="preserve"> por completo al ejecutar. Su único propósito es explicarle el código a una persona: a un compañero, o a vos mismo dentro de seis meses, cuando ya no te acuerdes de qué hacía cada parte. En Python, un comentario empieza con el símbolo </w:t>
      </w:r>
      <w:r>
        <w:rPr>
          <w:rFonts w:ascii="Consolas" w:hAnsi="Consolas"/>
          <w:color w:val="4338CA"/>
          <w:sz w:val="22"/>
        </w:rPr>
        <w:t>#</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 Esto es un comentario de una línea: Python lo ignora</w:t>
            </w:r>
          </w:p>
          <w:p>
            <w:pPr>
              <w:spacing w:before="0" w:after="0" w:line="269" w:lineRule="auto"/>
            </w:pPr>
            <w:r>
              <w:rPr>
                <w:rFonts w:ascii="Consolas" w:hAnsi="Consolas"/>
                <w:color w:val="111827"/>
                <w:sz w:val="19"/>
              </w:rPr>
              <w:t>precio = 1500   # los comentarios también pueden ir al final de una línea</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w:t>
            </w:r>
          </w:p>
          <w:p>
            <w:pPr>
              <w:spacing w:before="0" w:after="0" w:line="269" w:lineRule="auto"/>
            </w:pPr>
            <w:r>
              <w:rPr>
                <w:rFonts w:ascii="Consolas" w:hAnsi="Consolas"/>
                <w:color w:val="111827"/>
                <w:sz w:val="19"/>
              </w:rPr>
              <w:t>Usando triples comillas se pueden escribir</w:t>
            </w:r>
          </w:p>
          <w:p>
            <w:pPr>
              <w:spacing w:before="0" w:after="0" w:line="269" w:lineRule="auto"/>
            </w:pPr>
            <w:r>
              <w:rPr>
                <w:rFonts w:ascii="Consolas" w:hAnsi="Consolas"/>
                <w:color w:val="111827"/>
                <w:sz w:val="19"/>
              </w:rPr>
              <w:t>comentarios de varias líneas, como este.</w:t>
            </w:r>
          </w:p>
          <w:p>
            <w:pPr>
              <w:spacing w:before="0" w:after="0" w:line="269" w:lineRule="auto"/>
            </w:pPr>
            <w:r>
              <w:rPr>
                <w:rFonts w:ascii="Consolas" w:hAnsi="Consolas"/>
                <w:color w:val="111827"/>
                <w:sz w:val="19"/>
              </w:rPr>
              <w: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La primera línea es un comentario completo: empieza con </w:t>
            </w:r>
            <w:r>
              <w:rPr>
                <w:rFonts w:ascii="Consolas" w:hAnsi="Consolas"/>
                <w:color w:val="4338CA"/>
                <w:sz w:val="21"/>
              </w:rPr>
              <w:t>#</w:t>
            </w:r>
            <w:r>
              <w:rPr>
                <w:color w:val="334155"/>
                <w:sz w:val="21"/>
              </w:rPr>
              <w:t>, así que Python no la ejecuta.</w:t>
            </w:r>
          </w:p>
          <w:p>
            <w:pPr>
              <w:spacing w:before="0" w:after="40" w:line="300" w:lineRule="auto"/>
              <w:ind w:left="170"/>
            </w:pPr>
            <w:r>
              <w:rPr>
                <w:color w:val="6366F1"/>
                <w:sz w:val="21"/>
              </w:rPr>
              <w:t xml:space="preserve">• </w:t>
            </w:r>
            <w:r>
              <w:rPr>
                <w:color w:val="334155"/>
                <w:sz w:val="21"/>
              </w:rPr>
              <w:t xml:space="preserve">En la segunda línea, </w:t>
            </w:r>
            <w:r>
              <w:rPr>
                <w:rFonts w:ascii="Consolas" w:hAnsi="Consolas"/>
                <w:color w:val="4338CA"/>
                <w:sz w:val="21"/>
              </w:rPr>
              <w:t>precio = 1500</w:t>
            </w:r>
            <w:r>
              <w:rPr>
                <w:color w:val="334155"/>
                <w:sz w:val="21"/>
              </w:rPr>
              <w:t xml:space="preserve"> sí se ejecuta, pero lo que va después del </w:t>
            </w:r>
            <w:r>
              <w:rPr>
                <w:rFonts w:ascii="Consolas" w:hAnsi="Consolas"/>
                <w:color w:val="4338CA"/>
                <w:sz w:val="21"/>
              </w:rPr>
              <w:t>#</w:t>
            </w:r>
            <w:r>
              <w:rPr>
                <w:color w:val="334155"/>
                <w:sz w:val="21"/>
              </w:rPr>
              <w:t xml:space="preserve"> es un comentario que aclara qué hace.</w:t>
            </w:r>
          </w:p>
          <w:p>
            <w:pPr>
              <w:spacing w:before="0" w:after="40" w:line="300" w:lineRule="auto"/>
              <w:ind w:left="170"/>
            </w:pPr>
            <w:r>
              <w:rPr>
                <w:color w:val="6366F1"/>
                <w:sz w:val="21"/>
              </w:rPr>
              <w:t xml:space="preserve">• </w:t>
            </w:r>
            <w:r>
              <w:rPr>
                <w:color w:val="334155"/>
                <w:sz w:val="21"/>
              </w:rPr>
              <w:t xml:space="preserve">El bloque entre </w:t>
            </w:r>
            <w:r>
              <w:rPr>
                <w:rFonts w:ascii="Consolas" w:hAnsi="Consolas"/>
                <w:color w:val="4338CA"/>
                <w:sz w:val="21"/>
              </w:rPr>
              <w:t>"""</w:t>
            </w:r>
            <w:r>
              <w:rPr>
                <w:color w:val="334155"/>
                <w:sz w:val="21"/>
              </w:rPr>
              <w:t xml:space="preserve"> triples comillas </w:t>
            </w:r>
            <w:r>
              <w:rPr>
                <w:rFonts w:ascii="Consolas" w:hAnsi="Consolas"/>
                <w:color w:val="4338CA"/>
                <w:sz w:val="21"/>
              </w:rPr>
              <w:t>"""</w:t>
            </w:r>
            <w:r>
              <w:rPr>
                <w:color w:val="334155"/>
                <w:sz w:val="21"/>
              </w:rPr>
              <w:t xml:space="preserve"> permite escribir comentarios de varias líneas de una sola vez.</w:t>
            </w:r>
          </w:p>
          <w:p>
            <w:pPr>
              <w:spacing w:before="0" w:after="40" w:line="300" w:lineRule="auto"/>
              <w:ind w:left="170"/>
            </w:pPr>
            <w:r>
              <w:rPr>
                <w:color w:val="6366F1"/>
                <w:sz w:val="21"/>
              </w:rPr>
              <w:t xml:space="preserve">• </w:t>
            </w:r>
            <w:r>
              <w:rPr>
                <w:color w:val="334155"/>
                <w:sz w:val="21"/>
              </w:rPr>
              <w:t>Nada de lo comentado afecta el funcionamiento del programa: son notas para los humanos.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 xml:space="preserve">Comentá el </w:t>
            </w:r>
            <w:r>
              <w:rPr>
                <w:b/>
                <w:color w:val="334155"/>
                <w:sz w:val="21"/>
              </w:rPr>
              <w:t>porqué</w:t>
            </w:r>
            <w:r>
              <w:rPr>
                <w:color w:val="334155"/>
                <w:sz w:val="21"/>
              </w:rPr>
              <w:t xml:space="preserve">, no el </w:t>
            </w:r>
            <w:r>
              <w:rPr>
                <w:b/>
                <w:color w:val="334155"/>
                <w:sz w:val="21"/>
              </w:rPr>
              <w:t>qué</w:t>
            </w:r>
            <w:r>
              <w:rPr>
                <w:color w:val="334155"/>
                <w:sz w:val="21"/>
              </w:rPr>
              <w:t xml:space="preserve">. Por ejemplo, </w:t>
            </w:r>
            <w:r>
              <w:rPr>
                <w:rFonts w:ascii="Consolas" w:hAnsi="Consolas"/>
                <w:color w:val="4338CA"/>
                <w:sz w:val="21"/>
              </w:rPr>
              <w:t>precio = precio * 1.21  # aplicar el 21% de IVA</w:t>
            </w:r>
            <w:r>
              <w:rPr>
                <w:color w:val="334155"/>
                <w:sz w:val="21"/>
              </w:rPr>
              <w:t xml:space="preserve"> aporta información útil; en cambio </w:t>
            </w:r>
            <w:r>
              <w:rPr>
                <w:rFonts w:ascii="Consolas" w:hAnsi="Consolas"/>
                <w:color w:val="4338CA"/>
                <w:sz w:val="21"/>
              </w:rPr>
              <w:t>precio = precio * 1.21  # multiplico por 1.21</w:t>
            </w:r>
            <w:r>
              <w:rPr>
                <w:color w:val="334155"/>
                <w:sz w:val="21"/>
              </w:rPr>
              <w:t xml:space="preserve"> solo repite lo que ya se ve. Un buen código casi se explica solo; los comentarios sirven para aclarar las decisiones, no lo obvio.</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1</w:t>
            </w:r>
          </w:p>
          <w:p>
            <w:pPr>
              <w:spacing w:before="0" w:after="200" w:line="240" w:lineRule="auto"/>
            </w:pPr>
            <w:r>
              <w:rPr>
                <w:b/>
                <w:color w:val="FFFFFF"/>
                <w:sz w:val="48"/>
              </w:rPr>
              <w:t>Estructuras secuenciales</w:t>
            </w:r>
          </w:p>
          <w:p>
            <w:pPr>
              <w:spacing w:before="0" w:after="160" w:line="264" w:lineRule="auto"/>
            </w:pPr>
            <w:r>
              <w:rPr>
                <w:color w:val="C7D2FE"/>
                <w:sz w:val="22"/>
              </w:rPr>
              <w:t>Variables, constantes, tipos de datos, operadores, y la entrada y salida de información.</w:t>
            </w:r>
          </w:p>
        </w:tc>
      </w:tr>
    </w:tbl>
    <w:p>
      <w:pPr>
        <w:spacing w:after="120"/>
      </w:pPr>
    </w:p>
    <w:p>
      <w:pPr>
        <w:pStyle w:val="Heading1"/>
        <w:spacing w:before="40" w:after="160" w:line="264" w:lineRule="auto"/>
      </w:pPr>
      <w:r>
        <w:t>1. Estructuras secuenciales</w:t>
      </w:r>
    </w:p>
    <w:p>
      <w:pPr>
        <w:spacing w:before="0" w:after="120" w:line="307" w:lineRule="auto"/>
      </w:pPr>
      <w:r>
        <w:rPr>
          <w:color w:val="111827"/>
          <w:sz w:val="22"/>
        </w:rPr>
        <w:t xml:space="preserve">Un programa </w:t>
      </w:r>
      <w:r>
        <w:rPr>
          <w:b/>
          <w:color w:val="111827"/>
          <w:sz w:val="22"/>
        </w:rPr>
        <w:t>secuencial</w:t>
      </w:r>
      <w:r>
        <w:rPr>
          <w:color w:val="111827"/>
          <w:sz w:val="22"/>
        </w:rPr>
        <w:t xml:space="preserve"> es el más básico de todos: ejecuta sus instrucciones una detrás de otra, en el mismo orden en que están escritas, de arriba hacia abajo, sin saltarse ninguna ni repetir. Es como leer una lista de tareas y hacerlas en orden. Sobre esta forma tan simple se construye absolutamente todo lo demás que veremos más adelante, así que vale la pena entenderla bien.</w:t>
      </w:r>
    </w:p>
    <w:p>
      <w:pPr>
        <w:spacing w:before="0" w:after="120" w:line="307" w:lineRule="auto"/>
      </w:pPr>
      <w:r>
        <w:rPr>
          <w:color w:val="111827"/>
          <w:sz w:val="22"/>
        </w:rPr>
        <w:t>En esta unidad vamos a aprender a guardar datos en la memoria (variables), a distinguir los distintos tipos de datos, a operar con ellos, y a comunicarnos con la persona que usa el programa: pedirle información y mostrarle resultados.</w:t>
      </w:r>
    </w:p>
    <w:p>
      <w:pPr>
        <w:pStyle w:val="Heading2"/>
      </w:pPr>
      <w:r>
        <w:t>1.1. Variables</w:t>
      </w:r>
    </w:p>
    <w:p>
      <w:pPr>
        <w:spacing w:before="0" w:after="120" w:line="307" w:lineRule="auto"/>
      </w:pPr>
      <w:r>
        <w:rPr>
          <w:color w:val="111827"/>
          <w:sz w:val="22"/>
        </w:rPr>
        <w:t xml:space="preserve">Una </w:t>
      </w:r>
      <w:r>
        <w:rPr>
          <w:b/>
          <w:color w:val="111827"/>
          <w:sz w:val="22"/>
        </w:rPr>
        <w:t>variable</w:t>
      </w:r>
      <w:r>
        <w:rPr>
          <w:color w:val="111827"/>
          <w:sz w:val="22"/>
        </w:rPr>
        <w:t xml:space="preserve"> es un espacio en la memoria de la computadora donde guardamos un valor para poder usarlo después. A ese espacio le ponemos un </w:t>
      </w:r>
      <w:r>
        <w:rPr>
          <w:b/>
          <w:color w:val="111827"/>
          <w:sz w:val="22"/>
        </w:rPr>
        <w:t>nombre</w:t>
      </w:r>
      <w:r>
        <w:rPr>
          <w:color w:val="111827"/>
          <w:sz w:val="22"/>
        </w:rPr>
        <w:t xml:space="preserve">, y a partir de ahí cada vez que usamos ese nombre, en realidad estamos usando el valor que guardamos. En Python crear una variable es muy simple: se escribe el nombre, un signo </w:t>
      </w:r>
      <w:r>
        <w:rPr>
          <w:rFonts w:ascii="Consolas" w:hAnsi="Consolas"/>
          <w:color w:val="4338CA"/>
          <w:sz w:val="22"/>
        </w:rPr>
        <w:t>=</w:t>
      </w:r>
      <w:r>
        <w:rPr>
          <w:color w:val="111827"/>
          <w:sz w:val="22"/>
        </w:rPr>
        <w:t xml:space="preserve"> y el valor.</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edad = 29</w:t>
            </w:r>
          </w:p>
          <w:p>
            <w:pPr>
              <w:spacing w:before="0" w:after="0" w:line="269" w:lineRule="auto"/>
            </w:pPr>
            <w:r>
              <w:rPr>
                <w:rFonts w:ascii="Consolas" w:hAnsi="Consolas"/>
                <w:color w:val="111827"/>
                <w:sz w:val="19"/>
              </w:rPr>
              <w:t>nombre = "Leopoldo"</w:t>
            </w:r>
          </w:p>
          <w:p>
            <w:pPr>
              <w:spacing w:before="0" w:after="0" w:line="269" w:lineRule="auto"/>
            </w:pPr>
            <w:r>
              <w:rPr>
                <w:rFonts w:ascii="Consolas" w:hAnsi="Consolas"/>
                <w:color w:val="111827"/>
                <w:sz w:val="19"/>
              </w:rPr>
              <w:t>altura = 1.73</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edad = 29</w:t>
            </w:r>
            <w:r>
              <w:rPr>
                <w:color w:val="334155"/>
                <w:sz w:val="21"/>
              </w:rPr>
              <w:t xml:space="preserve"> crea una variable llamada </w:t>
            </w:r>
            <w:r>
              <w:rPr>
                <w:rFonts w:ascii="Consolas" w:hAnsi="Consolas"/>
                <w:color w:val="4338CA"/>
                <w:sz w:val="21"/>
              </w:rPr>
              <w:t>edad</w:t>
            </w:r>
            <w:r>
              <w:rPr>
                <w:color w:val="334155"/>
                <w:sz w:val="21"/>
              </w:rPr>
              <w:t xml:space="preserve"> y guarda adentro el número </w:t>
            </w:r>
            <w:r>
              <w:rPr>
                <w:rFonts w:ascii="Consolas" w:hAnsi="Consolas"/>
                <w:color w:val="4338CA"/>
                <w:sz w:val="21"/>
              </w:rPr>
              <w:t>29</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nombre = "Leopoldo"</w:t>
            </w:r>
            <w:r>
              <w:rPr>
                <w:color w:val="334155"/>
                <w:sz w:val="21"/>
              </w:rPr>
              <w:t xml:space="preserve"> crea otra variable, </w:t>
            </w:r>
            <w:r>
              <w:rPr>
                <w:rFonts w:ascii="Consolas" w:hAnsi="Consolas"/>
                <w:color w:val="4338CA"/>
                <w:sz w:val="21"/>
              </w:rPr>
              <w:t>nombre</w:t>
            </w:r>
            <w:r>
              <w:rPr>
                <w:color w:val="334155"/>
                <w:sz w:val="21"/>
              </w:rPr>
              <w:t xml:space="preserve">, y guarda el texto </w:t>
            </w:r>
            <w:r>
              <w:rPr>
                <w:rFonts w:ascii="Consolas" w:hAnsi="Consolas"/>
                <w:color w:val="4338CA"/>
                <w:sz w:val="21"/>
              </w:rPr>
              <w:t>Leopoldo</w:t>
            </w:r>
            <w:r>
              <w:rPr>
                <w:color w:val="334155"/>
                <w:sz w:val="21"/>
              </w:rPr>
              <w:t xml:space="preserve"> (va entre comillas por ser texto).</w:t>
            </w:r>
          </w:p>
          <w:p>
            <w:pPr>
              <w:spacing w:before="0" w:after="40" w:line="300" w:lineRule="auto"/>
              <w:ind w:left="170"/>
            </w:pPr>
            <w:r>
              <w:rPr>
                <w:color w:val="6366F1"/>
                <w:sz w:val="21"/>
              </w:rPr>
              <w:t xml:space="preserve">• </w:t>
            </w:r>
            <w:r>
              <w:rPr>
                <w:rFonts w:ascii="Consolas" w:hAnsi="Consolas"/>
                <w:color w:val="4338CA"/>
                <w:sz w:val="21"/>
              </w:rPr>
              <w:t>altura = 1.73</w:t>
            </w:r>
            <w:r>
              <w:rPr>
                <w:color w:val="334155"/>
                <w:sz w:val="21"/>
              </w:rPr>
              <w:t xml:space="preserve"> guarda un número con decimales en la variable </w:t>
            </w:r>
            <w:r>
              <w:rPr>
                <w:rFonts w:ascii="Consolas" w:hAnsi="Consolas"/>
                <w:color w:val="4338CA"/>
                <w:sz w:val="21"/>
              </w:rPr>
              <w:t>altura</w:t>
            </w:r>
            <w:r>
              <w:rPr>
                <w:color w:val="334155"/>
                <w:sz w:val="21"/>
              </w:rPr>
              <w:t>.</w:t>
            </w:r>
          </w:p>
          <w:p>
            <w:pPr>
              <w:spacing w:before="0" w:after="40" w:line="300" w:lineRule="auto"/>
              <w:ind w:left="170"/>
            </w:pPr>
            <w:r>
              <w:rPr>
                <w:color w:val="6366F1"/>
                <w:sz w:val="21"/>
              </w:rPr>
              <w:t xml:space="preserve">• </w:t>
            </w:r>
            <w:r>
              <w:rPr>
                <w:color w:val="334155"/>
                <w:sz w:val="21"/>
              </w:rPr>
              <w:t xml:space="preserve">El signo </w:t>
            </w:r>
            <w:r>
              <w:rPr>
                <w:rFonts w:ascii="Consolas" w:hAnsi="Consolas"/>
                <w:color w:val="4338CA"/>
                <w:sz w:val="21"/>
              </w:rPr>
              <w:t>=</w:t>
            </w:r>
            <w:r>
              <w:rPr>
                <w:color w:val="334155"/>
                <w:sz w:val="21"/>
              </w:rPr>
              <w:t xml:space="preserve"> no significa «igual» como en matemática: significa «guardá esto acá». Se lee de derecha a izquierda.</w:t>
            </w:r>
          </w:p>
        </w:tc>
      </w:tr>
    </w:tbl>
    <w:p>
      <w:pPr>
        <w:spacing w:after="40"/>
      </w:pPr>
    </w:p>
    <w:p>
      <w:pPr>
        <w:spacing w:before="80" w:after="40" w:line="276" w:lineRule="auto"/>
        <w:jc w:val="center"/>
      </w:pPr>
      <w:r>
        <w:drawing>
          <wp:inline xmlns:a="http://schemas.openxmlformats.org/drawingml/2006/main" xmlns:pic="http://schemas.openxmlformats.org/drawingml/2006/picture">
            <wp:extent cx="4680000" cy="1874574"/>
            <wp:docPr id="3" name="Picture 3"/>
            <wp:cNvGraphicFramePr>
              <a:graphicFrameLocks noChangeAspect="1"/>
            </wp:cNvGraphicFramePr>
            <a:graphic>
              <a:graphicData uri="http://schemas.openxmlformats.org/drawingml/2006/picture">
                <pic:pic>
                  <pic:nvPicPr>
                    <pic:cNvPr id="0" name="u1_variable.png"/>
                    <pic:cNvPicPr/>
                  </pic:nvPicPr>
                  <pic:blipFill>
                    <a:blip r:embed="rId13"/>
                    <a:stretch>
                      <a:fillRect/>
                    </a:stretch>
                  </pic:blipFill>
                  <pic:spPr>
                    <a:xfrm>
                      <a:off x="0" y="0"/>
                      <a:ext cx="4680000" cy="1874574"/>
                    </a:xfrm>
                    <a:prstGeom prst="rect"/>
                  </pic:spPr>
                </pic:pic>
              </a:graphicData>
            </a:graphic>
          </wp:inline>
        </w:drawing>
      </w:r>
    </w:p>
    <w:p>
      <w:pPr>
        <w:spacing w:before="0" w:after="160" w:line="240" w:lineRule="auto"/>
        <w:jc w:val="center"/>
      </w:pPr>
      <w:r>
        <w:rPr>
          <w:i/>
          <w:color w:val="94A3B8"/>
          <w:sz w:val="17"/>
        </w:rPr>
        <w:t>Cada variable es una caja con una etiqueta (su nombre) que contiene un valor.</w:t>
      </w: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Pensá en una variable como una caja rotulada en un depósito. La etiqueta de afuera es el nombre (</w:t>
            </w:r>
            <w:r>
              <w:rPr>
                <w:rFonts w:ascii="Consolas" w:hAnsi="Consolas"/>
                <w:color w:val="4338CA"/>
                <w:sz w:val="21"/>
              </w:rPr>
              <w:t>edad</w:t>
            </w:r>
            <w:r>
              <w:rPr>
                <w:color w:val="334155"/>
                <w:sz w:val="21"/>
              </w:rPr>
              <w:t>) y lo que hay adentro es el contenido (</w:t>
            </w:r>
            <w:r>
              <w:rPr>
                <w:rFonts w:ascii="Consolas" w:hAnsi="Consolas"/>
                <w:color w:val="4338CA"/>
                <w:sz w:val="21"/>
              </w:rPr>
              <w:t>29</w:t>
            </w:r>
            <w:r>
              <w:rPr>
                <w:color w:val="334155"/>
                <w:sz w:val="21"/>
              </w:rPr>
              <w:t>). Podés mirar lo que hay, sacarlo y reemplazarlo por otra cosa, o usarlo cuando lo necesites. El nombre siempre apunta a la misma caja; lo que cambia es el contenido.</w:t>
            </w:r>
          </w:p>
        </w:tc>
      </w:tr>
    </w:tbl>
    <w:p>
      <w:pPr>
        <w:spacing w:after="40"/>
      </w:pPr>
    </w:p>
    <w:p>
      <w:pPr>
        <w:spacing w:before="0" w:after="120" w:line="307" w:lineRule="auto"/>
      </w:pPr>
      <w:r>
        <w:rPr>
          <w:color w:val="111827"/>
          <w:sz w:val="22"/>
        </w:rPr>
        <w:t xml:space="preserve">Justamente, lo que guarda una variable </w:t>
      </w:r>
      <w:r>
        <w:rPr>
          <w:b/>
          <w:color w:val="111827"/>
          <w:sz w:val="22"/>
        </w:rPr>
        <w:t>puede cambiar</w:t>
      </w:r>
      <w:r>
        <w:rPr>
          <w:color w:val="111827"/>
          <w:sz w:val="22"/>
        </w:rPr>
        <w:t xml:space="preserve"> durante el programa (por eso se llama «variable»). Mirá cómo el valor de </w:t>
      </w:r>
      <w:r>
        <w:rPr>
          <w:rFonts w:ascii="Consolas" w:hAnsi="Consolas"/>
          <w:color w:val="4338CA"/>
          <w:sz w:val="22"/>
        </w:rPr>
        <w:t>puntos</w:t>
      </w:r>
      <w:r>
        <w:rPr>
          <w:color w:val="111827"/>
          <w:sz w:val="22"/>
        </w:rPr>
        <w:t xml:space="preserve"> se va modificando: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puntos = 0</w:t>
            </w:r>
          </w:p>
          <w:p>
            <w:pPr>
              <w:spacing w:before="0" w:after="0" w:line="269" w:lineRule="auto"/>
            </w:pPr>
            <w:r>
              <w:rPr>
                <w:rFonts w:ascii="Consolas" w:hAnsi="Consolas"/>
                <w:color w:val="111827"/>
                <w:sz w:val="19"/>
              </w:rPr>
              <w:t>puntos = puntos + 10   # ahora vale 10</w:t>
            </w:r>
          </w:p>
          <w:p>
            <w:pPr>
              <w:spacing w:before="0" w:after="0" w:line="269" w:lineRule="auto"/>
            </w:pPr>
            <w:r>
              <w:rPr>
                <w:rFonts w:ascii="Consolas" w:hAnsi="Consolas"/>
                <w:color w:val="111827"/>
                <w:sz w:val="19"/>
              </w:rPr>
              <w:t>puntos = puntos + 5    # ahora vale 15</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puntos = 0</w:t>
            </w:r>
            <w:r>
              <w:rPr>
                <w:color w:val="334155"/>
                <w:sz w:val="21"/>
              </w:rPr>
              <w:t xml:space="preserve"> crea la variable y la arranca en </w:t>
            </w:r>
            <w:r>
              <w:rPr>
                <w:rFonts w:ascii="Consolas" w:hAnsi="Consolas"/>
                <w:color w:val="4338CA"/>
                <w:sz w:val="21"/>
              </w:rPr>
              <w:t>0</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puntos = puntos + 10</w:t>
            </w:r>
            <w:r>
              <w:rPr>
                <w:color w:val="334155"/>
                <w:sz w:val="21"/>
              </w:rPr>
              <w:t xml:space="preserve"> toma el valor actual de </w:t>
            </w:r>
            <w:r>
              <w:rPr>
                <w:rFonts w:ascii="Consolas" w:hAnsi="Consolas"/>
                <w:color w:val="4338CA"/>
                <w:sz w:val="21"/>
              </w:rPr>
              <w:t>puntos</w:t>
            </w:r>
            <w:r>
              <w:rPr>
                <w:color w:val="334155"/>
                <w:sz w:val="21"/>
              </w:rPr>
              <w:t xml:space="preserve"> (que es 0), le suma 10, y vuelve a guardar el resultado en </w:t>
            </w:r>
            <w:r>
              <w:rPr>
                <w:rFonts w:ascii="Consolas" w:hAnsi="Consolas"/>
                <w:color w:val="4338CA"/>
                <w:sz w:val="21"/>
              </w:rPr>
              <w:t>puntos</w:t>
            </w:r>
            <w:r>
              <w:rPr>
                <w:color w:val="334155"/>
                <w:sz w:val="21"/>
              </w:rPr>
              <w:t>. Ahora vale 10.</w:t>
            </w:r>
          </w:p>
          <w:p>
            <w:pPr>
              <w:spacing w:before="0" w:after="40" w:line="300" w:lineRule="auto"/>
              <w:ind w:left="170"/>
            </w:pPr>
            <w:r>
              <w:rPr>
                <w:color w:val="6366F1"/>
                <w:sz w:val="21"/>
              </w:rPr>
              <w:t xml:space="preserve">• </w:t>
            </w:r>
            <w:r>
              <w:rPr>
                <w:rFonts w:ascii="Consolas" w:hAnsi="Consolas"/>
                <w:color w:val="4338CA"/>
                <w:sz w:val="21"/>
              </w:rPr>
              <w:t>puntos = puntos + 5</w:t>
            </w:r>
            <w:r>
              <w:rPr>
                <w:color w:val="334155"/>
                <w:sz w:val="21"/>
              </w:rPr>
              <w:t xml:space="preserve"> hace lo mismo: agarra el 10, le suma 5 y guarda 15.</w:t>
            </w:r>
          </w:p>
          <w:p>
            <w:pPr>
              <w:spacing w:before="0" w:after="40" w:line="300" w:lineRule="auto"/>
              <w:ind w:left="170"/>
            </w:pPr>
            <w:r>
              <w:rPr>
                <w:color w:val="6366F1"/>
                <w:sz w:val="21"/>
              </w:rPr>
              <w:t xml:space="preserve">• </w:t>
            </w:r>
            <w:r>
              <w:rPr>
                <w:color w:val="334155"/>
                <w:sz w:val="21"/>
              </w:rPr>
              <w:t xml:space="preserve">La clave: a la derecha del </w:t>
            </w:r>
            <w:r>
              <w:rPr>
                <w:rFonts w:ascii="Consolas" w:hAnsi="Consolas"/>
                <w:color w:val="4338CA"/>
                <w:sz w:val="21"/>
              </w:rPr>
              <w:t>=</w:t>
            </w:r>
            <w:r>
              <w:rPr>
                <w:color w:val="334155"/>
                <w:sz w:val="21"/>
              </w:rPr>
              <w:t xml:space="preserve"> primero se calcula todo, y recién después se guarda en la variable de la izquierda.</w:t>
            </w:r>
          </w:p>
        </w:tc>
      </w:tr>
    </w:tbl>
    <w:p>
      <w:pPr>
        <w:spacing w:after="40"/>
      </w:pPr>
    </w:p>
    <w:p>
      <w:pPr>
        <w:pStyle w:val="Heading3"/>
      </w:pPr>
      <w:r>
        <w:t>Reglas para nombrar variables</w:t>
      </w:r>
    </w:p>
    <w:p>
      <w:pPr>
        <w:spacing w:before="0" w:after="120" w:line="307" w:lineRule="auto"/>
      </w:pPr>
      <w:r>
        <w:rPr>
          <w:color w:val="111827"/>
          <w:sz w:val="22"/>
        </w:rPr>
        <w:t>No todo sirve como nombre de variable. Hay algunas reglas obligatorias que, si no se respetan, hacen que el programa ni siquiera arranque:</w:t>
      </w:r>
    </w:p>
    <w:p>
      <w:pPr>
        <w:pStyle w:val="ListBullet"/>
        <w:spacing w:before="0" w:after="60" w:line="288" w:lineRule="auto"/>
      </w:pPr>
      <w:r>
        <w:rPr>
          <w:color w:val="111827"/>
          <w:sz w:val="22"/>
        </w:rPr>
        <w:t xml:space="preserve">Pueden contener letras, números y el guión bajo </w:t>
      </w:r>
      <w:r>
        <w:rPr>
          <w:rFonts w:ascii="Consolas" w:hAnsi="Consolas"/>
          <w:color w:val="4338CA"/>
          <w:sz w:val="22"/>
        </w:rPr>
        <w:t>_</w:t>
      </w:r>
      <w:r>
        <w:rPr>
          <w:color w:val="111827"/>
          <w:sz w:val="22"/>
        </w:rPr>
        <w:t xml:space="preserve">, pero </w:t>
      </w:r>
      <w:r>
        <w:rPr>
          <w:b/>
          <w:color w:val="111827"/>
          <w:sz w:val="22"/>
        </w:rPr>
        <w:t>no</w:t>
      </w:r>
      <w:r>
        <w:rPr>
          <w:color w:val="111827"/>
          <w:sz w:val="22"/>
        </w:rPr>
        <w:t xml:space="preserve"> pueden empezar con un número.</w:t>
      </w:r>
    </w:p>
    <w:p>
      <w:pPr>
        <w:pStyle w:val="ListBullet"/>
        <w:spacing w:before="0" w:after="60" w:line="288" w:lineRule="auto"/>
      </w:pPr>
      <w:r>
        <w:rPr>
          <w:color w:val="111827"/>
          <w:sz w:val="22"/>
        </w:rPr>
        <w:t xml:space="preserve">No pueden tener espacios, ni acentos, ni símbolos como </w:t>
      </w:r>
      <w:r>
        <w:rPr>
          <w:rFonts w:ascii="Consolas" w:hAnsi="Consolas"/>
          <w:color w:val="4338CA"/>
          <w:sz w:val="22"/>
        </w:rPr>
        <w:t>+</w:t>
      </w:r>
      <w:r>
        <w:rPr>
          <w:color w:val="111827"/>
          <w:sz w:val="22"/>
        </w:rPr>
        <w:t xml:space="preserve">, </w:t>
      </w:r>
      <w:r>
        <w:rPr>
          <w:rFonts w:ascii="Consolas" w:hAnsi="Consolas"/>
          <w:color w:val="4338CA"/>
          <w:sz w:val="22"/>
        </w:rPr>
        <w:t>-</w:t>
      </w:r>
      <w:r>
        <w:rPr>
          <w:color w:val="111827"/>
          <w:sz w:val="22"/>
        </w:rPr>
        <w:t xml:space="preserve"> o </w:t>
      </w:r>
      <w:r>
        <w:rPr>
          <w:rFonts w:ascii="Consolas" w:hAnsi="Consolas"/>
          <w:color w:val="4338CA"/>
          <w:sz w:val="22"/>
        </w:rPr>
        <w:t>@</w:t>
      </w:r>
      <w:r>
        <w:rPr>
          <w:color w:val="111827"/>
          <w:sz w:val="22"/>
        </w:rPr>
        <w:t>.</w:t>
      </w:r>
    </w:p>
    <w:p>
      <w:pPr>
        <w:pStyle w:val="ListBullet"/>
        <w:spacing w:before="0" w:after="60" w:line="288" w:lineRule="auto"/>
      </w:pPr>
      <w:r>
        <w:rPr>
          <w:color w:val="111827"/>
          <w:sz w:val="22"/>
        </w:rPr>
        <w:t xml:space="preserve">Distinguen mayúsculas de minúsculas: </w:t>
      </w:r>
      <w:r>
        <w:rPr>
          <w:rFonts w:ascii="Consolas" w:hAnsi="Consolas"/>
          <w:color w:val="4338CA"/>
          <w:sz w:val="22"/>
        </w:rPr>
        <w:t>edad</w:t>
      </w:r>
      <w:r>
        <w:rPr>
          <w:color w:val="111827"/>
          <w:sz w:val="22"/>
        </w:rPr>
        <w:t xml:space="preserve"> y </w:t>
      </w:r>
      <w:r>
        <w:rPr>
          <w:rFonts w:ascii="Consolas" w:hAnsi="Consolas"/>
          <w:color w:val="4338CA"/>
          <w:sz w:val="22"/>
        </w:rPr>
        <w:t>Edad</w:t>
      </w:r>
      <w:r>
        <w:rPr>
          <w:color w:val="111827"/>
          <w:sz w:val="22"/>
        </w:rPr>
        <w:t xml:space="preserve"> son, para Python, dos variables distintas.</w:t>
      </w:r>
    </w:p>
    <w:p>
      <w:pPr>
        <w:pStyle w:val="ListBullet"/>
        <w:spacing w:before="0" w:after="60" w:line="288" w:lineRule="auto"/>
      </w:pPr>
      <w:r>
        <w:rPr>
          <w:color w:val="111827"/>
          <w:sz w:val="22"/>
        </w:rPr>
        <w:t xml:space="preserve">No pueden ser palabras reservadas del lenguaje (como </w:t>
      </w:r>
      <w:r>
        <w:rPr>
          <w:rFonts w:ascii="Consolas" w:hAnsi="Consolas"/>
          <w:color w:val="4338CA"/>
          <w:sz w:val="22"/>
        </w:rPr>
        <w:t>if</w:t>
      </w:r>
      <w:r>
        <w:rPr>
          <w:color w:val="111827"/>
          <w:sz w:val="22"/>
        </w:rPr>
        <w:t xml:space="preserve">, </w:t>
      </w:r>
      <w:r>
        <w:rPr>
          <w:rFonts w:ascii="Consolas" w:hAnsi="Consolas"/>
          <w:color w:val="4338CA"/>
          <w:sz w:val="22"/>
        </w:rPr>
        <w:t>for</w:t>
      </w:r>
      <w:r>
        <w:rPr>
          <w:color w:val="111827"/>
          <w:sz w:val="22"/>
        </w:rPr>
        <w:t xml:space="preserve"> o </w:t>
      </w:r>
      <w:r>
        <w:rPr>
          <w:rFonts w:ascii="Consolas" w:hAnsi="Consolas"/>
          <w:color w:val="4338CA"/>
          <w:sz w:val="22"/>
        </w:rPr>
        <w:t>class</w:t>
      </w:r>
      <w:r>
        <w:rPr>
          <w:color w:val="111827"/>
          <w:sz w:val="22"/>
        </w:rPr>
        <w:t>), porque ya tienen un significado propio.</w:t>
      </w: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 xml:space="preserve">Usá nombres descriptivos, en minúsculas y separando palabras con guión bajo: </w:t>
            </w:r>
            <w:r>
              <w:rPr>
                <w:rFonts w:ascii="Consolas" w:hAnsi="Consolas"/>
                <w:color w:val="4338CA"/>
                <w:sz w:val="21"/>
              </w:rPr>
              <w:t>precio_total</w:t>
            </w:r>
            <w:r>
              <w:rPr>
                <w:color w:val="334155"/>
                <w:sz w:val="21"/>
              </w:rPr>
              <w:t xml:space="preserve"> se entiende muchísimo mejor que </w:t>
            </w:r>
            <w:r>
              <w:rPr>
                <w:rFonts w:ascii="Consolas" w:hAnsi="Consolas"/>
                <w:color w:val="4338CA"/>
                <w:sz w:val="21"/>
              </w:rPr>
              <w:t>pt</w:t>
            </w:r>
            <w:r>
              <w:rPr>
                <w:color w:val="334155"/>
                <w:sz w:val="21"/>
              </w:rPr>
              <w:t xml:space="preserve"> o </w:t>
            </w:r>
            <w:r>
              <w:rPr>
                <w:rFonts w:ascii="Consolas" w:hAnsi="Consolas"/>
                <w:color w:val="4338CA"/>
                <w:sz w:val="21"/>
              </w:rPr>
              <w:t>x</w:t>
            </w:r>
            <w:r>
              <w:rPr>
                <w:color w:val="334155"/>
                <w:sz w:val="21"/>
              </w:rPr>
              <w:t>. Un buen nombre es la mejor documentación: con solo leerlo se sabe qué guarda la variable.</w:t>
            </w:r>
          </w:p>
        </w:tc>
      </w:tr>
    </w:tbl>
    <w:p>
      <w:pPr>
        <w:spacing w:after="40"/>
      </w:pPr>
    </w:p>
    <w:p>
      <w:pPr>
        <w:pStyle w:val="Heading2"/>
      </w:pPr>
      <w:r>
        <w:t>1.2. Constantes</w:t>
      </w:r>
    </w:p>
    <w:p>
      <w:pPr>
        <w:spacing w:before="0" w:after="120" w:line="307" w:lineRule="auto"/>
      </w:pPr>
      <w:r>
        <w:rPr>
          <w:color w:val="111827"/>
          <w:sz w:val="22"/>
        </w:rPr>
        <w:t xml:space="preserve">Una </w:t>
      </w:r>
      <w:r>
        <w:rPr>
          <w:b/>
          <w:color w:val="111827"/>
          <w:sz w:val="22"/>
        </w:rPr>
        <w:t>constante</w:t>
      </w:r>
      <w:r>
        <w:rPr>
          <w:color w:val="111827"/>
          <w:sz w:val="22"/>
        </w:rPr>
        <w:t xml:space="preserve"> es un valor que, a diferencia de una variable, </w:t>
      </w:r>
      <w:r>
        <w:rPr>
          <w:b/>
          <w:color w:val="111827"/>
          <w:sz w:val="22"/>
        </w:rPr>
        <w:t>no debería cambiar</w:t>
      </w:r>
      <w:r>
        <w:rPr>
          <w:color w:val="111827"/>
          <w:sz w:val="22"/>
        </w:rPr>
        <w:t xml:space="preserve"> a lo largo del programa. Python no tiene una forma estricta de impedir que cambie, así que existe una convención entre programadores: las constantes se escriben con el nombre en MAYÚSCULAS, para avisar «ojo, este valor no se toca».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PI = 3.14159</w:t>
            </w:r>
          </w:p>
          <w:p>
            <w:pPr>
              <w:spacing w:before="0" w:after="0" w:line="269" w:lineRule="auto"/>
            </w:pPr>
            <w:r>
              <w:rPr>
                <w:rFonts w:ascii="Consolas" w:hAnsi="Consolas"/>
                <w:color w:val="111827"/>
                <w:sz w:val="19"/>
              </w:rPr>
              <w:t>IVA = 0.21</w:t>
            </w:r>
          </w:p>
          <w:p>
            <w:pPr>
              <w:spacing w:before="0" w:after="0" w:line="269" w:lineRule="auto"/>
            </w:pPr>
            <w:r>
              <w:rPr>
                <w:rFonts w:ascii="Consolas" w:hAnsi="Consolas"/>
                <w:color w:val="111827"/>
                <w:sz w:val="19"/>
              </w:rPr>
              <w:t>VELOCIDAD_LUZ = 299792458</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PI = 3.14159</w:t>
            </w:r>
            <w:r>
              <w:rPr>
                <w:color w:val="334155"/>
                <w:sz w:val="21"/>
              </w:rPr>
              <w:t xml:space="preserve"> guarda el valor de pi. Está en mayúsculas para señalar que es una constante.</w:t>
            </w:r>
          </w:p>
          <w:p>
            <w:pPr>
              <w:spacing w:before="0" w:after="40" w:line="300" w:lineRule="auto"/>
              <w:ind w:left="170"/>
            </w:pPr>
            <w:r>
              <w:rPr>
                <w:color w:val="6366F1"/>
                <w:sz w:val="21"/>
              </w:rPr>
              <w:t xml:space="preserve">• </w:t>
            </w:r>
            <w:r>
              <w:rPr>
                <w:rFonts w:ascii="Consolas" w:hAnsi="Consolas"/>
                <w:color w:val="4338CA"/>
                <w:sz w:val="21"/>
              </w:rPr>
              <w:t>IVA = 0.21</w:t>
            </w:r>
            <w:r>
              <w:rPr>
                <w:color w:val="334155"/>
                <w:sz w:val="21"/>
              </w:rPr>
              <w:t xml:space="preserve"> guarda el 21% como 0.21, listo para usar en cálculos de impuestos.</w:t>
            </w:r>
          </w:p>
          <w:p>
            <w:pPr>
              <w:spacing w:before="0" w:after="40" w:line="300" w:lineRule="auto"/>
              <w:ind w:left="170"/>
            </w:pPr>
            <w:r>
              <w:rPr>
                <w:color w:val="6366F1"/>
                <w:sz w:val="21"/>
              </w:rPr>
              <w:t xml:space="preserve">• </w:t>
            </w:r>
            <w:r>
              <w:rPr>
                <w:rFonts w:ascii="Consolas" w:hAnsi="Consolas"/>
                <w:color w:val="4338CA"/>
                <w:sz w:val="21"/>
              </w:rPr>
              <w:t>VELOCIDAD_LUZ = 299792458</w:t>
            </w:r>
            <w:r>
              <w:rPr>
                <w:color w:val="334155"/>
                <w:sz w:val="21"/>
              </w:rPr>
              <w:t xml:space="preserve"> usa guión bajo para separar las dos palabras del nombre.</w:t>
            </w:r>
          </w:p>
          <w:p>
            <w:pPr>
              <w:spacing w:before="0" w:after="40" w:line="300" w:lineRule="auto"/>
              <w:ind w:left="170"/>
            </w:pPr>
            <w:r>
              <w:rPr>
                <w:color w:val="6366F1"/>
                <w:sz w:val="21"/>
              </w:rPr>
              <w:t xml:space="preserve">• </w:t>
            </w:r>
            <w:r>
              <w:rPr>
                <w:color w:val="334155"/>
                <w:sz w:val="21"/>
              </w:rPr>
              <w:t>Técnicamente Python permitiría cambiar estos valores, pero por convención se respeta que no se modifican.</w:t>
            </w:r>
          </w:p>
        </w:tc>
      </w:tr>
    </w:tbl>
    <w:p>
      <w:pPr>
        <w:spacing w:after="40"/>
      </w:pPr>
    </w:p>
    <w:p>
      <w:pPr>
        <w:pStyle w:val="Heading2"/>
      </w:pPr>
      <w:r>
        <w:t>1.3. Tipos de datos primitivos</w:t>
      </w:r>
    </w:p>
    <w:p>
      <w:pPr>
        <w:spacing w:before="0" w:after="120" w:line="307" w:lineRule="auto"/>
      </w:pPr>
      <w:r>
        <w:rPr>
          <w:color w:val="111827"/>
          <w:sz w:val="22"/>
        </w:rPr>
        <w:t xml:space="preserve">Cada valor que manejamos en Python es de un </w:t>
      </w:r>
      <w:r>
        <w:rPr>
          <w:b/>
          <w:color w:val="111827"/>
          <w:sz w:val="22"/>
        </w:rPr>
        <w:t>tipo</w:t>
      </w:r>
      <w:r>
        <w:rPr>
          <w:color w:val="111827"/>
          <w:sz w:val="22"/>
        </w:rPr>
        <w:t xml:space="preserve"> determinado, y ese tipo define qué se puede hacer con él. No es lo mismo un número (con el que podemos hacer cuentas) que un texto (que podemos, por ejemplo, pasar a mayúsculas). Los cuatro tipos más básicos, llamados </w:t>
      </w:r>
      <w:r>
        <w:rPr>
          <w:b/>
          <w:color w:val="111827"/>
          <w:sz w:val="22"/>
        </w:rPr>
        <w:t>primitivos</w:t>
      </w:r>
      <w:r>
        <w:rPr>
          <w:color w:val="111827"/>
          <w:sz w:val="22"/>
        </w:rPr>
        <w:t>, son la base de todo: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4338CA"/>
          </w:tcPr>
          <w:p>
            <w:pPr>
              <w:spacing w:before="0" w:after="0" w:line="276" w:lineRule="auto"/>
              <w:jc w:val="center"/>
            </w:pPr>
            <w:r>
              <w:rPr>
                <w:b/>
                <w:color w:val="FFFFFF"/>
                <w:sz w:val="20"/>
              </w:rPr>
              <w:t>Tipo</w:t>
            </w:r>
          </w:p>
        </w:tc>
        <w:tc>
          <w:tcPr>
            <w:tcW w:type="dxa" w:w="2268"/>
            <w:shd w:val="clear" w:color="auto" w:fill="4338CA"/>
          </w:tcPr>
          <w:p>
            <w:pPr>
              <w:spacing w:before="0" w:after="0" w:line="276" w:lineRule="auto"/>
              <w:jc w:val="center"/>
            </w:pPr>
            <w:r>
              <w:rPr>
                <w:b/>
                <w:color w:val="FFFFFF"/>
                <w:sz w:val="20"/>
              </w:rPr>
              <w:t>Nombre</w:t>
            </w:r>
          </w:p>
        </w:tc>
        <w:tc>
          <w:tcPr>
            <w:tcW w:type="dxa" w:w="2268"/>
            <w:shd w:val="clear" w:color="auto" w:fill="4338CA"/>
          </w:tcPr>
          <w:p>
            <w:pPr>
              <w:spacing w:before="0" w:after="0" w:line="276" w:lineRule="auto"/>
              <w:jc w:val="center"/>
            </w:pPr>
            <w:r>
              <w:rPr>
                <w:b/>
                <w:color w:val="FFFFFF"/>
                <w:sz w:val="20"/>
              </w:rPr>
              <w:t>Qué representa</w:t>
            </w:r>
          </w:p>
        </w:tc>
        <w:tc>
          <w:tcPr>
            <w:tcW w:type="dxa" w:w="2268"/>
            <w:shd w:val="clear" w:color="auto" w:fill="4338CA"/>
          </w:tcPr>
          <w:p>
            <w:pPr>
              <w:spacing w:before="0" w:after="0" w:line="276" w:lineRule="auto"/>
              <w:jc w:val="center"/>
            </w:pPr>
            <w:r>
              <w:rPr>
                <w:b/>
                <w:color w:val="FFFFFF"/>
                <w:sz w:val="20"/>
              </w:rPr>
              <w:t>Ejemplo</w:t>
            </w:r>
          </w:p>
        </w:tc>
      </w:tr>
      <w:tr>
        <w:tc>
          <w:tcPr>
            <w:tcW w:type="dxa" w:w="2268"/>
            <w:shd w:val="clear" w:color="auto" w:fill="EEF2FF"/>
          </w:tcPr>
          <w:p>
            <w:pPr>
              <w:spacing w:before="0" w:after="0" w:line="283" w:lineRule="auto"/>
            </w:pPr>
            <w:r>
              <w:rPr>
                <w:rFonts w:ascii="Consolas" w:hAnsi="Consolas"/>
                <w:color w:val="4338CA"/>
                <w:sz w:val="19"/>
              </w:rPr>
              <w:t>int</w:t>
            </w:r>
          </w:p>
        </w:tc>
        <w:tc>
          <w:tcPr>
            <w:tcW w:type="dxa" w:w="2268"/>
            <w:shd w:val="clear" w:color="auto" w:fill="EEF2FF"/>
          </w:tcPr>
          <w:p>
            <w:pPr>
              <w:spacing w:before="0" w:after="0" w:line="283" w:lineRule="auto"/>
            </w:pPr>
            <w:r>
              <w:rPr>
                <w:color w:val="334155"/>
                <w:sz w:val="19"/>
              </w:rPr>
              <w:t>entero</w:t>
            </w:r>
          </w:p>
        </w:tc>
        <w:tc>
          <w:tcPr>
            <w:tcW w:type="dxa" w:w="2268"/>
            <w:shd w:val="clear" w:color="auto" w:fill="EEF2FF"/>
          </w:tcPr>
          <w:p>
            <w:pPr>
              <w:spacing w:before="0" w:after="0" w:line="283" w:lineRule="auto"/>
            </w:pPr>
            <w:r>
              <w:rPr>
                <w:color w:val="334155"/>
                <w:sz w:val="19"/>
              </w:rPr>
              <w:t>Números sin decimales</w:t>
            </w:r>
          </w:p>
        </w:tc>
        <w:tc>
          <w:tcPr>
            <w:tcW w:type="dxa" w:w="2268"/>
            <w:shd w:val="clear" w:color="auto" w:fill="EEF2FF"/>
          </w:tcPr>
          <w:p>
            <w:pPr>
              <w:spacing w:before="0" w:after="0" w:line="283" w:lineRule="auto"/>
            </w:pPr>
            <w:r>
              <w:rPr>
                <w:rFonts w:ascii="Consolas" w:hAnsi="Consolas"/>
                <w:color w:val="4338CA"/>
                <w:sz w:val="19"/>
              </w:rPr>
              <w:t>edad = 29</w:t>
            </w:r>
          </w:p>
        </w:tc>
      </w:tr>
      <w:tr>
        <w:tc>
          <w:tcPr>
            <w:tcW w:type="dxa" w:w="2268"/>
          </w:tcPr>
          <w:p>
            <w:pPr>
              <w:spacing w:before="0" w:after="0" w:line="283" w:lineRule="auto"/>
            </w:pPr>
            <w:r>
              <w:rPr>
                <w:rFonts w:ascii="Consolas" w:hAnsi="Consolas"/>
                <w:color w:val="4338CA"/>
                <w:sz w:val="19"/>
              </w:rPr>
              <w:t>float</w:t>
            </w:r>
          </w:p>
        </w:tc>
        <w:tc>
          <w:tcPr>
            <w:tcW w:type="dxa" w:w="2268"/>
          </w:tcPr>
          <w:p>
            <w:pPr>
              <w:spacing w:before="0" w:after="0" w:line="283" w:lineRule="auto"/>
            </w:pPr>
            <w:r>
              <w:rPr>
                <w:color w:val="334155"/>
                <w:sz w:val="19"/>
              </w:rPr>
              <w:t>flotante</w:t>
            </w:r>
          </w:p>
        </w:tc>
        <w:tc>
          <w:tcPr>
            <w:tcW w:type="dxa" w:w="2268"/>
          </w:tcPr>
          <w:p>
            <w:pPr>
              <w:spacing w:before="0" w:after="0" w:line="283" w:lineRule="auto"/>
            </w:pPr>
            <w:r>
              <w:rPr>
                <w:color w:val="334155"/>
                <w:sz w:val="19"/>
              </w:rPr>
              <w:t>Números con decimales</w:t>
            </w:r>
          </w:p>
        </w:tc>
        <w:tc>
          <w:tcPr>
            <w:tcW w:type="dxa" w:w="2268"/>
          </w:tcPr>
          <w:p>
            <w:pPr>
              <w:spacing w:before="0" w:after="0" w:line="283" w:lineRule="auto"/>
            </w:pPr>
            <w:r>
              <w:rPr>
                <w:rFonts w:ascii="Consolas" w:hAnsi="Consolas"/>
                <w:color w:val="4338CA"/>
                <w:sz w:val="19"/>
              </w:rPr>
              <w:t>altura = 1.73</w:t>
            </w:r>
          </w:p>
        </w:tc>
      </w:tr>
      <w:tr>
        <w:tc>
          <w:tcPr>
            <w:tcW w:type="dxa" w:w="2268"/>
            <w:shd w:val="clear" w:color="auto" w:fill="EEF2FF"/>
          </w:tcPr>
          <w:p>
            <w:pPr>
              <w:spacing w:before="0" w:after="0" w:line="283" w:lineRule="auto"/>
            </w:pPr>
            <w:r>
              <w:rPr>
                <w:rFonts w:ascii="Consolas" w:hAnsi="Consolas"/>
                <w:color w:val="4338CA"/>
                <w:sz w:val="19"/>
              </w:rPr>
              <w:t>str</w:t>
            </w:r>
          </w:p>
        </w:tc>
        <w:tc>
          <w:tcPr>
            <w:tcW w:type="dxa" w:w="2268"/>
            <w:shd w:val="clear" w:color="auto" w:fill="EEF2FF"/>
          </w:tcPr>
          <w:p>
            <w:pPr>
              <w:spacing w:before="0" w:after="0" w:line="283" w:lineRule="auto"/>
            </w:pPr>
            <w:r>
              <w:rPr>
                <w:color w:val="334155"/>
                <w:sz w:val="19"/>
              </w:rPr>
              <w:t>cadena (string)</w:t>
            </w:r>
          </w:p>
        </w:tc>
        <w:tc>
          <w:tcPr>
            <w:tcW w:type="dxa" w:w="2268"/>
            <w:shd w:val="clear" w:color="auto" w:fill="EEF2FF"/>
          </w:tcPr>
          <w:p>
            <w:pPr>
              <w:spacing w:before="0" w:after="0" w:line="283" w:lineRule="auto"/>
            </w:pPr>
            <w:r>
              <w:rPr>
                <w:color w:val="334155"/>
                <w:sz w:val="19"/>
              </w:rPr>
              <w:t>Texto entre comillas</w:t>
            </w:r>
          </w:p>
        </w:tc>
        <w:tc>
          <w:tcPr>
            <w:tcW w:type="dxa" w:w="2268"/>
            <w:shd w:val="clear" w:color="auto" w:fill="EEF2FF"/>
          </w:tcPr>
          <w:p>
            <w:pPr>
              <w:spacing w:before="0" w:after="0" w:line="283" w:lineRule="auto"/>
            </w:pPr>
            <w:r>
              <w:rPr>
                <w:rFonts w:ascii="Consolas" w:hAnsi="Consolas"/>
                <w:color w:val="4338CA"/>
                <w:sz w:val="19"/>
              </w:rPr>
              <w:t>nombre = "Ana"</w:t>
            </w:r>
          </w:p>
        </w:tc>
      </w:tr>
      <w:tr>
        <w:tc>
          <w:tcPr>
            <w:tcW w:type="dxa" w:w="2268"/>
          </w:tcPr>
          <w:p>
            <w:pPr>
              <w:spacing w:before="0" w:after="0" w:line="283" w:lineRule="auto"/>
            </w:pPr>
            <w:r>
              <w:rPr>
                <w:rFonts w:ascii="Consolas" w:hAnsi="Consolas"/>
                <w:color w:val="4338CA"/>
                <w:sz w:val="19"/>
              </w:rPr>
              <w:t>bool</w:t>
            </w:r>
          </w:p>
        </w:tc>
        <w:tc>
          <w:tcPr>
            <w:tcW w:type="dxa" w:w="2268"/>
          </w:tcPr>
          <w:p>
            <w:pPr>
              <w:spacing w:before="0" w:after="0" w:line="283" w:lineRule="auto"/>
            </w:pPr>
            <w:r>
              <w:rPr>
                <w:color w:val="334155"/>
                <w:sz w:val="19"/>
              </w:rPr>
              <w:t>booleano</w:t>
            </w:r>
          </w:p>
        </w:tc>
        <w:tc>
          <w:tcPr>
            <w:tcW w:type="dxa" w:w="2268"/>
          </w:tcPr>
          <w:p>
            <w:pPr>
              <w:spacing w:before="0" w:after="0" w:line="283" w:lineRule="auto"/>
            </w:pPr>
            <w:r>
              <w:rPr>
                <w:color w:val="334155"/>
                <w:sz w:val="19"/>
              </w:rPr>
              <w:t>Verdadero o falso</w:t>
            </w:r>
          </w:p>
        </w:tc>
        <w:tc>
          <w:tcPr>
            <w:tcW w:type="dxa" w:w="2268"/>
          </w:tcPr>
          <w:p>
            <w:pPr>
              <w:spacing w:before="0" w:after="0" w:line="283" w:lineRule="auto"/>
            </w:pPr>
            <w:r>
              <w:rPr>
                <w:rFonts w:ascii="Consolas" w:hAnsi="Consolas"/>
                <w:color w:val="4338CA"/>
                <w:sz w:val="19"/>
              </w:rPr>
              <w:t>es_estudiante = True</w:t>
            </w:r>
          </w:p>
        </w:tc>
      </w:tr>
    </w:tbl>
    <w:p>
      <w:pPr>
        <w:spacing w:after="40"/>
      </w:pPr>
    </w:p>
    <w:p>
      <w:pPr>
        <w:spacing w:before="0" w:after="120" w:line="307" w:lineRule="auto"/>
      </w:pPr>
      <w:r>
        <w:rPr>
          <w:color w:val="111827"/>
          <w:sz w:val="22"/>
        </w:rPr>
        <w:t xml:space="preserve">Si alguna vez tenés dudas sobre el tipo de un valor, Python te lo puede decir con la función </w:t>
      </w:r>
      <w:r>
        <w:rPr>
          <w:rFonts w:ascii="Consolas" w:hAnsi="Consolas"/>
          <w:color w:val="4338CA"/>
          <w:sz w:val="22"/>
        </w:rPr>
        <w:t>type()</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print(type(29))       # &lt;class 'int'&gt;</w:t>
            </w:r>
          </w:p>
          <w:p>
            <w:pPr>
              <w:spacing w:before="0" w:after="0" w:line="269" w:lineRule="auto"/>
            </w:pPr>
            <w:r>
              <w:rPr>
                <w:rFonts w:ascii="Consolas" w:hAnsi="Consolas"/>
                <w:color w:val="111827"/>
                <w:sz w:val="19"/>
              </w:rPr>
              <w:t>print(type(1.73))     # &lt;class 'float'&gt;</w:t>
            </w:r>
          </w:p>
          <w:p>
            <w:pPr>
              <w:spacing w:before="0" w:after="0" w:line="269" w:lineRule="auto"/>
            </w:pPr>
            <w:r>
              <w:rPr>
                <w:rFonts w:ascii="Consolas" w:hAnsi="Consolas"/>
                <w:color w:val="111827"/>
                <w:sz w:val="19"/>
              </w:rPr>
              <w:t>print(type("Ana"))    # &lt;class 'str'&gt;</w:t>
            </w:r>
          </w:p>
          <w:p>
            <w:pPr>
              <w:spacing w:before="0" w:after="0" w:line="269" w:lineRule="auto"/>
            </w:pPr>
            <w:r>
              <w:rPr>
                <w:rFonts w:ascii="Consolas" w:hAnsi="Consolas"/>
                <w:color w:val="111827"/>
                <w:sz w:val="19"/>
              </w:rPr>
              <w:t>print(type(True))     # &lt;class 'bool'&gt;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type(29)</w:t>
            </w:r>
            <w:r>
              <w:rPr>
                <w:color w:val="334155"/>
                <w:sz w:val="21"/>
              </w:rPr>
              <w:t xml:space="preserve"> averigua de qué tipo es el valor </w:t>
            </w:r>
            <w:r>
              <w:rPr>
                <w:rFonts w:ascii="Consolas" w:hAnsi="Consolas"/>
                <w:color w:val="4338CA"/>
                <w:sz w:val="21"/>
              </w:rPr>
              <w:t>29</w:t>
            </w:r>
            <w:r>
              <w:rPr>
                <w:color w:val="334155"/>
                <w:sz w:val="21"/>
              </w:rPr>
              <w:t xml:space="preserve">, y </w:t>
            </w:r>
            <w:r>
              <w:rPr>
                <w:rFonts w:ascii="Consolas" w:hAnsi="Consolas"/>
                <w:color w:val="4338CA"/>
                <w:sz w:val="21"/>
              </w:rPr>
              <w:t>print(...)</w:t>
            </w:r>
            <w:r>
              <w:rPr>
                <w:color w:val="334155"/>
                <w:sz w:val="21"/>
              </w:rPr>
              <w:t xml:space="preserve"> lo muestra: resulta ser </w:t>
            </w:r>
            <w:r>
              <w:rPr>
                <w:rFonts w:ascii="Consolas" w:hAnsi="Consolas"/>
                <w:color w:val="4338CA"/>
                <w:sz w:val="21"/>
              </w:rPr>
              <w:t>int</w:t>
            </w:r>
            <w:r>
              <w:rPr>
                <w:color w:val="334155"/>
                <w:sz w:val="21"/>
              </w:rPr>
              <w:t xml:space="preserve"> (entero).</w:t>
            </w:r>
          </w:p>
          <w:p>
            <w:pPr>
              <w:spacing w:before="0" w:after="40" w:line="300" w:lineRule="auto"/>
              <w:ind w:left="170"/>
            </w:pPr>
            <w:r>
              <w:rPr>
                <w:color w:val="6366F1"/>
                <w:sz w:val="21"/>
              </w:rPr>
              <w:t xml:space="preserve">• </w:t>
            </w:r>
            <w:r>
              <w:rPr>
                <w:rFonts w:ascii="Consolas" w:hAnsi="Consolas"/>
                <w:color w:val="4338CA"/>
                <w:sz w:val="21"/>
              </w:rPr>
              <w:t>type(1.73)</w:t>
            </w:r>
            <w:r>
              <w:rPr>
                <w:color w:val="334155"/>
                <w:sz w:val="21"/>
              </w:rPr>
              <w:t xml:space="preserve"> indica que, al tener decimales, es un </w:t>
            </w:r>
            <w:r>
              <w:rPr>
                <w:rFonts w:ascii="Consolas" w:hAnsi="Consolas"/>
                <w:color w:val="4338CA"/>
                <w:sz w:val="21"/>
              </w:rPr>
              <w:t>float</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type("Ana")</w:t>
            </w:r>
            <w:r>
              <w:rPr>
                <w:color w:val="334155"/>
                <w:sz w:val="21"/>
              </w:rPr>
              <w:t xml:space="preserve"> reconoce que, por estar entre comillas, es un </w:t>
            </w:r>
            <w:r>
              <w:rPr>
                <w:rFonts w:ascii="Consolas" w:hAnsi="Consolas"/>
                <w:color w:val="4338CA"/>
                <w:sz w:val="21"/>
              </w:rPr>
              <w:t>str</w:t>
            </w:r>
            <w:r>
              <w:rPr>
                <w:color w:val="334155"/>
                <w:sz w:val="21"/>
              </w:rPr>
              <w:t xml:space="preserve"> (texto).</w:t>
            </w:r>
          </w:p>
          <w:p>
            <w:pPr>
              <w:spacing w:before="0" w:after="40" w:line="300" w:lineRule="auto"/>
              <w:ind w:left="170"/>
            </w:pPr>
            <w:r>
              <w:rPr>
                <w:color w:val="6366F1"/>
                <w:sz w:val="21"/>
              </w:rPr>
              <w:t xml:space="preserve">• </w:t>
            </w:r>
            <w:r>
              <w:rPr>
                <w:rFonts w:ascii="Consolas" w:hAnsi="Consolas"/>
                <w:color w:val="4338CA"/>
                <w:sz w:val="21"/>
              </w:rPr>
              <w:t>type(True)</w:t>
            </w:r>
            <w:r>
              <w:rPr>
                <w:color w:val="334155"/>
                <w:sz w:val="21"/>
              </w:rPr>
              <w:t xml:space="preserve"> muestra que es un </w:t>
            </w:r>
            <w:r>
              <w:rPr>
                <w:rFonts w:ascii="Consolas" w:hAnsi="Consolas"/>
                <w:color w:val="4338CA"/>
                <w:sz w:val="21"/>
              </w:rPr>
              <w:t>bool</w:t>
            </w:r>
            <w:r>
              <w:rPr>
                <w:color w:val="334155"/>
                <w:sz w:val="21"/>
              </w:rPr>
              <w:t xml:space="preserve">. Lo que va después del </w:t>
            </w:r>
            <w:r>
              <w:rPr>
                <w:rFonts w:ascii="Consolas" w:hAnsi="Consolas"/>
                <w:color w:val="4338CA"/>
                <w:sz w:val="21"/>
              </w:rPr>
              <w:t>#</w:t>
            </w:r>
            <w:r>
              <w:rPr>
                <w:color w:val="334155"/>
                <w:sz w:val="21"/>
              </w:rPr>
              <w:t xml:space="preserve"> es solo un comentario con el resultado esperado.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F3C7"/>
            <w:tcBorders>
              <w:left w:val="single" w:sz="24" w:space="0" w:color="924D0E"/>
            </w:tcBorders>
            <w:top w:w="110" w:type="dxa"/>
            <w:bottom w:w="110" w:type="dxa"/>
            <w:start w:w="110" w:type="dxa"/>
            <w:end w:w="110" w:type="dxa"/>
          </w:tcPr>
          <w:p>
            <w:pPr>
              <w:spacing w:before="0" w:after="40" w:line="288" w:lineRule="auto"/>
            </w:pPr>
            <w:r>
              <w:rPr>
                <w:b/>
                <w:color w:val="924D0E"/>
                <w:sz w:val="21"/>
              </w:rPr>
              <w:t>Nota</w:t>
            </w:r>
          </w:p>
          <w:p>
            <w:pPr>
              <w:spacing w:before="0" w:after="40" w:line="293" w:lineRule="auto"/>
            </w:pPr>
            <w:r>
              <w:rPr>
                <w:color w:val="334155"/>
                <w:sz w:val="21"/>
              </w:rPr>
              <w:t xml:space="preserve">Un dato </w:t>
            </w:r>
            <w:r>
              <w:rPr>
                <w:rFonts w:ascii="Consolas" w:hAnsi="Consolas"/>
                <w:color w:val="4338CA"/>
                <w:sz w:val="21"/>
              </w:rPr>
              <w:t>bool</w:t>
            </w:r>
            <w:r>
              <w:rPr>
                <w:color w:val="334155"/>
                <w:sz w:val="21"/>
              </w:rPr>
              <w:t xml:space="preserve"> solo puede valer </w:t>
            </w:r>
            <w:r>
              <w:rPr>
                <w:rFonts w:ascii="Consolas" w:hAnsi="Consolas"/>
                <w:color w:val="4338CA"/>
                <w:sz w:val="21"/>
              </w:rPr>
              <w:t>True</w:t>
            </w:r>
            <w:r>
              <w:rPr>
                <w:color w:val="334155"/>
                <w:sz w:val="21"/>
              </w:rPr>
              <w:t xml:space="preserve"> o </w:t>
            </w:r>
            <w:r>
              <w:rPr>
                <w:rFonts w:ascii="Consolas" w:hAnsi="Consolas"/>
                <w:color w:val="4338CA"/>
                <w:sz w:val="21"/>
              </w:rPr>
              <w:t>False</w:t>
            </w:r>
            <w:r>
              <w:rPr>
                <w:color w:val="334155"/>
                <w:sz w:val="21"/>
              </w:rPr>
              <w:t xml:space="preserve"> (con mayúscula inicial y en inglés). Internamente Python los trata como números: </w:t>
            </w:r>
            <w:r>
              <w:rPr>
                <w:rFonts w:ascii="Consolas" w:hAnsi="Consolas"/>
                <w:color w:val="4338CA"/>
                <w:sz w:val="21"/>
              </w:rPr>
              <w:t>True</w:t>
            </w:r>
            <w:r>
              <w:rPr>
                <w:color w:val="334155"/>
                <w:sz w:val="21"/>
              </w:rPr>
              <w:t xml:space="preserve"> equivale a 1 y </w:t>
            </w:r>
            <w:r>
              <w:rPr>
                <w:rFonts w:ascii="Consolas" w:hAnsi="Consolas"/>
                <w:color w:val="4338CA"/>
                <w:sz w:val="21"/>
              </w:rPr>
              <w:t>False</w:t>
            </w:r>
            <w:r>
              <w:rPr>
                <w:color w:val="334155"/>
                <w:sz w:val="21"/>
              </w:rPr>
              <w:t xml:space="preserve"> a 0, lo cual a veces resulta útil, por ejemplo para contar cosas.</w:t>
            </w:r>
          </w:p>
        </w:tc>
      </w:tr>
    </w:tbl>
    <w:p>
      <w:pPr>
        <w:spacing w:after="40"/>
      </w:pPr>
    </w:p>
    <w:p>
      <w:pPr>
        <w:pStyle w:val="Heading2"/>
      </w:pPr>
      <w:r>
        <w:t>1.4. Conversión de tipos</w:t>
      </w:r>
    </w:p>
    <w:p>
      <w:pPr>
        <w:spacing w:before="0" w:after="120" w:line="307" w:lineRule="auto"/>
      </w:pPr>
      <w:r>
        <w:rPr>
          <w:color w:val="111827"/>
          <w:sz w:val="22"/>
        </w:rPr>
        <w:t>A veces tenemos un dato de un tipo y necesitamos otro. Por ejemplo, un número escrito como texto (</w:t>
      </w:r>
      <w:r>
        <w:rPr>
          <w:rFonts w:ascii="Consolas" w:hAnsi="Consolas"/>
          <w:color w:val="4338CA"/>
          <w:sz w:val="22"/>
        </w:rPr>
        <w:t>"42"</w:t>
      </w:r>
      <w:r>
        <w:rPr>
          <w:color w:val="111827"/>
          <w:sz w:val="22"/>
        </w:rPr>
        <w:t xml:space="preserve">) con el que no podemos hacer cuentas hasta convertirlo en número de verdad. Ese cambio de tipo se llama </w:t>
      </w:r>
      <w:r>
        <w:rPr>
          <w:b/>
          <w:color w:val="111827"/>
          <w:sz w:val="22"/>
        </w:rPr>
        <w:t>conversión</w:t>
      </w:r>
      <w:r>
        <w:rPr>
          <w:color w:val="111827"/>
          <w:sz w:val="22"/>
        </w:rPr>
        <w:t xml:space="preserve"> o </w:t>
      </w:r>
      <w:r>
        <w:rPr>
          <w:i/>
          <w:color w:val="111827"/>
          <w:sz w:val="22"/>
        </w:rPr>
        <w:t>casting</w:t>
      </w:r>
      <w:r>
        <w:rPr>
          <w:color w:val="111827"/>
          <w:sz w:val="22"/>
        </w:rPr>
        <w:t xml:space="preserve">, y se hace con funciones que llevan el nombre del tipo destino: </w:t>
      </w:r>
      <w:r>
        <w:rPr>
          <w:rFonts w:ascii="Consolas" w:hAnsi="Consolas"/>
          <w:color w:val="4338CA"/>
          <w:sz w:val="22"/>
        </w:rPr>
        <w:t>int()</w:t>
      </w:r>
      <w:r>
        <w:rPr>
          <w:color w:val="111827"/>
          <w:sz w:val="22"/>
        </w:rPr>
        <w:t xml:space="preserve">, </w:t>
      </w:r>
      <w:r>
        <w:rPr>
          <w:rFonts w:ascii="Consolas" w:hAnsi="Consolas"/>
          <w:color w:val="4338CA"/>
          <w:sz w:val="22"/>
        </w:rPr>
        <w:t>float()</w:t>
      </w:r>
      <w:r>
        <w:rPr>
          <w:color w:val="111827"/>
          <w:sz w:val="22"/>
        </w:rPr>
        <w:t xml:space="preserve">, </w:t>
      </w:r>
      <w:r>
        <w:rPr>
          <w:rFonts w:ascii="Consolas" w:hAnsi="Consolas"/>
          <w:color w:val="4338CA"/>
          <w:sz w:val="22"/>
        </w:rPr>
        <w:t>str()</w:t>
      </w:r>
      <w:r>
        <w:rPr>
          <w:color w:val="111827"/>
          <w:sz w:val="22"/>
        </w:rPr>
        <w:t xml:space="preserve"> y </w:t>
      </w:r>
      <w:r>
        <w:rPr>
          <w:rFonts w:ascii="Consolas" w:hAnsi="Consolas"/>
          <w:color w:val="4338CA"/>
          <w:sz w:val="22"/>
        </w:rPr>
        <w:t>bool()</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numero_texto = "42"</w:t>
            </w:r>
          </w:p>
          <w:p>
            <w:pPr>
              <w:spacing w:before="0" w:after="0" w:line="269" w:lineRule="auto"/>
            </w:pPr>
            <w:r>
              <w:rPr>
                <w:rFonts w:ascii="Consolas" w:hAnsi="Consolas"/>
                <w:color w:val="111827"/>
                <w:sz w:val="19"/>
              </w:rPr>
              <w:t>numero = int(numero_texto)   # ahora es el número entero 42</w:t>
            </w:r>
          </w:p>
          <w:p>
            <w:pPr>
              <w:spacing w:before="0" w:after="0" w:line="269" w:lineRule="auto"/>
            </w:pPr>
            <w:r>
              <w:rPr>
                <w:rFonts w:ascii="Consolas" w:hAnsi="Consolas"/>
                <w:color w:val="111827"/>
                <w:sz w:val="19"/>
              </w:rPr>
              <w:t>print(numero + 8)            # 50</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edad = 29</w:t>
            </w:r>
          </w:p>
          <w:p>
            <w:pPr>
              <w:spacing w:before="0" w:after="0" w:line="269" w:lineRule="auto"/>
            </w:pPr>
            <w:r>
              <w:rPr>
                <w:rFonts w:ascii="Consolas" w:hAnsi="Consolas"/>
                <w:color w:val="111827"/>
                <w:sz w:val="19"/>
              </w:rPr>
              <w:t>mensaje = "Tengo " + str(edad) + " años"</w:t>
            </w:r>
          </w:p>
          <w:p>
            <w:pPr>
              <w:spacing w:before="0" w:after="0" w:line="269" w:lineRule="auto"/>
            </w:pPr>
            <w:r>
              <w:rPr>
                <w:rFonts w:ascii="Consolas" w:hAnsi="Consolas"/>
                <w:color w:val="111827"/>
                <w:sz w:val="19"/>
              </w:rPr>
              <w:t>print(mensaje)               # Tengo 29 años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numero_texto = "42"</w:t>
            </w:r>
            <w:r>
              <w:rPr>
                <w:color w:val="334155"/>
                <w:sz w:val="21"/>
              </w:rPr>
              <w:t xml:space="preserve"> guarda un texto que se parece a un número, pero es texto (está entre comillas).</w:t>
            </w:r>
          </w:p>
          <w:p>
            <w:pPr>
              <w:spacing w:before="0" w:after="40" w:line="300" w:lineRule="auto"/>
              <w:ind w:left="170"/>
            </w:pPr>
            <w:r>
              <w:rPr>
                <w:color w:val="6366F1"/>
                <w:sz w:val="21"/>
              </w:rPr>
              <w:t xml:space="preserve">• </w:t>
            </w:r>
            <w:r>
              <w:rPr>
                <w:rFonts w:ascii="Consolas" w:hAnsi="Consolas"/>
                <w:color w:val="4338CA"/>
                <w:sz w:val="21"/>
              </w:rPr>
              <w:t>int(numero_texto)</w:t>
            </w:r>
            <w:r>
              <w:rPr>
                <w:color w:val="334155"/>
                <w:sz w:val="21"/>
              </w:rPr>
              <w:t xml:space="preserve"> convierte ese texto en el número entero </w:t>
            </w:r>
            <w:r>
              <w:rPr>
                <w:rFonts w:ascii="Consolas" w:hAnsi="Consolas"/>
                <w:color w:val="4338CA"/>
                <w:sz w:val="21"/>
              </w:rPr>
              <w:t>42</w:t>
            </w:r>
            <w:r>
              <w:rPr>
                <w:color w:val="334155"/>
                <w:sz w:val="21"/>
              </w:rPr>
              <w:t xml:space="preserve">, y lo guardamos en </w:t>
            </w:r>
            <w:r>
              <w:rPr>
                <w:rFonts w:ascii="Consolas" w:hAnsi="Consolas"/>
                <w:color w:val="4338CA"/>
                <w:sz w:val="21"/>
              </w:rPr>
              <w:t>numero</w:t>
            </w:r>
            <w:r>
              <w:rPr>
                <w:color w:val="334155"/>
                <w:sz w:val="21"/>
              </w:rPr>
              <w:t>.</w:t>
            </w:r>
          </w:p>
          <w:p>
            <w:pPr>
              <w:spacing w:before="0" w:after="40" w:line="300" w:lineRule="auto"/>
              <w:ind w:left="170"/>
            </w:pPr>
            <w:r>
              <w:rPr>
                <w:color w:val="6366F1"/>
                <w:sz w:val="21"/>
              </w:rPr>
              <w:t xml:space="preserve">• </w:t>
            </w:r>
            <w:r>
              <w:rPr>
                <w:color w:val="334155"/>
                <w:sz w:val="21"/>
              </w:rPr>
              <w:t xml:space="preserve">Como ya es un número, </w:t>
            </w:r>
            <w:r>
              <w:rPr>
                <w:rFonts w:ascii="Consolas" w:hAnsi="Consolas"/>
                <w:color w:val="4338CA"/>
                <w:sz w:val="21"/>
              </w:rPr>
              <w:t>numero + 8</w:t>
            </w:r>
            <w:r>
              <w:rPr>
                <w:color w:val="334155"/>
                <w:sz w:val="21"/>
              </w:rPr>
              <w:t xml:space="preserve"> sí puede sumar y da </w:t>
            </w:r>
            <w:r>
              <w:rPr>
                <w:rFonts w:ascii="Consolas" w:hAnsi="Consolas"/>
                <w:color w:val="4338CA"/>
                <w:sz w:val="21"/>
              </w:rPr>
              <w:t>50</w:t>
            </w:r>
            <w:r>
              <w:rPr>
                <w:color w:val="334155"/>
                <w:sz w:val="21"/>
              </w:rPr>
              <w:t>.</w:t>
            </w:r>
          </w:p>
          <w:p>
            <w:pPr>
              <w:spacing w:before="0" w:after="40" w:line="300" w:lineRule="auto"/>
              <w:ind w:left="170"/>
            </w:pPr>
            <w:r>
              <w:rPr>
                <w:color w:val="6366F1"/>
                <w:sz w:val="21"/>
              </w:rPr>
              <w:t xml:space="preserve">• </w:t>
            </w:r>
            <w:r>
              <w:rPr>
                <w:color w:val="334155"/>
                <w:sz w:val="21"/>
              </w:rPr>
              <w:t xml:space="preserve">En el segundo bloque, </w:t>
            </w:r>
            <w:r>
              <w:rPr>
                <w:rFonts w:ascii="Consolas" w:hAnsi="Consolas"/>
                <w:color w:val="4338CA"/>
                <w:sz w:val="21"/>
              </w:rPr>
              <w:t>str(edad)</w:t>
            </w:r>
            <w:r>
              <w:rPr>
                <w:color w:val="334155"/>
                <w:sz w:val="21"/>
              </w:rPr>
              <w:t xml:space="preserve"> convierte el número </w:t>
            </w:r>
            <w:r>
              <w:rPr>
                <w:rFonts w:ascii="Consolas" w:hAnsi="Consolas"/>
                <w:color w:val="4338CA"/>
                <w:sz w:val="21"/>
              </w:rPr>
              <w:t>29</w:t>
            </w:r>
            <w:r>
              <w:rPr>
                <w:color w:val="334155"/>
                <w:sz w:val="21"/>
              </w:rPr>
              <w:t xml:space="preserve"> en el texto </w:t>
            </w:r>
            <w:r>
              <w:rPr>
                <w:rFonts w:ascii="Consolas" w:hAnsi="Consolas"/>
                <w:color w:val="4338CA"/>
                <w:sz w:val="21"/>
              </w:rPr>
              <w:t>"29"</w:t>
            </w:r>
            <w:r>
              <w:rPr>
                <w:color w:val="334155"/>
                <w:sz w:val="21"/>
              </w:rPr>
              <w:t xml:space="preserve"> para poder pegarlo con otros textos.</w:t>
            </w:r>
          </w:p>
          <w:p>
            <w:pPr>
              <w:spacing w:before="0" w:after="40" w:line="300" w:lineRule="auto"/>
              <w:ind w:left="170"/>
            </w:pPr>
            <w:r>
              <w:rPr>
                <w:color w:val="6366F1"/>
                <w:sz w:val="21"/>
              </w:rPr>
              <w:t xml:space="preserve">• </w:t>
            </w:r>
            <w:r>
              <w:rPr>
                <w:rFonts w:ascii="Consolas" w:hAnsi="Consolas"/>
                <w:color w:val="4338CA"/>
                <w:sz w:val="21"/>
              </w:rPr>
              <w:t>"Tengo " + str(edad) + " años"</w:t>
            </w:r>
            <w:r>
              <w:rPr>
                <w:color w:val="334155"/>
                <w:sz w:val="21"/>
              </w:rPr>
              <w:t xml:space="preserve"> une (concatena) tres textos en uno solo: </w:t>
            </w:r>
            <w:r>
              <w:rPr>
                <w:rFonts w:ascii="Consolas" w:hAnsi="Consolas"/>
                <w:color w:val="4338CA"/>
                <w:sz w:val="21"/>
              </w:rPr>
              <w:t>Tengo 29 años</w:t>
            </w:r>
            <w:r>
              <w:rPr>
                <w:color w:val="334155"/>
                <w:sz w:val="21"/>
              </w:rPr>
              <w: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No se puede sumar texto y números directamente. Si escribís </w:t>
            </w:r>
            <w:r>
              <w:rPr>
                <w:rFonts w:ascii="Consolas" w:hAnsi="Consolas"/>
                <w:color w:val="4338CA"/>
                <w:sz w:val="21"/>
              </w:rPr>
              <w:t>"Tengo " + 29</w:t>
            </w:r>
            <w:r>
              <w:rPr>
                <w:color w:val="334155"/>
                <w:sz w:val="21"/>
              </w:rPr>
              <w:t xml:space="preserve"> Python corta el programa con un error (</w:t>
            </w:r>
            <w:r>
              <w:rPr>
                <w:rFonts w:ascii="Consolas" w:hAnsi="Consolas"/>
                <w:color w:val="4338CA"/>
                <w:sz w:val="21"/>
              </w:rPr>
              <w:t>TypeError</w:t>
            </w:r>
            <w:r>
              <w:rPr>
                <w:color w:val="334155"/>
                <w:sz w:val="21"/>
              </w:rPr>
              <w:t xml:space="preserve">), porque no sabe si querés sumar o pegar. Hay que convertir antes el número a texto con </w:t>
            </w:r>
            <w:r>
              <w:rPr>
                <w:rFonts w:ascii="Consolas" w:hAnsi="Consolas"/>
                <w:color w:val="4338CA"/>
                <w:sz w:val="21"/>
              </w:rPr>
              <w:t>str()</w:t>
            </w:r>
            <w:r>
              <w:rPr>
                <w:color w:val="334155"/>
                <w:sz w:val="21"/>
              </w:rPr>
              <w:t>, o usar las f-strings que veremos enseguida.</w:t>
            </w:r>
          </w:p>
        </w:tc>
      </w:tr>
    </w:tbl>
    <w:p>
      <w:pPr>
        <w:spacing w:after="40"/>
      </w:pPr>
    </w:p>
    <w:p>
      <w:pPr>
        <w:pStyle w:val="Heading2"/>
      </w:pPr>
      <w:r>
        <w:t>1.5. Operadores aritméticos</w:t>
      </w:r>
    </w:p>
    <w:p>
      <w:pPr>
        <w:spacing w:before="0" w:after="120" w:line="307" w:lineRule="auto"/>
      </w:pPr>
      <w:r>
        <w:rPr>
          <w:color w:val="111827"/>
          <w:sz w:val="22"/>
        </w:rPr>
        <w:t xml:space="preserve">Los </w:t>
      </w:r>
      <w:r>
        <w:rPr>
          <w:b/>
          <w:color w:val="111827"/>
          <w:sz w:val="22"/>
        </w:rPr>
        <w:t>operadores aritméticos</w:t>
      </w:r>
      <w:r>
        <w:rPr>
          <w:color w:val="111827"/>
          <w:sz w:val="22"/>
        </w:rPr>
        <w:t xml:space="preserve"> son los símbolos para hacer cuentas. Además de los cuatro clásicos, Python tiene tres muy útiles que conviene conocer desde ya: la división entera, el resto y la potencia.</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4338CA"/>
          </w:tcPr>
          <w:p>
            <w:pPr>
              <w:spacing w:before="0" w:after="0" w:line="276" w:lineRule="auto"/>
              <w:jc w:val="center"/>
            </w:pPr>
            <w:r>
              <w:rPr>
                <w:b/>
                <w:color w:val="FFFFFF"/>
                <w:sz w:val="20"/>
              </w:rPr>
              <w:t>Operador</w:t>
            </w:r>
          </w:p>
        </w:tc>
        <w:tc>
          <w:tcPr>
            <w:tcW w:type="dxa" w:w="2268"/>
            <w:shd w:val="clear" w:color="auto" w:fill="4338CA"/>
          </w:tcPr>
          <w:p>
            <w:pPr>
              <w:spacing w:before="0" w:after="0" w:line="276" w:lineRule="auto"/>
              <w:jc w:val="center"/>
            </w:pPr>
            <w:r>
              <w:rPr>
                <w:b/>
                <w:color w:val="FFFFFF"/>
                <w:sz w:val="20"/>
              </w:rPr>
              <w:t>Operación</w:t>
            </w:r>
          </w:p>
        </w:tc>
        <w:tc>
          <w:tcPr>
            <w:tcW w:type="dxa" w:w="2268"/>
            <w:shd w:val="clear" w:color="auto" w:fill="4338CA"/>
          </w:tcPr>
          <w:p>
            <w:pPr>
              <w:spacing w:before="0" w:after="0" w:line="276" w:lineRule="auto"/>
              <w:jc w:val="center"/>
            </w:pPr>
            <w:r>
              <w:rPr>
                <w:b/>
                <w:color w:val="FFFFFF"/>
                <w:sz w:val="20"/>
              </w:rPr>
              <w:t>Ejemplo</w:t>
            </w:r>
          </w:p>
        </w:tc>
        <w:tc>
          <w:tcPr>
            <w:tcW w:type="dxa" w:w="2268"/>
            <w:shd w:val="clear" w:color="auto" w:fill="4338CA"/>
          </w:tcPr>
          <w:p>
            <w:pPr>
              <w:spacing w:before="0" w:after="0" w:line="276" w:lineRule="auto"/>
              <w:jc w:val="center"/>
            </w:pPr>
            <w:r>
              <w:rPr>
                <w:b/>
                <w:color w:val="FFFFFF"/>
                <w:sz w:val="20"/>
              </w:rPr>
              <w:t>Resultado</w:t>
            </w:r>
          </w:p>
        </w:tc>
      </w:tr>
      <w:tr>
        <w:tc>
          <w:tcPr>
            <w:tcW w:type="dxa" w:w="2268"/>
            <w:shd w:val="clear" w:color="auto" w:fill="EEF2FF"/>
          </w:tcPr>
          <w:p>
            <w:pPr>
              <w:spacing w:before="0" w:after="0" w:line="283" w:lineRule="auto"/>
            </w:pPr>
            <w:r>
              <w:rPr>
                <w:rFonts w:ascii="Consolas" w:hAnsi="Consolas"/>
                <w:color w:val="4338CA"/>
                <w:sz w:val="19"/>
              </w:rPr>
              <w:t>+</w:t>
            </w:r>
          </w:p>
        </w:tc>
        <w:tc>
          <w:tcPr>
            <w:tcW w:type="dxa" w:w="2268"/>
            <w:shd w:val="clear" w:color="auto" w:fill="EEF2FF"/>
          </w:tcPr>
          <w:p>
            <w:pPr>
              <w:spacing w:before="0" w:after="0" w:line="283" w:lineRule="auto"/>
            </w:pPr>
            <w:r>
              <w:rPr>
                <w:color w:val="334155"/>
                <w:sz w:val="19"/>
              </w:rPr>
              <w:t>Suma</w:t>
            </w:r>
          </w:p>
        </w:tc>
        <w:tc>
          <w:tcPr>
            <w:tcW w:type="dxa" w:w="2268"/>
            <w:shd w:val="clear" w:color="auto" w:fill="EEF2FF"/>
          </w:tcPr>
          <w:p>
            <w:pPr>
              <w:spacing w:before="0" w:after="0" w:line="283" w:lineRule="auto"/>
            </w:pPr>
            <w:r>
              <w:rPr>
                <w:rFonts w:ascii="Consolas" w:hAnsi="Consolas"/>
                <w:color w:val="4338CA"/>
                <w:sz w:val="19"/>
              </w:rPr>
              <w:t>7 + 3</w:t>
            </w:r>
          </w:p>
        </w:tc>
        <w:tc>
          <w:tcPr>
            <w:tcW w:type="dxa" w:w="2268"/>
            <w:shd w:val="clear" w:color="auto" w:fill="EEF2FF"/>
          </w:tcPr>
          <w:p>
            <w:pPr>
              <w:spacing w:before="0" w:after="0" w:line="283" w:lineRule="auto"/>
            </w:pPr>
            <w:r>
              <w:rPr>
                <w:rFonts w:ascii="Consolas" w:hAnsi="Consolas"/>
                <w:color w:val="4338CA"/>
                <w:sz w:val="19"/>
              </w:rPr>
              <w:t>10</w:t>
            </w:r>
          </w:p>
        </w:tc>
      </w:tr>
      <w:tr>
        <w:tc>
          <w:tcPr>
            <w:tcW w:type="dxa" w:w="2268"/>
          </w:tcPr>
          <w:p>
            <w:pPr>
              <w:spacing w:before="0" w:after="0" w:line="283" w:lineRule="auto"/>
            </w:pPr>
            <w:r>
              <w:rPr>
                <w:rFonts w:ascii="Consolas" w:hAnsi="Consolas"/>
                <w:color w:val="4338CA"/>
                <w:sz w:val="19"/>
              </w:rPr>
              <w:t>-</w:t>
            </w:r>
          </w:p>
        </w:tc>
        <w:tc>
          <w:tcPr>
            <w:tcW w:type="dxa" w:w="2268"/>
          </w:tcPr>
          <w:p>
            <w:pPr>
              <w:spacing w:before="0" w:after="0" w:line="283" w:lineRule="auto"/>
            </w:pPr>
            <w:r>
              <w:rPr>
                <w:color w:val="334155"/>
                <w:sz w:val="19"/>
              </w:rPr>
              <w:t>Resta</w:t>
            </w:r>
          </w:p>
        </w:tc>
        <w:tc>
          <w:tcPr>
            <w:tcW w:type="dxa" w:w="2268"/>
          </w:tcPr>
          <w:p>
            <w:pPr>
              <w:spacing w:before="0" w:after="0" w:line="283" w:lineRule="auto"/>
            </w:pPr>
            <w:r>
              <w:rPr>
                <w:rFonts w:ascii="Consolas" w:hAnsi="Consolas"/>
                <w:color w:val="4338CA"/>
                <w:sz w:val="19"/>
              </w:rPr>
              <w:t>7 - 3</w:t>
            </w:r>
          </w:p>
        </w:tc>
        <w:tc>
          <w:tcPr>
            <w:tcW w:type="dxa" w:w="2268"/>
          </w:tcPr>
          <w:p>
            <w:pPr>
              <w:spacing w:before="0" w:after="0" w:line="283" w:lineRule="auto"/>
            </w:pPr>
            <w:r>
              <w:rPr>
                <w:rFonts w:ascii="Consolas" w:hAnsi="Consolas"/>
                <w:color w:val="4338CA"/>
                <w:sz w:val="19"/>
              </w:rPr>
              <w:t>4</w:t>
            </w:r>
          </w:p>
        </w:tc>
      </w:tr>
      <w:tr>
        <w:tc>
          <w:tcPr>
            <w:tcW w:type="dxa" w:w="2268"/>
            <w:shd w:val="clear" w:color="auto" w:fill="EEF2FF"/>
          </w:tcPr>
          <w:p>
            <w:pPr>
              <w:spacing w:before="0" w:after="0" w:line="283" w:lineRule="auto"/>
            </w:pPr>
            <w:r>
              <w:rPr>
                <w:rFonts w:ascii="Consolas" w:hAnsi="Consolas"/>
                <w:color w:val="4338CA"/>
                <w:sz w:val="19"/>
              </w:rPr>
              <w:t>*</w:t>
            </w:r>
          </w:p>
        </w:tc>
        <w:tc>
          <w:tcPr>
            <w:tcW w:type="dxa" w:w="2268"/>
            <w:shd w:val="clear" w:color="auto" w:fill="EEF2FF"/>
          </w:tcPr>
          <w:p>
            <w:pPr>
              <w:spacing w:before="0" w:after="0" w:line="283" w:lineRule="auto"/>
            </w:pPr>
            <w:r>
              <w:rPr>
                <w:color w:val="334155"/>
                <w:sz w:val="19"/>
              </w:rPr>
              <w:t>Multiplicación</w:t>
            </w:r>
          </w:p>
        </w:tc>
        <w:tc>
          <w:tcPr>
            <w:tcW w:type="dxa" w:w="2268"/>
            <w:shd w:val="clear" w:color="auto" w:fill="EEF2FF"/>
          </w:tcPr>
          <w:p>
            <w:pPr>
              <w:spacing w:before="0" w:after="0" w:line="283" w:lineRule="auto"/>
            </w:pPr>
            <w:r>
              <w:rPr>
                <w:rFonts w:ascii="Consolas" w:hAnsi="Consolas"/>
                <w:color w:val="4338CA"/>
                <w:sz w:val="19"/>
              </w:rPr>
              <w:t>7 * 3</w:t>
            </w:r>
          </w:p>
        </w:tc>
        <w:tc>
          <w:tcPr>
            <w:tcW w:type="dxa" w:w="2268"/>
            <w:shd w:val="clear" w:color="auto" w:fill="EEF2FF"/>
          </w:tcPr>
          <w:p>
            <w:pPr>
              <w:spacing w:before="0" w:after="0" w:line="283" w:lineRule="auto"/>
            </w:pPr>
            <w:r>
              <w:rPr>
                <w:rFonts w:ascii="Consolas" w:hAnsi="Consolas"/>
                <w:color w:val="4338CA"/>
                <w:sz w:val="19"/>
              </w:rPr>
              <w:t>21</w:t>
            </w:r>
          </w:p>
        </w:tc>
      </w:tr>
      <w:tr>
        <w:tc>
          <w:tcPr>
            <w:tcW w:type="dxa" w:w="2268"/>
          </w:tcPr>
          <w:p>
            <w:pPr>
              <w:spacing w:before="0" w:after="0" w:line="283" w:lineRule="auto"/>
            </w:pPr>
            <w:r>
              <w:rPr>
                <w:rFonts w:ascii="Consolas" w:hAnsi="Consolas"/>
                <w:color w:val="4338CA"/>
                <w:sz w:val="19"/>
              </w:rPr>
              <w:t>/</w:t>
            </w:r>
          </w:p>
        </w:tc>
        <w:tc>
          <w:tcPr>
            <w:tcW w:type="dxa" w:w="2268"/>
          </w:tcPr>
          <w:p>
            <w:pPr>
              <w:spacing w:before="0" w:after="0" w:line="283" w:lineRule="auto"/>
            </w:pPr>
            <w:r>
              <w:rPr>
                <w:color w:val="334155"/>
                <w:sz w:val="19"/>
              </w:rPr>
              <w:t>División (con decimales)</w:t>
            </w:r>
          </w:p>
        </w:tc>
        <w:tc>
          <w:tcPr>
            <w:tcW w:type="dxa" w:w="2268"/>
          </w:tcPr>
          <w:p>
            <w:pPr>
              <w:spacing w:before="0" w:after="0" w:line="283" w:lineRule="auto"/>
            </w:pPr>
            <w:r>
              <w:rPr>
                <w:rFonts w:ascii="Consolas" w:hAnsi="Consolas"/>
                <w:color w:val="4338CA"/>
                <w:sz w:val="19"/>
              </w:rPr>
              <w:t>7 / 2</w:t>
            </w:r>
          </w:p>
        </w:tc>
        <w:tc>
          <w:tcPr>
            <w:tcW w:type="dxa" w:w="2268"/>
          </w:tcPr>
          <w:p>
            <w:pPr>
              <w:spacing w:before="0" w:after="0" w:line="283" w:lineRule="auto"/>
            </w:pPr>
            <w:r>
              <w:rPr>
                <w:rFonts w:ascii="Consolas" w:hAnsi="Consolas"/>
                <w:color w:val="4338CA"/>
                <w:sz w:val="19"/>
              </w:rPr>
              <w:t>3.5</w:t>
            </w:r>
          </w:p>
        </w:tc>
      </w:tr>
      <w:tr>
        <w:tc>
          <w:tcPr>
            <w:tcW w:type="dxa" w:w="2268"/>
            <w:shd w:val="clear" w:color="auto" w:fill="EEF2FF"/>
          </w:tcPr>
          <w:p>
            <w:pPr>
              <w:spacing w:before="0" w:after="0" w:line="283" w:lineRule="auto"/>
            </w:pPr>
            <w:r>
              <w:rPr>
                <w:rFonts w:ascii="Consolas" w:hAnsi="Consolas"/>
                <w:color w:val="4338CA"/>
                <w:sz w:val="19"/>
              </w:rPr>
              <w:t>//</w:t>
            </w:r>
          </w:p>
        </w:tc>
        <w:tc>
          <w:tcPr>
            <w:tcW w:type="dxa" w:w="2268"/>
            <w:shd w:val="clear" w:color="auto" w:fill="EEF2FF"/>
          </w:tcPr>
          <w:p>
            <w:pPr>
              <w:spacing w:before="0" w:after="0" w:line="283" w:lineRule="auto"/>
            </w:pPr>
            <w:r>
              <w:rPr>
                <w:color w:val="334155"/>
                <w:sz w:val="19"/>
              </w:rPr>
              <w:t>División entera (sin decimales)</w:t>
            </w:r>
          </w:p>
        </w:tc>
        <w:tc>
          <w:tcPr>
            <w:tcW w:type="dxa" w:w="2268"/>
            <w:shd w:val="clear" w:color="auto" w:fill="EEF2FF"/>
          </w:tcPr>
          <w:p>
            <w:pPr>
              <w:spacing w:before="0" w:after="0" w:line="283" w:lineRule="auto"/>
            </w:pPr>
            <w:r>
              <w:rPr>
                <w:rFonts w:ascii="Consolas" w:hAnsi="Consolas"/>
                <w:color w:val="4338CA"/>
                <w:sz w:val="19"/>
              </w:rPr>
              <w:t>7 // 2</w:t>
            </w:r>
          </w:p>
        </w:tc>
        <w:tc>
          <w:tcPr>
            <w:tcW w:type="dxa" w:w="2268"/>
            <w:shd w:val="clear" w:color="auto" w:fill="EEF2FF"/>
          </w:tcPr>
          <w:p>
            <w:pPr>
              <w:spacing w:before="0" w:after="0" w:line="283" w:lineRule="auto"/>
            </w:pPr>
            <w:r>
              <w:rPr>
                <w:rFonts w:ascii="Consolas" w:hAnsi="Consolas"/>
                <w:color w:val="4338CA"/>
                <w:sz w:val="19"/>
              </w:rPr>
              <w:t>3</w:t>
            </w:r>
          </w:p>
        </w:tc>
      </w:tr>
      <w:tr>
        <w:tc>
          <w:tcPr>
            <w:tcW w:type="dxa" w:w="2268"/>
          </w:tcPr>
          <w:p>
            <w:pPr>
              <w:spacing w:before="0" w:after="0" w:line="283" w:lineRule="auto"/>
            </w:pPr>
            <w:r>
              <w:rPr>
                <w:rFonts w:ascii="Consolas" w:hAnsi="Consolas"/>
                <w:color w:val="4338CA"/>
                <w:sz w:val="19"/>
              </w:rPr>
              <w:t>%</w:t>
            </w:r>
          </w:p>
        </w:tc>
        <w:tc>
          <w:tcPr>
            <w:tcW w:type="dxa" w:w="2268"/>
          </w:tcPr>
          <w:p>
            <w:pPr>
              <w:spacing w:before="0" w:after="0" w:line="283" w:lineRule="auto"/>
            </w:pPr>
            <w:r>
              <w:rPr>
                <w:color w:val="334155"/>
                <w:sz w:val="19"/>
              </w:rPr>
              <w:t>Resto de la división</w:t>
            </w:r>
          </w:p>
        </w:tc>
        <w:tc>
          <w:tcPr>
            <w:tcW w:type="dxa" w:w="2268"/>
          </w:tcPr>
          <w:p>
            <w:pPr>
              <w:spacing w:before="0" w:after="0" w:line="283" w:lineRule="auto"/>
            </w:pPr>
            <w:r>
              <w:rPr>
                <w:rFonts w:ascii="Consolas" w:hAnsi="Consolas"/>
                <w:color w:val="4338CA"/>
                <w:sz w:val="19"/>
              </w:rPr>
              <w:t>7 % 2</w:t>
            </w:r>
          </w:p>
        </w:tc>
        <w:tc>
          <w:tcPr>
            <w:tcW w:type="dxa" w:w="2268"/>
          </w:tcPr>
          <w:p>
            <w:pPr>
              <w:spacing w:before="0" w:after="0" w:line="283" w:lineRule="auto"/>
            </w:pPr>
            <w:r>
              <w:rPr>
                <w:rFonts w:ascii="Consolas" w:hAnsi="Consolas"/>
                <w:color w:val="4338CA"/>
                <w:sz w:val="19"/>
              </w:rPr>
              <w:t>1</w:t>
            </w:r>
          </w:p>
        </w:tc>
      </w:tr>
      <w:tr>
        <w:tc>
          <w:tcPr>
            <w:tcW w:type="dxa" w:w="2268"/>
            <w:shd w:val="clear" w:color="auto" w:fill="EEF2FF"/>
          </w:tcPr>
          <w:p>
            <w:pPr>
              <w:spacing w:before="0" w:after="0" w:line="283" w:lineRule="auto"/>
            </w:pPr>
            <w:r>
              <w:rPr>
                <w:rFonts w:ascii="Consolas" w:hAnsi="Consolas"/>
                <w:color w:val="4338CA"/>
                <w:sz w:val="19"/>
              </w:rPr>
              <w:t>**</w:t>
            </w:r>
          </w:p>
        </w:tc>
        <w:tc>
          <w:tcPr>
            <w:tcW w:type="dxa" w:w="2268"/>
            <w:shd w:val="clear" w:color="auto" w:fill="EEF2FF"/>
          </w:tcPr>
          <w:p>
            <w:pPr>
              <w:spacing w:before="0" w:after="0" w:line="283" w:lineRule="auto"/>
            </w:pPr>
            <w:r>
              <w:rPr>
                <w:color w:val="334155"/>
                <w:sz w:val="19"/>
              </w:rPr>
              <w:t>Potencia</w:t>
            </w:r>
          </w:p>
        </w:tc>
        <w:tc>
          <w:tcPr>
            <w:tcW w:type="dxa" w:w="2268"/>
            <w:shd w:val="clear" w:color="auto" w:fill="EEF2FF"/>
          </w:tcPr>
          <w:p>
            <w:pPr>
              <w:spacing w:before="0" w:after="0" w:line="283" w:lineRule="auto"/>
            </w:pPr>
            <w:r>
              <w:rPr>
                <w:rFonts w:ascii="Consolas" w:hAnsi="Consolas"/>
                <w:color w:val="4338CA"/>
                <w:sz w:val="19"/>
              </w:rPr>
              <w:t>7 ** 2</w:t>
            </w:r>
          </w:p>
        </w:tc>
        <w:tc>
          <w:tcPr>
            <w:tcW w:type="dxa" w:w="2268"/>
            <w:shd w:val="clear" w:color="auto" w:fill="EEF2FF"/>
          </w:tcPr>
          <w:p>
            <w:pPr>
              <w:spacing w:before="0" w:after="0" w:line="283" w:lineRule="auto"/>
            </w:pPr>
            <w:r>
              <w:rPr>
                <w:rFonts w:ascii="Consolas" w:hAnsi="Consolas"/>
                <w:color w:val="4338CA"/>
                <w:sz w:val="19"/>
              </w:rPr>
              <w:t>49</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 xml:space="preserve">El operador resto </w:t>
            </w:r>
            <w:r>
              <w:rPr>
                <w:rFonts w:ascii="Consolas" w:hAnsi="Consolas"/>
                <w:color w:val="4338CA"/>
                <w:sz w:val="21"/>
              </w:rPr>
              <w:t>%</w:t>
            </w:r>
            <w:r>
              <w:rPr>
                <w:color w:val="334155"/>
                <w:sz w:val="21"/>
              </w:rPr>
              <w:t xml:space="preserve"> es como repartir caramelos en partes iguales y preguntar cuántos sobran. </w:t>
            </w:r>
            <w:r>
              <w:rPr>
                <w:rFonts w:ascii="Consolas" w:hAnsi="Consolas"/>
                <w:color w:val="4338CA"/>
                <w:sz w:val="21"/>
              </w:rPr>
              <w:t>17 % 5</w:t>
            </w:r>
            <w:r>
              <w:rPr>
                <w:color w:val="334155"/>
                <w:sz w:val="21"/>
              </w:rPr>
              <w:t xml:space="preserve"> da </w:t>
            </w:r>
            <w:r>
              <w:rPr>
                <w:rFonts w:ascii="Consolas" w:hAnsi="Consolas"/>
                <w:color w:val="4338CA"/>
                <w:sz w:val="21"/>
              </w:rPr>
              <w:t>2</w:t>
            </w:r>
            <w:r>
              <w:rPr>
                <w:color w:val="334155"/>
                <w:sz w:val="21"/>
              </w:rPr>
              <w:t xml:space="preserve">, porque al repartir 17 caramelos entre 5 personas, a cada una le tocan 3 y sobran 2. Por eso </w:t>
            </w:r>
            <w:r>
              <w:rPr>
                <w:rFonts w:ascii="Consolas" w:hAnsi="Consolas"/>
                <w:color w:val="4338CA"/>
                <w:sz w:val="21"/>
              </w:rPr>
              <w:t>%</w:t>
            </w:r>
            <w:r>
              <w:rPr>
                <w:color w:val="334155"/>
                <w:sz w:val="21"/>
              </w:rPr>
              <w:t xml:space="preserve"> se usa tanto para saber si un número es par: un número es par cuando </w:t>
            </w:r>
            <w:r>
              <w:rPr>
                <w:rFonts w:ascii="Consolas" w:hAnsi="Consolas"/>
                <w:color w:val="4338CA"/>
                <w:sz w:val="21"/>
              </w:rPr>
              <w:t>numero % 2</w:t>
            </w:r>
            <w:r>
              <w:rPr>
                <w:color w:val="334155"/>
                <w:sz w:val="21"/>
              </w:rPr>
              <w:t xml:space="preserve"> da </w:t>
            </w:r>
            <w:r>
              <w:rPr>
                <w:rFonts w:ascii="Consolas" w:hAnsi="Consolas"/>
                <w:color w:val="4338CA"/>
                <w:sz w:val="21"/>
              </w:rPr>
              <w:t>0</w:t>
            </w:r>
            <w:r>
              <w:rPr>
                <w:color w:val="334155"/>
                <w:sz w:val="21"/>
              </w:rPr>
              <w:t xml:space="preserve"> (no sobra nada al dividir por dos).</w:t>
            </w:r>
          </w:p>
        </w:tc>
      </w:tr>
    </w:tbl>
    <w:p>
      <w:pPr>
        <w:spacing w:after="40"/>
      </w:pPr>
    </w:p>
    <w:p>
      <w:pPr>
        <w:pStyle w:val="Heading2"/>
      </w:pPr>
      <w:r>
        <w:t>1.6. Operadores de asignación compuesta</w:t>
      </w:r>
    </w:p>
    <w:p>
      <w:pPr>
        <w:spacing w:before="0" w:after="120" w:line="307" w:lineRule="auto"/>
      </w:pPr>
      <w:r>
        <w:rPr>
          <w:color w:val="111827"/>
          <w:sz w:val="22"/>
        </w:rPr>
        <w:t>Es tan común modificar una variable usando su propio valor (sumarle algo, multiplicarla, etc.) que Python ofrece atajos para escribirlo más corto. Estos atajos combinan una operación con la asignación.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Atajo</w:t>
            </w:r>
          </w:p>
        </w:tc>
        <w:tc>
          <w:tcPr>
            <w:tcW w:type="dxa" w:w="3024"/>
            <w:shd w:val="clear" w:color="auto" w:fill="4338CA"/>
          </w:tcPr>
          <w:p>
            <w:pPr>
              <w:spacing w:before="0" w:after="0" w:line="276" w:lineRule="auto"/>
              <w:jc w:val="center"/>
            </w:pPr>
            <w:r>
              <w:rPr>
                <w:b/>
                <w:color w:val="FFFFFF"/>
                <w:sz w:val="20"/>
              </w:rPr>
              <w:t>Es lo mismo que</w:t>
            </w:r>
          </w:p>
        </w:tc>
        <w:tc>
          <w:tcPr>
            <w:tcW w:type="dxa" w:w="3024"/>
            <w:shd w:val="clear" w:color="auto" w:fill="4338CA"/>
          </w:tcPr>
          <w:p>
            <w:pPr>
              <w:spacing w:before="0" w:after="0" w:line="276" w:lineRule="auto"/>
              <w:jc w:val="center"/>
            </w:pPr>
            <w:r>
              <w:rPr>
                <w:b/>
                <w:color w:val="FFFFFF"/>
                <w:sz w:val="20"/>
              </w:rPr>
              <w:t>Qué hace</w:t>
            </w:r>
          </w:p>
        </w:tc>
      </w:tr>
      <w:tr>
        <w:tc>
          <w:tcPr>
            <w:tcW w:type="dxa" w:w="3024"/>
            <w:shd w:val="clear" w:color="auto" w:fill="EEF2FF"/>
          </w:tcPr>
          <w:p>
            <w:pPr>
              <w:spacing w:before="0" w:after="0" w:line="283" w:lineRule="auto"/>
            </w:pPr>
            <w:r>
              <w:rPr>
                <w:rFonts w:ascii="Consolas" w:hAnsi="Consolas"/>
                <w:color w:val="4338CA"/>
                <w:sz w:val="19"/>
              </w:rPr>
              <w:t>x += 3</w:t>
            </w:r>
          </w:p>
        </w:tc>
        <w:tc>
          <w:tcPr>
            <w:tcW w:type="dxa" w:w="3024"/>
            <w:shd w:val="clear" w:color="auto" w:fill="EEF2FF"/>
          </w:tcPr>
          <w:p>
            <w:pPr>
              <w:spacing w:before="0" w:after="0" w:line="283" w:lineRule="auto"/>
            </w:pPr>
            <w:r>
              <w:rPr>
                <w:rFonts w:ascii="Consolas" w:hAnsi="Consolas"/>
                <w:color w:val="4338CA"/>
                <w:sz w:val="19"/>
              </w:rPr>
              <w:t>x = x + 3</w:t>
            </w:r>
          </w:p>
        </w:tc>
        <w:tc>
          <w:tcPr>
            <w:tcW w:type="dxa" w:w="3024"/>
            <w:shd w:val="clear" w:color="auto" w:fill="EEF2FF"/>
          </w:tcPr>
          <w:p>
            <w:pPr>
              <w:spacing w:before="0" w:after="0" w:line="283" w:lineRule="auto"/>
            </w:pPr>
            <w:r>
              <w:rPr>
                <w:color w:val="334155"/>
                <w:sz w:val="19"/>
              </w:rPr>
              <w:t>Aumenta x en 3</w:t>
            </w:r>
          </w:p>
        </w:tc>
      </w:tr>
      <w:tr>
        <w:tc>
          <w:tcPr>
            <w:tcW w:type="dxa" w:w="3024"/>
          </w:tcPr>
          <w:p>
            <w:pPr>
              <w:spacing w:before="0" w:after="0" w:line="283" w:lineRule="auto"/>
            </w:pPr>
            <w:r>
              <w:rPr>
                <w:rFonts w:ascii="Consolas" w:hAnsi="Consolas"/>
                <w:color w:val="4338CA"/>
                <w:sz w:val="19"/>
              </w:rPr>
              <w:t>x -= 1</w:t>
            </w:r>
          </w:p>
        </w:tc>
        <w:tc>
          <w:tcPr>
            <w:tcW w:type="dxa" w:w="3024"/>
          </w:tcPr>
          <w:p>
            <w:pPr>
              <w:spacing w:before="0" w:after="0" w:line="283" w:lineRule="auto"/>
            </w:pPr>
            <w:r>
              <w:rPr>
                <w:rFonts w:ascii="Consolas" w:hAnsi="Consolas"/>
                <w:color w:val="4338CA"/>
                <w:sz w:val="19"/>
              </w:rPr>
              <w:t>x = x - 1</w:t>
            </w:r>
          </w:p>
        </w:tc>
        <w:tc>
          <w:tcPr>
            <w:tcW w:type="dxa" w:w="3024"/>
          </w:tcPr>
          <w:p>
            <w:pPr>
              <w:spacing w:before="0" w:after="0" w:line="283" w:lineRule="auto"/>
            </w:pPr>
            <w:r>
              <w:rPr>
                <w:color w:val="334155"/>
                <w:sz w:val="19"/>
              </w:rPr>
              <w:t>Disminuye x en 1</w:t>
            </w:r>
          </w:p>
        </w:tc>
      </w:tr>
      <w:tr>
        <w:tc>
          <w:tcPr>
            <w:tcW w:type="dxa" w:w="3024"/>
            <w:shd w:val="clear" w:color="auto" w:fill="EEF2FF"/>
          </w:tcPr>
          <w:p>
            <w:pPr>
              <w:spacing w:before="0" w:after="0" w:line="283" w:lineRule="auto"/>
            </w:pPr>
            <w:r>
              <w:rPr>
                <w:rFonts w:ascii="Consolas" w:hAnsi="Consolas"/>
                <w:color w:val="4338CA"/>
                <w:sz w:val="19"/>
              </w:rPr>
              <w:t>x *= 2</w:t>
            </w:r>
          </w:p>
        </w:tc>
        <w:tc>
          <w:tcPr>
            <w:tcW w:type="dxa" w:w="3024"/>
            <w:shd w:val="clear" w:color="auto" w:fill="EEF2FF"/>
          </w:tcPr>
          <w:p>
            <w:pPr>
              <w:spacing w:before="0" w:after="0" w:line="283" w:lineRule="auto"/>
            </w:pPr>
            <w:r>
              <w:rPr>
                <w:rFonts w:ascii="Consolas" w:hAnsi="Consolas"/>
                <w:color w:val="4338CA"/>
                <w:sz w:val="19"/>
              </w:rPr>
              <w:t>x = x * 2</w:t>
            </w:r>
          </w:p>
        </w:tc>
        <w:tc>
          <w:tcPr>
            <w:tcW w:type="dxa" w:w="3024"/>
            <w:shd w:val="clear" w:color="auto" w:fill="EEF2FF"/>
          </w:tcPr>
          <w:p>
            <w:pPr>
              <w:spacing w:before="0" w:after="0" w:line="283" w:lineRule="auto"/>
            </w:pPr>
            <w:r>
              <w:rPr>
                <w:color w:val="334155"/>
                <w:sz w:val="19"/>
              </w:rPr>
              <w:t>Duplica x</w:t>
            </w:r>
          </w:p>
        </w:tc>
      </w:tr>
      <w:tr>
        <w:tc>
          <w:tcPr>
            <w:tcW w:type="dxa" w:w="3024"/>
          </w:tcPr>
          <w:p>
            <w:pPr>
              <w:spacing w:before="0" w:after="0" w:line="283" w:lineRule="auto"/>
            </w:pPr>
            <w:r>
              <w:rPr>
                <w:rFonts w:ascii="Consolas" w:hAnsi="Consolas"/>
                <w:color w:val="4338CA"/>
                <w:sz w:val="19"/>
              </w:rPr>
              <w:t>x /= 4</w:t>
            </w:r>
          </w:p>
        </w:tc>
        <w:tc>
          <w:tcPr>
            <w:tcW w:type="dxa" w:w="3024"/>
          </w:tcPr>
          <w:p>
            <w:pPr>
              <w:spacing w:before="0" w:after="0" w:line="283" w:lineRule="auto"/>
            </w:pPr>
            <w:r>
              <w:rPr>
                <w:rFonts w:ascii="Consolas" w:hAnsi="Consolas"/>
                <w:color w:val="4338CA"/>
                <w:sz w:val="19"/>
              </w:rPr>
              <w:t>x = x / 4</w:t>
            </w:r>
          </w:p>
        </w:tc>
        <w:tc>
          <w:tcPr>
            <w:tcW w:type="dxa" w:w="3024"/>
          </w:tcPr>
          <w:p>
            <w:pPr>
              <w:spacing w:before="0" w:after="0" w:line="283" w:lineRule="auto"/>
            </w:pPr>
            <w:r>
              <w:rPr>
                <w:color w:val="334155"/>
                <w:sz w:val="19"/>
              </w:rPr>
              <w:t>Divide x por 4</w:t>
            </w:r>
          </w:p>
        </w:tc>
      </w:tr>
    </w:tbl>
    <w:p>
      <w:pPr>
        <w:spacing w:after="40"/>
      </w:pP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puntos = 100</w:t>
            </w:r>
          </w:p>
          <w:p>
            <w:pPr>
              <w:spacing w:before="0" w:after="0" w:line="269" w:lineRule="auto"/>
            </w:pPr>
            <w:r>
              <w:rPr>
                <w:rFonts w:ascii="Consolas" w:hAnsi="Consolas"/>
                <w:color w:val="111827"/>
                <w:sz w:val="19"/>
              </w:rPr>
              <w:t>puntos += 50    # ahora 150</w:t>
            </w:r>
          </w:p>
          <w:p>
            <w:pPr>
              <w:spacing w:before="0" w:after="0" w:line="269" w:lineRule="auto"/>
            </w:pPr>
            <w:r>
              <w:rPr>
                <w:rFonts w:ascii="Consolas" w:hAnsi="Consolas"/>
                <w:color w:val="111827"/>
                <w:sz w:val="19"/>
              </w:rPr>
              <w:t>puntos -= 20    # ahora 130</w:t>
            </w:r>
          </w:p>
          <w:p>
            <w:pPr>
              <w:spacing w:before="0" w:after="0" w:line="269" w:lineRule="auto"/>
            </w:pPr>
            <w:r>
              <w:rPr>
                <w:rFonts w:ascii="Consolas" w:hAnsi="Consolas"/>
                <w:color w:val="111827"/>
                <w:sz w:val="19"/>
              </w:rPr>
              <w:t>puntos *= 2     # ahora 260</w:t>
            </w:r>
          </w:p>
          <w:p>
            <w:pPr>
              <w:spacing w:before="0" w:after="0" w:line="269" w:lineRule="auto"/>
            </w:pPr>
            <w:r>
              <w:rPr>
                <w:rFonts w:ascii="Consolas" w:hAnsi="Consolas"/>
                <w:color w:val="111827"/>
                <w:sz w:val="19"/>
              </w:rPr>
              <w:t>print(puntos)   # 260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puntos = 100</w:t>
            </w:r>
            <w:r>
              <w:rPr>
                <w:color w:val="334155"/>
                <w:sz w:val="21"/>
              </w:rPr>
              <w:t xml:space="preserve"> arranca la variable en 100.</w:t>
            </w:r>
          </w:p>
          <w:p>
            <w:pPr>
              <w:spacing w:before="0" w:after="40" w:line="300" w:lineRule="auto"/>
              <w:ind w:left="170"/>
            </w:pPr>
            <w:r>
              <w:rPr>
                <w:color w:val="6366F1"/>
                <w:sz w:val="21"/>
              </w:rPr>
              <w:t xml:space="preserve">• </w:t>
            </w:r>
            <w:r>
              <w:rPr>
                <w:rFonts w:ascii="Consolas" w:hAnsi="Consolas"/>
                <w:color w:val="4338CA"/>
                <w:sz w:val="21"/>
              </w:rPr>
              <w:t>puntos += 50</w:t>
            </w:r>
            <w:r>
              <w:rPr>
                <w:color w:val="334155"/>
                <w:sz w:val="21"/>
              </w:rPr>
              <w:t xml:space="preserve"> es el atajo de </w:t>
            </w:r>
            <w:r>
              <w:rPr>
                <w:rFonts w:ascii="Consolas" w:hAnsi="Consolas"/>
                <w:color w:val="4338CA"/>
                <w:sz w:val="21"/>
              </w:rPr>
              <w:t>puntos = puntos + 50</w:t>
            </w:r>
            <w:r>
              <w:rPr>
                <w:color w:val="334155"/>
                <w:sz w:val="21"/>
              </w:rPr>
              <w:t>: suma 50 y deja 150.</w:t>
            </w:r>
          </w:p>
          <w:p>
            <w:pPr>
              <w:spacing w:before="0" w:after="40" w:line="300" w:lineRule="auto"/>
              <w:ind w:left="170"/>
            </w:pPr>
            <w:r>
              <w:rPr>
                <w:color w:val="6366F1"/>
                <w:sz w:val="21"/>
              </w:rPr>
              <w:t xml:space="preserve">• </w:t>
            </w:r>
            <w:r>
              <w:rPr>
                <w:rFonts w:ascii="Consolas" w:hAnsi="Consolas"/>
                <w:color w:val="4338CA"/>
                <w:sz w:val="21"/>
              </w:rPr>
              <w:t>puntos -= 20</w:t>
            </w:r>
            <w:r>
              <w:rPr>
                <w:color w:val="334155"/>
                <w:sz w:val="21"/>
              </w:rPr>
              <w:t xml:space="preserve"> resta 20, dejando 130.</w:t>
            </w:r>
          </w:p>
          <w:p>
            <w:pPr>
              <w:spacing w:before="0" w:after="40" w:line="300" w:lineRule="auto"/>
              <w:ind w:left="170"/>
            </w:pPr>
            <w:r>
              <w:rPr>
                <w:color w:val="6366F1"/>
                <w:sz w:val="21"/>
              </w:rPr>
              <w:t xml:space="preserve">• </w:t>
            </w:r>
            <w:r>
              <w:rPr>
                <w:rFonts w:ascii="Consolas" w:hAnsi="Consolas"/>
                <w:color w:val="4338CA"/>
                <w:sz w:val="21"/>
              </w:rPr>
              <w:t>puntos *= 2</w:t>
            </w:r>
            <w:r>
              <w:rPr>
                <w:color w:val="334155"/>
                <w:sz w:val="21"/>
              </w:rPr>
              <w:t xml:space="preserve"> multiplica por 2, dejando 260, que es lo que finalmente muestra </w:t>
            </w:r>
            <w:r>
              <w:rPr>
                <w:rFonts w:ascii="Consolas" w:hAnsi="Consolas"/>
                <w:color w:val="4338CA"/>
                <w:sz w:val="21"/>
              </w:rPr>
              <w:t>print(puntos)</w:t>
            </w:r>
            <w:r>
              <w:rPr>
                <w:color w:val="334155"/>
                <w:sz w:val="21"/>
              </w:rPr>
              <w:t>.</w:t>
            </w:r>
          </w:p>
        </w:tc>
      </w:tr>
    </w:tbl>
    <w:p>
      <w:pPr>
        <w:spacing w:after="40"/>
      </w:pPr>
    </w:p>
    <w:p>
      <w:pPr>
        <w:pStyle w:val="Heading2"/>
      </w:pPr>
      <w:r>
        <w:t>1.7. Precedencia de operadores</w:t>
      </w:r>
    </w:p>
    <w:p>
      <w:pPr>
        <w:spacing w:before="0" w:after="120" w:line="307" w:lineRule="auto"/>
      </w:pPr>
      <w:r>
        <w:rPr>
          <w:color w:val="111827"/>
          <w:sz w:val="22"/>
        </w:rPr>
        <w:t xml:space="preserve">Cuando una cuenta mezcla varios operadores, Python respeta un orden de prioridad igual al de la matemática: primero las potencias, después las multiplicaciones y divisiones, y por último las sumas y restas. Si querés cambiar ese orden, usás </w:t>
      </w:r>
      <w:r>
        <w:rPr>
          <w:b/>
          <w:color w:val="111827"/>
          <w:sz w:val="22"/>
        </w:rPr>
        <w:t>paréntesis</w:t>
      </w:r>
      <w:r>
        <w:rPr>
          <w:color w:val="111827"/>
          <w:sz w:val="22"/>
        </w:rPr>
        <w:t>, que siempre se resuelven primero.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print(2 + 3 * 4)       # 14</w:t>
            </w:r>
          </w:p>
          <w:p>
            <w:pPr>
              <w:spacing w:before="0" w:after="0" w:line="269" w:lineRule="auto"/>
            </w:pPr>
            <w:r>
              <w:rPr>
                <w:rFonts w:ascii="Consolas" w:hAnsi="Consolas"/>
                <w:color w:val="111827"/>
                <w:sz w:val="19"/>
              </w:rPr>
              <w:t>print((2 + 3) * 4)     # 20</w:t>
            </w:r>
          </w:p>
          <w:p>
            <w:pPr>
              <w:spacing w:before="0" w:after="0" w:line="269" w:lineRule="auto"/>
            </w:pPr>
            <w:r>
              <w:rPr>
                <w:rFonts w:ascii="Consolas" w:hAnsi="Consolas"/>
                <w:color w:val="111827"/>
                <w:sz w:val="19"/>
              </w:rPr>
              <w:t>print(2 ** 3 + 1)      # 9</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En </w:t>
            </w:r>
            <w:r>
              <w:rPr>
                <w:rFonts w:ascii="Consolas" w:hAnsi="Consolas"/>
                <w:color w:val="4338CA"/>
                <w:sz w:val="21"/>
              </w:rPr>
              <w:t>2 + 3 * 4</w:t>
            </w:r>
            <w:r>
              <w:rPr>
                <w:color w:val="334155"/>
                <w:sz w:val="21"/>
              </w:rPr>
              <w:t xml:space="preserve">, primero se hace </w:t>
            </w:r>
            <w:r>
              <w:rPr>
                <w:rFonts w:ascii="Consolas" w:hAnsi="Consolas"/>
                <w:color w:val="4338CA"/>
                <w:sz w:val="21"/>
              </w:rPr>
              <w:t>3 * 4</w:t>
            </w:r>
            <w:r>
              <w:rPr>
                <w:color w:val="334155"/>
                <w:sz w:val="21"/>
              </w:rPr>
              <w:t xml:space="preserve"> (que da 12) y luego se suma 2: el resultado es </w:t>
            </w:r>
            <w:r>
              <w:rPr>
                <w:rFonts w:ascii="Consolas" w:hAnsi="Consolas"/>
                <w:color w:val="4338CA"/>
                <w:sz w:val="21"/>
              </w:rPr>
              <w:t>14</w:t>
            </w:r>
            <w:r>
              <w:rPr>
                <w:color w:val="334155"/>
                <w:sz w:val="21"/>
              </w:rPr>
              <w:t>.</w:t>
            </w:r>
          </w:p>
          <w:p>
            <w:pPr>
              <w:spacing w:before="0" w:after="40" w:line="300" w:lineRule="auto"/>
              <w:ind w:left="170"/>
            </w:pPr>
            <w:r>
              <w:rPr>
                <w:color w:val="6366F1"/>
                <w:sz w:val="21"/>
              </w:rPr>
              <w:t xml:space="preserve">• </w:t>
            </w:r>
            <w:r>
              <w:rPr>
                <w:color w:val="334155"/>
                <w:sz w:val="21"/>
              </w:rPr>
              <w:t xml:space="preserve">En </w:t>
            </w:r>
            <w:r>
              <w:rPr>
                <w:rFonts w:ascii="Consolas" w:hAnsi="Consolas"/>
                <w:color w:val="4338CA"/>
                <w:sz w:val="21"/>
              </w:rPr>
              <w:t>(2 + 3) * 4</w:t>
            </w:r>
            <w:r>
              <w:rPr>
                <w:color w:val="334155"/>
                <w:sz w:val="21"/>
              </w:rPr>
              <w:t xml:space="preserve">, los paréntesis obligan a hacer primero </w:t>
            </w:r>
            <w:r>
              <w:rPr>
                <w:rFonts w:ascii="Consolas" w:hAnsi="Consolas"/>
                <w:color w:val="4338CA"/>
                <w:sz w:val="21"/>
              </w:rPr>
              <w:t>2 + 3</w:t>
            </w:r>
            <w:r>
              <w:rPr>
                <w:color w:val="334155"/>
                <w:sz w:val="21"/>
              </w:rPr>
              <w:t xml:space="preserve"> (que da 5), y después por 4: </w:t>
            </w:r>
            <w:r>
              <w:rPr>
                <w:rFonts w:ascii="Consolas" w:hAnsi="Consolas"/>
                <w:color w:val="4338CA"/>
                <w:sz w:val="21"/>
              </w:rPr>
              <w:t>20</w:t>
            </w:r>
            <w:r>
              <w:rPr>
                <w:color w:val="334155"/>
                <w:sz w:val="21"/>
              </w:rPr>
              <w:t>.</w:t>
            </w:r>
          </w:p>
          <w:p>
            <w:pPr>
              <w:spacing w:before="0" w:after="40" w:line="300" w:lineRule="auto"/>
              <w:ind w:left="170"/>
            </w:pPr>
            <w:r>
              <w:rPr>
                <w:color w:val="6366F1"/>
                <w:sz w:val="21"/>
              </w:rPr>
              <w:t xml:space="preserve">• </w:t>
            </w:r>
            <w:r>
              <w:rPr>
                <w:color w:val="334155"/>
                <w:sz w:val="21"/>
              </w:rPr>
              <w:t xml:space="preserve">En </w:t>
            </w:r>
            <w:r>
              <w:rPr>
                <w:rFonts w:ascii="Consolas" w:hAnsi="Consolas"/>
                <w:color w:val="4338CA"/>
                <w:sz w:val="21"/>
              </w:rPr>
              <w:t>2 ** 3 + 1</w:t>
            </w:r>
            <w:r>
              <w:rPr>
                <w:color w:val="334155"/>
                <w:sz w:val="21"/>
              </w:rPr>
              <w:t xml:space="preserve">, primero la potencia </w:t>
            </w:r>
            <w:r>
              <w:rPr>
                <w:rFonts w:ascii="Consolas" w:hAnsi="Consolas"/>
                <w:color w:val="4338CA"/>
                <w:sz w:val="21"/>
              </w:rPr>
              <w:t>2 ** 3</w:t>
            </w:r>
            <w:r>
              <w:rPr>
                <w:color w:val="334155"/>
                <w:sz w:val="21"/>
              </w:rPr>
              <w:t xml:space="preserve"> (que da 8) y luego se suma 1: </w:t>
            </w:r>
            <w:r>
              <w:rPr>
                <w:rFonts w:ascii="Consolas" w:hAnsi="Consolas"/>
                <w:color w:val="4338CA"/>
                <w:sz w:val="21"/>
              </w:rPr>
              <w:t>9</w:t>
            </w:r>
            <w:r>
              <w:rPr>
                <w:color w:val="334155"/>
                <w:sz w:val="21"/>
              </w:rPr>
              <w: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Ante la duda, usá paréntesis aunque no sean estrictamente necesarios. Una cuenta con paréntesis se entiende de un vistazo y evita errores difíciles de detectar.</w:t>
            </w:r>
          </w:p>
        </w:tc>
      </w:tr>
    </w:tbl>
    <w:p>
      <w:pPr>
        <w:spacing w:after="40"/>
      </w:pPr>
    </w:p>
    <w:p>
      <w:pPr>
        <w:pStyle w:val="Heading2"/>
      </w:pPr>
      <w:r>
        <w:t>1.8. Trabajar con texto (cadenas)</w:t>
      </w:r>
    </w:p>
    <w:p>
      <w:pPr>
        <w:spacing w:before="0" w:after="120" w:line="307" w:lineRule="auto"/>
      </w:pPr>
      <w:r>
        <w:rPr>
          <w:color w:val="111827"/>
          <w:sz w:val="22"/>
        </w:rPr>
        <w:t xml:space="preserve">El texto, o </w:t>
      </w:r>
      <w:r>
        <w:rPr>
          <w:b/>
          <w:color w:val="111827"/>
          <w:sz w:val="22"/>
        </w:rPr>
        <w:t>cadena</w:t>
      </w:r>
      <w:r>
        <w:rPr>
          <w:color w:val="111827"/>
          <w:sz w:val="22"/>
        </w:rPr>
        <w:t xml:space="preserve"> (</w:t>
      </w:r>
      <w:r>
        <w:rPr>
          <w:rFonts w:ascii="Consolas" w:hAnsi="Consolas"/>
          <w:color w:val="4338CA"/>
          <w:sz w:val="22"/>
        </w:rPr>
        <w:t>str</w:t>
      </w:r>
      <w:r>
        <w:rPr>
          <w:color w:val="111827"/>
          <w:sz w:val="22"/>
        </w:rPr>
        <w:t xml:space="preserve">), es uno de los tipos que más vamos a usar. Se pueden </w:t>
      </w:r>
      <w:r>
        <w:rPr>
          <w:b/>
          <w:color w:val="111827"/>
          <w:sz w:val="22"/>
        </w:rPr>
        <w:t>unir</w:t>
      </w:r>
      <w:r>
        <w:rPr>
          <w:color w:val="111827"/>
          <w:sz w:val="22"/>
        </w:rPr>
        <w:t xml:space="preserve"> textos con </w:t>
      </w:r>
      <w:r>
        <w:rPr>
          <w:rFonts w:ascii="Consolas" w:hAnsi="Consolas"/>
          <w:color w:val="4338CA"/>
          <w:sz w:val="22"/>
        </w:rPr>
        <w:t>+</w:t>
      </w:r>
      <w:r>
        <w:rPr>
          <w:color w:val="111827"/>
          <w:sz w:val="22"/>
        </w:rPr>
        <w:t xml:space="preserve">, </w:t>
      </w:r>
      <w:r>
        <w:rPr>
          <w:b/>
          <w:color w:val="111827"/>
          <w:sz w:val="22"/>
        </w:rPr>
        <w:t>repetir</w:t>
      </w:r>
      <w:r>
        <w:rPr>
          <w:color w:val="111827"/>
          <w:sz w:val="22"/>
        </w:rPr>
        <w:t xml:space="preserve"> con </w:t>
      </w:r>
      <w:r>
        <w:rPr>
          <w:rFonts w:ascii="Consolas" w:hAnsi="Consolas"/>
          <w:color w:val="4338CA"/>
          <w:sz w:val="22"/>
        </w:rPr>
        <w:t>*</w:t>
      </w:r>
      <w:r>
        <w:rPr>
          <w:color w:val="111827"/>
          <w:sz w:val="22"/>
        </w:rPr>
        <w:t xml:space="preserve">, medir su longitud con </w:t>
      </w:r>
      <w:r>
        <w:rPr>
          <w:rFonts w:ascii="Consolas" w:hAnsi="Consolas"/>
          <w:color w:val="4338CA"/>
          <w:sz w:val="22"/>
        </w:rPr>
        <w:t>len()</w:t>
      </w:r>
      <w:r>
        <w:rPr>
          <w:color w:val="111827"/>
          <w:sz w:val="22"/>
        </w:rPr>
        <w:t xml:space="preserve"> y transformarlos con métodos. Un </w:t>
      </w:r>
      <w:r>
        <w:rPr>
          <w:i/>
          <w:color w:val="111827"/>
          <w:sz w:val="22"/>
        </w:rPr>
        <w:t>método</w:t>
      </w:r>
      <w:r>
        <w:rPr>
          <w:color w:val="111827"/>
          <w:sz w:val="22"/>
        </w:rPr>
        <w:t xml:space="preserve"> es una función que pertenece a un dato y se llama poniendo un punto después del dato.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nombre = "ana"</w:t>
            </w:r>
          </w:p>
          <w:p>
            <w:pPr>
              <w:spacing w:before="0" w:after="0" w:line="269" w:lineRule="auto"/>
            </w:pPr>
            <w:r>
              <w:rPr>
                <w:rFonts w:ascii="Consolas" w:hAnsi="Consolas"/>
                <w:color w:val="111827"/>
                <w:sz w:val="19"/>
              </w:rPr>
              <w:t>print(nombre.upper())        # ANA</w:t>
            </w:r>
          </w:p>
          <w:p>
            <w:pPr>
              <w:spacing w:before="0" w:after="0" w:line="269" w:lineRule="auto"/>
            </w:pPr>
            <w:r>
              <w:rPr>
                <w:rFonts w:ascii="Consolas" w:hAnsi="Consolas"/>
                <w:color w:val="111827"/>
                <w:sz w:val="19"/>
              </w:rPr>
              <w:t>print(nombre.capitalize())   # Ana</w:t>
            </w:r>
          </w:p>
          <w:p>
            <w:pPr>
              <w:spacing w:before="0" w:after="0" w:line="269" w:lineRule="auto"/>
            </w:pPr>
            <w:r>
              <w:rPr>
                <w:rFonts w:ascii="Consolas" w:hAnsi="Consolas"/>
                <w:color w:val="111827"/>
                <w:sz w:val="19"/>
              </w:rPr>
              <w:t>print(len(nombre))           # 3</w:t>
            </w:r>
          </w:p>
          <w:p>
            <w:pPr>
              <w:spacing w:before="0" w:after="0" w:line="269" w:lineRule="auto"/>
            </w:pPr>
            <w:r>
              <w:rPr>
                <w:rFonts w:ascii="Consolas" w:hAnsi="Consolas"/>
                <w:color w:val="111827"/>
                <w:sz w:val="19"/>
              </w:rPr>
              <w:t>print("¡" + "hola " * 3 + "!")  # ¡hola hola hola !</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nombre = "ana"</w:t>
            </w:r>
            <w:r>
              <w:rPr>
                <w:color w:val="334155"/>
                <w:sz w:val="21"/>
              </w:rPr>
              <w:t xml:space="preserve"> guarda el texto en minúsculas.</w:t>
            </w:r>
          </w:p>
          <w:p>
            <w:pPr>
              <w:spacing w:before="0" w:after="40" w:line="300" w:lineRule="auto"/>
              <w:ind w:left="170"/>
            </w:pPr>
            <w:r>
              <w:rPr>
                <w:color w:val="6366F1"/>
                <w:sz w:val="21"/>
              </w:rPr>
              <w:t xml:space="preserve">• </w:t>
            </w:r>
            <w:r>
              <w:rPr>
                <w:rFonts w:ascii="Consolas" w:hAnsi="Consolas"/>
                <w:color w:val="4338CA"/>
                <w:sz w:val="21"/>
              </w:rPr>
              <w:t>nombre.upper()</w:t>
            </w:r>
            <w:r>
              <w:rPr>
                <w:color w:val="334155"/>
                <w:sz w:val="21"/>
              </w:rPr>
              <w:t xml:space="preserve"> devuelve el texto todo en MAYÚSCULAS: </w:t>
            </w:r>
            <w:r>
              <w:rPr>
                <w:rFonts w:ascii="Consolas" w:hAnsi="Consolas"/>
                <w:color w:val="4338CA"/>
                <w:sz w:val="21"/>
              </w:rPr>
              <w:t>ANA</w:t>
            </w:r>
            <w:r>
              <w:rPr>
                <w:color w:val="334155"/>
                <w:sz w:val="21"/>
              </w:rPr>
              <w:t>. El método se llama con el punto.</w:t>
            </w:r>
          </w:p>
          <w:p>
            <w:pPr>
              <w:spacing w:before="0" w:after="40" w:line="300" w:lineRule="auto"/>
              <w:ind w:left="170"/>
            </w:pPr>
            <w:r>
              <w:rPr>
                <w:color w:val="6366F1"/>
                <w:sz w:val="21"/>
              </w:rPr>
              <w:t xml:space="preserve">• </w:t>
            </w:r>
            <w:r>
              <w:rPr>
                <w:rFonts w:ascii="Consolas" w:hAnsi="Consolas"/>
                <w:color w:val="4338CA"/>
                <w:sz w:val="21"/>
              </w:rPr>
              <w:t>nombre.capitalize()</w:t>
            </w:r>
            <w:r>
              <w:rPr>
                <w:color w:val="334155"/>
                <w:sz w:val="21"/>
              </w:rPr>
              <w:t xml:space="preserve"> devuelve el texto con la primera letra en mayúscula: </w:t>
            </w:r>
            <w:r>
              <w:rPr>
                <w:rFonts w:ascii="Consolas" w:hAnsi="Consolas"/>
                <w:color w:val="4338CA"/>
                <w:sz w:val="21"/>
              </w:rPr>
              <w:t>Ana</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len(nombre)</w:t>
            </w:r>
            <w:r>
              <w:rPr>
                <w:color w:val="334155"/>
                <w:sz w:val="21"/>
              </w:rPr>
              <w:t xml:space="preserve"> cuenta cuántos caracteres tiene el texto: </w:t>
            </w:r>
            <w:r>
              <w:rPr>
                <w:rFonts w:ascii="Consolas" w:hAnsi="Consolas"/>
                <w:color w:val="4338CA"/>
                <w:sz w:val="21"/>
              </w:rPr>
              <w:t>ana</w:t>
            </w:r>
            <w:r>
              <w:rPr>
                <w:color w:val="334155"/>
                <w:sz w:val="21"/>
              </w:rPr>
              <w:t xml:space="preserve"> tiene 3.</w:t>
            </w:r>
          </w:p>
          <w:p>
            <w:pPr>
              <w:spacing w:before="0" w:after="40" w:line="300" w:lineRule="auto"/>
              <w:ind w:left="170"/>
            </w:pPr>
            <w:r>
              <w:rPr>
                <w:color w:val="6366F1"/>
                <w:sz w:val="21"/>
              </w:rPr>
              <w:t xml:space="preserve">• </w:t>
            </w:r>
            <w:r>
              <w:rPr>
                <w:rFonts w:ascii="Consolas" w:hAnsi="Consolas"/>
                <w:color w:val="4338CA"/>
                <w:sz w:val="21"/>
              </w:rPr>
              <w:t>"hola " * 3</w:t>
            </w:r>
            <w:r>
              <w:rPr>
                <w:color w:val="334155"/>
                <w:sz w:val="21"/>
              </w:rPr>
              <w:t xml:space="preserve"> repite ese texto tres veces, y los </w:t>
            </w:r>
            <w:r>
              <w:rPr>
                <w:rFonts w:ascii="Consolas" w:hAnsi="Consolas"/>
                <w:color w:val="4338CA"/>
                <w:sz w:val="21"/>
              </w:rPr>
              <w:t>+</w:t>
            </w:r>
            <w:r>
              <w:rPr>
                <w:color w:val="334155"/>
                <w:sz w:val="21"/>
              </w:rPr>
              <w:t xml:space="preserve"> le pegan los signos de admiración alrededor.</w:t>
            </w:r>
          </w:p>
        </w:tc>
      </w:tr>
    </w:tbl>
    <w:p>
      <w:pPr>
        <w:spacing w:after="40"/>
      </w:pPr>
    </w:p>
    <w:p>
      <w:pPr>
        <w:pStyle w:val="Heading2"/>
      </w:pPr>
      <w:r>
        <w:t>1.9. Entrada de datos: input()</w:t>
      </w:r>
    </w:p>
    <w:p>
      <w:pPr>
        <w:spacing w:before="0" w:after="120" w:line="307" w:lineRule="auto"/>
      </w:pPr>
      <w:r>
        <w:rPr>
          <w:color w:val="111827"/>
          <w:sz w:val="22"/>
        </w:rPr>
        <w:t xml:space="preserve">Hasta ahora los datos los escribíamos nosotros en el código. Pero los programas interesantes le piden información a quien los usa. Para eso está la función </w:t>
      </w:r>
      <w:r>
        <w:rPr>
          <w:rFonts w:ascii="Consolas" w:hAnsi="Consolas"/>
          <w:color w:val="4338CA"/>
          <w:sz w:val="22"/>
        </w:rPr>
        <w:t>input()</w:t>
      </w:r>
      <w:r>
        <w:rPr>
          <w:color w:val="111827"/>
          <w:sz w:val="22"/>
        </w:rPr>
        <w:t xml:space="preserve">: </w:t>
      </w:r>
      <w:r>
        <w:rPr>
          <w:b/>
          <w:color w:val="111827"/>
          <w:sz w:val="22"/>
        </w:rPr>
        <w:t>detiene</w:t>
      </w:r>
      <w:r>
        <w:rPr>
          <w:color w:val="111827"/>
          <w:sz w:val="22"/>
        </w:rPr>
        <w:t xml:space="preserve"> el programa, espera a que la persona escriba algo y presione Enter, y devuelve lo escrito. Un detalle clave: </w:t>
      </w:r>
      <w:r>
        <w:rPr>
          <w:rFonts w:ascii="Consolas" w:hAnsi="Consolas"/>
          <w:color w:val="4338CA"/>
          <w:sz w:val="22"/>
        </w:rPr>
        <w:t>input()</w:t>
      </w:r>
      <w:r>
        <w:rPr>
          <w:color w:val="111827"/>
          <w:sz w:val="22"/>
        </w:rPr>
        <w:t xml:space="preserve"> </w:t>
      </w:r>
      <w:r>
        <w:rPr>
          <w:b/>
          <w:color w:val="111827"/>
          <w:sz w:val="22"/>
        </w:rPr>
        <w:t>siempre devuelve texto</w:t>
      </w:r>
      <w:r>
        <w:rPr>
          <w:color w:val="111827"/>
          <w:sz w:val="22"/>
        </w:rPr>
        <w:t>, aunque la persona escriba un número. Por eso casi siempre hay que convertir el resultado.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nombre = input("¿Cómo te llamás? ")</w:t>
            </w:r>
          </w:p>
          <w:p>
            <w:pPr>
              <w:spacing w:before="0" w:after="0" w:line="269" w:lineRule="auto"/>
            </w:pPr>
            <w:r>
              <w:rPr>
                <w:rFonts w:ascii="Consolas" w:hAnsi="Consolas"/>
                <w:color w:val="111827"/>
                <w:sz w:val="19"/>
              </w:rPr>
              <w:t>edad = int(input("¿Qué edad tenés? "))</w:t>
            </w:r>
          </w:p>
          <w:p>
            <w:pPr>
              <w:spacing w:before="0" w:after="0" w:line="269" w:lineRule="auto"/>
            </w:pPr>
            <w:r>
              <w:rPr>
                <w:rFonts w:ascii="Consolas" w:hAnsi="Consolas"/>
                <w:color w:val="111827"/>
                <w:sz w:val="19"/>
              </w:rPr>
              <w:t>print("Hola", nombre)</w:t>
            </w:r>
          </w:p>
          <w:p>
            <w:pPr>
              <w:spacing w:before="0" w:after="0" w:line="269" w:lineRule="auto"/>
            </w:pPr>
            <w:r>
              <w:rPr>
                <w:rFonts w:ascii="Consolas" w:hAnsi="Consolas"/>
                <w:color w:val="111827"/>
                <w:sz w:val="19"/>
              </w:rPr>
              <w:t>print("El año que viene tendrás", edad + 1)</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input("¿Cómo te llamás? ")</w:t>
            </w:r>
            <w:r>
              <w:rPr>
                <w:color w:val="334155"/>
                <w:sz w:val="21"/>
              </w:rPr>
              <w:t xml:space="preserve"> muestra esa pregunta y espera la respuesta; lo escrito se guarda en </w:t>
            </w:r>
            <w:r>
              <w:rPr>
                <w:rFonts w:ascii="Consolas" w:hAnsi="Consolas"/>
                <w:color w:val="4338CA"/>
                <w:sz w:val="21"/>
              </w:rPr>
              <w:t>nombre</w:t>
            </w:r>
            <w:r>
              <w:rPr>
                <w:color w:val="334155"/>
                <w:sz w:val="21"/>
              </w:rPr>
              <w:t>.</w:t>
            </w:r>
          </w:p>
          <w:p>
            <w:pPr>
              <w:spacing w:before="0" w:after="40" w:line="300" w:lineRule="auto"/>
              <w:ind w:left="170"/>
            </w:pPr>
            <w:r>
              <w:rPr>
                <w:color w:val="6366F1"/>
                <w:sz w:val="21"/>
              </w:rPr>
              <w:t xml:space="preserve">• </w:t>
            </w:r>
            <w:r>
              <w:rPr>
                <w:color w:val="334155"/>
                <w:sz w:val="21"/>
              </w:rPr>
              <w:t xml:space="preserve">En la segunda línea, </w:t>
            </w:r>
            <w:r>
              <w:rPr>
                <w:rFonts w:ascii="Consolas" w:hAnsi="Consolas"/>
                <w:color w:val="4338CA"/>
                <w:sz w:val="21"/>
              </w:rPr>
              <w:t>input(...)</w:t>
            </w:r>
            <w:r>
              <w:rPr>
                <w:color w:val="334155"/>
                <w:sz w:val="21"/>
              </w:rPr>
              <w:t xml:space="preserve"> devuelve texto, y </w:t>
            </w:r>
            <w:r>
              <w:rPr>
                <w:rFonts w:ascii="Consolas" w:hAnsi="Consolas"/>
                <w:color w:val="4338CA"/>
                <w:sz w:val="21"/>
              </w:rPr>
              <w:t>int(...)</w:t>
            </w:r>
            <w:r>
              <w:rPr>
                <w:color w:val="334155"/>
                <w:sz w:val="21"/>
              </w:rPr>
              <w:t xml:space="preserve"> lo convierte en número para poder hacer cuentas. Se guarda en </w:t>
            </w:r>
            <w:r>
              <w:rPr>
                <w:rFonts w:ascii="Consolas" w:hAnsi="Consolas"/>
                <w:color w:val="4338CA"/>
                <w:sz w:val="21"/>
              </w:rPr>
              <w:t>edad</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print("Hola", nombre)</w:t>
            </w:r>
            <w:r>
              <w:rPr>
                <w:color w:val="334155"/>
                <w:sz w:val="21"/>
              </w:rPr>
              <w:t xml:space="preserve"> muestra la palabra Hola seguida del nombre ingresado.</w:t>
            </w:r>
          </w:p>
          <w:p>
            <w:pPr>
              <w:spacing w:before="0" w:after="40" w:line="300" w:lineRule="auto"/>
              <w:ind w:left="170"/>
            </w:pPr>
            <w:r>
              <w:rPr>
                <w:color w:val="6366F1"/>
                <w:sz w:val="21"/>
              </w:rPr>
              <w:t xml:space="preserve">• </w:t>
            </w:r>
            <w:r>
              <w:rPr>
                <w:rFonts w:ascii="Consolas" w:hAnsi="Consolas"/>
                <w:color w:val="4338CA"/>
                <w:sz w:val="21"/>
              </w:rPr>
              <w:t>edad + 1</w:t>
            </w:r>
            <w:r>
              <w:rPr>
                <w:color w:val="334155"/>
                <w:sz w:val="21"/>
              </w:rPr>
              <w:t xml:space="preserve"> puede sumar porque antes convertimos </w:t>
            </w:r>
            <w:r>
              <w:rPr>
                <w:rFonts w:ascii="Consolas" w:hAnsi="Consolas"/>
                <w:color w:val="4338CA"/>
                <w:sz w:val="21"/>
              </w:rPr>
              <w:t>edad</w:t>
            </w:r>
            <w:r>
              <w:rPr>
                <w:color w:val="334155"/>
                <w:sz w:val="21"/>
              </w:rPr>
              <w:t xml:space="preserve"> a número; muestra la edad del año próximo.</w:t>
            </w:r>
          </w:p>
        </w:tc>
      </w:tr>
    </w:tbl>
    <w:p>
      <w:pPr>
        <w:spacing w:after="40"/>
      </w:pPr>
    </w:p>
    <w:p>
      <w:pPr>
        <w:pStyle w:val="Heading2"/>
      </w:pPr>
      <w:r>
        <w:t>1.10. Salida de datos: print() y f-strings</w:t>
      </w:r>
    </w:p>
    <w:p>
      <w:pPr>
        <w:spacing w:before="0" w:after="120" w:line="307" w:lineRule="auto"/>
      </w:pPr>
      <w:r>
        <w:rPr>
          <w:color w:val="111827"/>
          <w:sz w:val="22"/>
        </w:rPr>
        <w:t xml:space="preserve">Ya usamos </w:t>
      </w:r>
      <w:r>
        <w:rPr>
          <w:rFonts w:ascii="Consolas" w:hAnsi="Consolas"/>
          <w:color w:val="4338CA"/>
          <w:sz w:val="22"/>
        </w:rPr>
        <w:t>print()</w:t>
      </w:r>
      <w:r>
        <w:rPr>
          <w:color w:val="111827"/>
          <w:sz w:val="22"/>
        </w:rPr>
        <w:t xml:space="preserve"> para mostrar cosas. Cuando queremos armar un mensaje que mezcle texto fijo con el valor de algunas variables, la forma más moderna y cómoda son las </w:t>
      </w:r>
      <w:r>
        <w:rPr>
          <w:b/>
          <w:color w:val="111827"/>
          <w:sz w:val="22"/>
        </w:rPr>
        <w:t>f-strings</w:t>
      </w:r>
      <w:r>
        <w:rPr>
          <w:color w:val="111827"/>
          <w:sz w:val="22"/>
        </w:rPr>
        <w:t xml:space="preserve">. Se escribe una </w:t>
      </w:r>
      <w:r>
        <w:rPr>
          <w:rFonts w:ascii="Consolas" w:hAnsi="Consolas"/>
          <w:color w:val="4338CA"/>
          <w:sz w:val="22"/>
        </w:rPr>
        <w:t>f</w:t>
      </w:r>
      <w:r>
        <w:rPr>
          <w:color w:val="111827"/>
          <w:sz w:val="22"/>
        </w:rPr>
        <w:t xml:space="preserve"> justo antes de la comilla de apertura, y dentro del texto se ponen las variables entre llaves </w:t>
      </w:r>
      <w:r>
        <w:rPr>
          <w:rFonts w:ascii="Consolas" w:hAnsi="Consolas"/>
          <w:color w:val="4338CA"/>
          <w:sz w:val="22"/>
        </w:rPr>
        <w:t>{}</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nombre = "Ana"</w:t>
            </w:r>
          </w:p>
          <w:p>
            <w:pPr>
              <w:spacing w:before="0" w:after="0" w:line="269" w:lineRule="auto"/>
            </w:pPr>
            <w:r>
              <w:rPr>
                <w:rFonts w:ascii="Consolas" w:hAnsi="Consolas"/>
                <w:color w:val="111827"/>
                <w:sz w:val="19"/>
              </w:rPr>
              <w:t>edad = 30</w:t>
            </w:r>
          </w:p>
          <w:p>
            <w:pPr>
              <w:spacing w:before="0" w:after="0" w:line="269" w:lineRule="auto"/>
            </w:pPr>
            <w:r>
              <w:rPr>
                <w:rFonts w:ascii="Consolas" w:hAnsi="Consolas"/>
                <w:color w:val="111827"/>
                <w:sz w:val="19"/>
              </w:rPr>
              <w:t>print(f"{nombre} tiene {edad} años.")     # Ana tiene 30 años.</w:t>
            </w:r>
          </w:p>
          <w:p>
            <w:pPr>
              <w:spacing w:before="0" w:after="0" w:line="269" w:lineRule="auto"/>
            </w:pPr>
            <w:r>
              <w:rPr>
                <w:rFonts w:ascii="Consolas" w:hAnsi="Consolas"/>
                <w:color w:val="111827"/>
                <w:sz w:val="19"/>
              </w:rPr>
              <w:t>precio = 1500</w:t>
            </w:r>
          </w:p>
          <w:p>
            <w:pPr>
              <w:spacing w:before="0" w:after="0" w:line="269" w:lineRule="auto"/>
            </w:pPr>
            <w:r>
              <w:rPr>
                <w:rFonts w:ascii="Consolas" w:hAnsi="Consolas"/>
                <w:color w:val="111827"/>
                <w:sz w:val="19"/>
              </w:rPr>
              <w:t>print(f"Total: ${precio * 1.21:.2f}")    # Total: $1815.00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La </w:t>
            </w:r>
            <w:r>
              <w:rPr>
                <w:rFonts w:ascii="Consolas" w:hAnsi="Consolas"/>
                <w:color w:val="4338CA"/>
                <w:sz w:val="21"/>
              </w:rPr>
              <w:t>f</w:t>
            </w:r>
            <w:r>
              <w:rPr>
                <w:color w:val="334155"/>
                <w:sz w:val="21"/>
              </w:rPr>
              <w:t xml:space="preserve"> antes de las comillas activa la f-string: avisa que adentro puede haber variables entre llaves.</w:t>
            </w:r>
          </w:p>
          <w:p>
            <w:pPr>
              <w:spacing w:before="0" w:after="40" w:line="300" w:lineRule="auto"/>
              <w:ind w:left="170"/>
            </w:pPr>
            <w:r>
              <w:rPr>
                <w:color w:val="6366F1"/>
                <w:sz w:val="21"/>
              </w:rPr>
              <w:t xml:space="preserve">• </w:t>
            </w:r>
            <w:r>
              <w:rPr>
                <w:rFonts w:ascii="Consolas" w:hAnsi="Consolas"/>
                <w:color w:val="4338CA"/>
                <w:sz w:val="21"/>
              </w:rPr>
              <w:t>{nombre}</w:t>
            </w:r>
            <w:r>
              <w:rPr>
                <w:color w:val="334155"/>
                <w:sz w:val="21"/>
              </w:rPr>
              <w:t xml:space="preserve"> y </w:t>
            </w:r>
            <w:r>
              <w:rPr>
                <w:rFonts w:ascii="Consolas" w:hAnsi="Consolas"/>
                <w:color w:val="4338CA"/>
                <w:sz w:val="21"/>
              </w:rPr>
              <w:t>{edad}</w:t>
            </w:r>
            <w:r>
              <w:rPr>
                <w:color w:val="334155"/>
                <w:sz w:val="21"/>
              </w:rPr>
              <w:t xml:space="preserve"> se reemplazan por los valores guardados, dando </w:t>
            </w:r>
            <w:r>
              <w:rPr>
                <w:rFonts w:ascii="Consolas" w:hAnsi="Consolas"/>
                <w:color w:val="4338CA"/>
                <w:sz w:val="21"/>
              </w:rPr>
              <w:t>Ana tiene 30 años.</w:t>
            </w:r>
          </w:p>
          <w:p>
            <w:pPr>
              <w:spacing w:before="0" w:after="40" w:line="300" w:lineRule="auto"/>
              <w:ind w:left="170"/>
            </w:pPr>
            <w:r>
              <w:rPr>
                <w:color w:val="6366F1"/>
                <w:sz w:val="21"/>
              </w:rPr>
              <w:t xml:space="preserve">• </w:t>
            </w:r>
            <w:r>
              <w:rPr>
                <w:color w:val="334155"/>
                <w:sz w:val="21"/>
              </w:rPr>
              <w:t xml:space="preserve">Dentro de las llaves se pueden hacer cuentas: </w:t>
            </w:r>
            <w:r>
              <w:rPr>
                <w:rFonts w:ascii="Consolas" w:hAnsi="Consolas"/>
                <w:color w:val="4338CA"/>
                <w:sz w:val="21"/>
              </w:rPr>
              <w:t>{precio * 1.21}</w:t>
            </w:r>
            <w:r>
              <w:rPr>
                <w:color w:val="334155"/>
                <w:sz w:val="21"/>
              </w:rPr>
              <w:t xml:space="preserve"> calcula el precio con IVA.</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:.2f</w:t>
            </w:r>
            <w:r>
              <w:rPr>
                <w:color w:val="334155"/>
                <w:sz w:val="21"/>
              </w:rPr>
              <w:t xml:space="preserve"> que sigue le pide mostrar el número con exactamente 2 decimales, quedando </w:t>
            </w:r>
            <w:r>
              <w:rPr>
                <w:rFonts w:ascii="Consolas" w:hAnsi="Consolas"/>
                <w:color w:val="4338CA"/>
                <w:sz w:val="21"/>
              </w:rPr>
              <w:t>1815.00</w:t>
            </w:r>
            <w:r>
              <w:rPr>
                <w:color w:val="334155"/>
                <w:sz w:val="21"/>
              </w:rPr>
              <w: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 xml:space="preserve">Preferí siempre las f-strings sobre la concatenación con </w:t>
            </w:r>
            <w:r>
              <w:rPr>
                <w:rFonts w:ascii="Consolas" w:hAnsi="Consolas"/>
                <w:color w:val="4338CA"/>
                <w:sz w:val="21"/>
              </w:rPr>
              <w:t>+</w:t>
            </w:r>
            <w:r>
              <w:rPr>
                <w:color w:val="334155"/>
                <w:sz w:val="21"/>
              </w:rPr>
              <w:t xml:space="preserve">. Son más legibles, evitan los errores de mezclar texto y números, y permiten dar formato a los números (como el </w:t>
            </w:r>
            <w:r>
              <w:rPr>
                <w:rFonts w:ascii="Consolas" w:hAnsi="Consolas"/>
                <w:color w:val="4338CA"/>
                <w:sz w:val="21"/>
              </w:rPr>
              <w:t>:.2f</w:t>
            </w:r>
            <w:r>
              <w:rPr>
                <w:color w:val="334155"/>
                <w:sz w:val="21"/>
              </w:rPr>
              <w:t xml:space="preserve"> para mostrar dos decimales).</w:t>
            </w:r>
          </w:p>
        </w:tc>
      </w:tr>
    </w:tbl>
    <w:p>
      <w:pPr>
        <w:spacing w:after="40"/>
      </w:pPr>
    </w:p>
    <w:p>
      <w:pPr>
        <w:pStyle w:val="Heading2"/>
      </w:pPr>
      <w:r>
        <w:t>1.11. Un programa secuencial completo</w:t>
      </w:r>
    </w:p>
    <w:p>
      <w:pPr>
        <w:spacing w:before="0" w:after="120" w:line="307" w:lineRule="auto"/>
      </w:pPr>
      <w:r>
        <w:rPr>
          <w:color w:val="111827"/>
          <w:sz w:val="22"/>
        </w:rPr>
        <w:t>Cerremos la unidad juntando todo en un programa que calcula el área de un rectángulo. Fijate cómo respeta el esquema entrada → proceso → salida que vimos en la unidad 0:</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 Entrada</w:t>
            </w:r>
          </w:p>
          <w:p>
            <w:pPr>
              <w:spacing w:before="0" w:after="0" w:line="269" w:lineRule="auto"/>
            </w:pPr>
            <w:r>
              <w:rPr>
                <w:rFonts w:ascii="Consolas" w:hAnsi="Consolas"/>
                <w:color w:val="111827"/>
                <w:sz w:val="19"/>
              </w:rPr>
              <w:t>base = float(input("Base (cm): "))</w:t>
            </w:r>
          </w:p>
          <w:p>
            <w:pPr>
              <w:spacing w:before="0" w:after="0" w:line="269" w:lineRule="auto"/>
            </w:pPr>
            <w:r>
              <w:rPr>
                <w:rFonts w:ascii="Consolas" w:hAnsi="Consolas"/>
                <w:color w:val="111827"/>
                <w:sz w:val="19"/>
              </w:rPr>
              <w:t>altura = float(input("Altura (cm): "))</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 Proceso</w:t>
            </w:r>
          </w:p>
          <w:p>
            <w:pPr>
              <w:spacing w:before="0" w:after="0" w:line="269" w:lineRule="auto"/>
            </w:pPr>
            <w:r>
              <w:rPr>
                <w:rFonts w:ascii="Consolas" w:hAnsi="Consolas"/>
                <w:color w:val="111827"/>
                <w:sz w:val="19"/>
              </w:rPr>
              <w:t>area = base * altura</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 Salida</w:t>
            </w:r>
          </w:p>
          <w:p>
            <w:pPr>
              <w:spacing w:before="0" w:after="0" w:line="269" w:lineRule="auto"/>
            </w:pPr>
            <w:r>
              <w:rPr>
                <w:rFonts w:ascii="Consolas" w:hAnsi="Consolas"/>
                <w:color w:val="111827"/>
                <w:sz w:val="19"/>
              </w:rPr>
              <w:t>print(f"El área del rectángulo es {area} cm².")</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b/>
                <w:color w:val="334155"/>
                <w:sz w:val="21"/>
              </w:rPr>
              <w:t>Entrada</w:t>
            </w:r>
            <w:r>
              <w:rPr>
                <w:color w:val="334155"/>
                <w:sz w:val="21"/>
              </w:rPr>
              <w:t xml:space="preserve">: las dos primeras líneas piden la base y la altura. Se usa </w:t>
            </w:r>
            <w:r>
              <w:rPr>
                <w:rFonts w:ascii="Consolas" w:hAnsi="Consolas"/>
                <w:color w:val="4338CA"/>
                <w:sz w:val="21"/>
              </w:rPr>
              <w:t>float(...)</w:t>
            </w:r>
            <w:r>
              <w:rPr>
                <w:color w:val="334155"/>
                <w:sz w:val="21"/>
              </w:rPr>
              <w:t xml:space="preserve"> porque pueden tener decimales.</w:t>
            </w:r>
          </w:p>
          <w:p>
            <w:pPr>
              <w:spacing w:before="0" w:after="40" w:line="300" w:lineRule="auto"/>
              <w:ind w:left="170"/>
            </w:pPr>
            <w:r>
              <w:rPr>
                <w:color w:val="6366F1"/>
                <w:sz w:val="21"/>
              </w:rPr>
              <w:t xml:space="preserve">• </w:t>
            </w:r>
            <w:r>
              <w:rPr>
                <w:b/>
                <w:color w:val="334155"/>
                <w:sz w:val="21"/>
              </w:rPr>
              <w:t>Proceso</w:t>
            </w:r>
            <w:r>
              <w:rPr>
                <w:color w:val="334155"/>
                <w:sz w:val="21"/>
              </w:rPr>
              <w:t xml:space="preserve">: </w:t>
            </w:r>
            <w:r>
              <w:rPr>
                <w:rFonts w:ascii="Consolas" w:hAnsi="Consolas"/>
                <w:color w:val="4338CA"/>
                <w:sz w:val="21"/>
              </w:rPr>
              <w:t>area = base * altura</w:t>
            </w:r>
            <w:r>
              <w:rPr>
                <w:color w:val="334155"/>
                <w:sz w:val="21"/>
              </w:rPr>
              <w:t xml:space="preserve"> hace la cuenta y guarda el resultado en la variable </w:t>
            </w:r>
            <w:r>
              <w:rPr>
                <w:rFonts w:ascii="Consolas" w:hAnsi="Consolas"/>
                <w:color w:val="4338CA"/>
                <w:sz w:val="21"/>
              </w:rPr>
              <w:t>area</w:t>
            </w:r>
            <w:r>
              <w:rPr>
                <w:color w:val="334155"/>
                <w:sz w:val="21"/>
              </w:rPr>
              <w:t>.</w:t>
            </w:r>
          </w:p>
          <w:p>
            <w:pPr>
              <w:spacing w:before="0" w:after="40" w:line="300" w:lineRule="auto"/>
              <w:ind w:left="170"/>
            </w:pPr>
            <w:r>
              <w:rPr>
                <w:color w:val="6366F1"/>
                <w:sz w:val="21"/>
              </w:rPr>
              <w:t xml:space="preserve">• </w:t>
            </w:r>
            <w:r>
              <w:rPr>
                <w:b/>
                <w:color w:val="334155"/>
                <w:sz w:val="21"/>
              </w:rPr>
              <w:t>Salida</w:t>
            </w:r>
            <w:r>
              <w:rPr>
                <w:color w:val="334155"/>
                <w:sz w:val="21"/>
              </w:rPr>
              <w:t xml:space="preserve">: el </w:t>
            </w:r>
            <w:r>
              <w:rPr>
                <w:rFonts w:ascii="Consolas" w:hAnsi="Consolas"/>
                <w:color w:val="4338CA"/>
                <w:sz w:val="21"/>
              </w:rPr>
              <w:t>print</w:t>
            </w:r>
            <w:r>
              <w:rPr>
                <w:color w:val="334155"/>
                <w:sz w:val="21"/>
              </w:rPr>
              <w:t xml:space="preserve"> con f-string muestra el resultado dentro de un mensaje claro.</w:t>
            </w:r>
          </w:p>
          <w:p>
            <w:pPr>
              <w:spacing w:before="0" w:after="40" w:line="300" w:lineRule="auto"/>
              <w:ind w:left="170"/>
            </w:pPr>
            <w:r>
              <w:rPr>
                <w:color w:val="6366F1"/>
                <w:sz w:val="21"/>
              </w:rPr>
              <w:t xml:space="preserve">• </w:t>
            </w:r>
            <w:r>
              <w:rPr>
                <w:color w:val="334155"/>
                <w:sz w:val="21"/>
              </w:rPr>
              <w:t xml:space="preserve">Las líneas que empiezan con </w:t>
            </w:r>
            <w:r>
              <w:rPr>
                <w:rFonts w:ascii="Consolas" w:hAnsi="Consolas"/>
                <w:color w:val="4338CA"/>
                <w:sz w:val="21"/>
              </w:rPr>
              <w:t>#</w:t>
            </w:r>
            <w:r>
              <w:rPr>
                <w:color w:val="334155"/>
                <w:sz w:val="21"/>
              </w:rPr>
              <w:t xml:space="preserve"> son comentarios que separan visualmente las tres etapas del programa.</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2</w:t>
            </w:r>
          </w:p>
          <w:p>
            <w:pPr>
              <w:spacing w:before="0" w:after="200" w:line="240" w:lineRule="auto"/>
            </w:pPr>
            <w:r>
              <w:rPr>
                <w:b/>
                <w:color w:val="FFFFFF"/>
                <w:sz w:val="48"/>
              </w:rPr>
              <w:t>Estructuras condicionales</w:t>
            </w:r>
          </w:p>
          <w:p>
            <w:pPr>
              <w:spacing w:before="0" w:after="160" w:line="264" w:lineRule="auto"/>
            </w:pPr>
            <w:r>
              <w:rPr>
                <w:color w:val="C7D2FE"/>
                <w:sz w:val="22"/>
              </w:rPr>
              <w:t>Tomar decisiones en el programa con if, elif, else y match, usando operadores relacionales y lógicos.</w:t>
            </w:r>
          </w:p>
        </w:tc>
      </w:tr>
    </w:tbl>
    <w:p>
      <w:pPr>
        <w:spacing w:after="120"/>
      </w:pPr>
    </w:p>
    <w:p>
      <w:pPr>
        <w:pStyle w:val="Heading1"/>
        <w:spacing w:before="40" w:after="160" w:line="264" w:lineRule="auto"/>
      </w:pPr>
      <w:r>
        <w:t>2. Estructuras condicionales</w:t>
      </w:r>
    </w:p>
    <w:p>
      <w:pPr>
        <w:spacing w:before="0" w:after="120" w:line="307" w:lineRule="auto"/>
      </w:pPr>
      <w:r>
        <w:rPr>
          <w:color w:val="111827"/>
          <w:sz w:val="22"/>
        </w:rPr>
        <w:t xml:space="preserve">Hasta ahora nuestros programas hacían siempre lo mismo, paso a paso. Pero los programas útiles necesitan </w:t>
      </w:r>
      <w:r>
        <w:rPr>
          <w:b/>
          <w:color w:val="111827"/>
          <w:sz w:val="22"/>
        </w:rPr>
        <w:t>tomar decisiones</w:t>
      </w:r>
      <w:r>
        <w:rPr>
          <w:color w:val="111827"/>
          <w:sz w:val="22"/>
        </w:rPr>
        <w:t xml:space="preserve">: hacer una cosa u otra según la situación. Una </w:t>
      </w:r>
      <w:r>
        <w:rPr>
          <w:b/>
          <w:color w:val="111827"/>
          <w:sz w:val="22"/>
        </w:rPr>
        <w:t>estructura condicional</w:t>
      </w:r>
      <w:r>
        <w:rPr>
          <w:color w:val="111827"/>
          <w:sz w:val="22"/>
        </w:rPr>
        <w:t xml:space="preserve"> es justamente eso: una porción de código que se ejecuta solo si se cumple cierta condición. Es lo que transforma un programa rígido en uno capaz de reaccionar a distintos casos, como un cajero que entrega plata solo si hay saldo.</w:t>
      </w:r>
    </w:p>
    <w:p>
      <w:pPr>
        <w:spacing w:before="80" w:after="40" w:line="276" w:lineRule="auto"/>
        <w:jc w:val="center"/>
      </w:pPr>
      <w:r>
        <w:drawing>
          <wp:inline xmlns:a="http://schemas.openxmlformats.org/drawingml/2006/main" xmlns:pic="http://schemas.openxmlformats.org/drawingml/2006/picture">
            <wp:extent cx="3600000" cy="2534934"/>
            <wp:docPr id="4" name="Picture 4"/>
            <wp:cNvGraphicFramePr>
              <a:graphicFrameLocks noChangeAspect="1"/>
            </wp:cNvGraphicFramePr>
            <a:graphic>
              <a:graphicData uri="http://schemas.openxmlformats.org/drawingml/2006/picture">
                <pic:pic>
                  <pic:nvPicPr>
                    <pic:cNvPr id="0" name="u2_if.png"/>
                    <pic:cNvPicPr/>
                  </pic:nvPicPr>
                  <pic:blipFill>
                    <a:blip r:embed="rId14"/>
                    <a:stretch>
                      <a:fillRect/>
                    </a:stretch>
                  </pic:blipFill>
                  <pic:spPr>
                    <a:xfrm>
                      <a:off x="0" y="0"/>
                      <a:ext cx="3600000" cy="2534934"/>
                    </a:xfrm>
                    <a:prstGeom prst="rect"/>
                  </pic:spPr>
                </pic:pic>
              </a:graphicData>
            </a:graphic>
          </wp:inline>
        </w:drawing>
      </w:r>
    </w:p>
    <w:p>
      <w:pPr>
        <w:spacing w:before="0" w:after="160" w:line="240" w:lineRule="auto"/>
        <w:jc w:val="center"/>
      </w:pPr>
      <w:r>
        <w:rPr>
          <w:i/>
          <w:color w:val="94A3B8"/>
          <w:sz w:val="17"/>
        </w:rPr>
        <w:t>Una decisión bifurca el camino: según la condición sea verdadera o falsa, se ejecuta un bloque distinto.</w:t>
      </w:r>
    </w:p>
    <w:p>
      <w:pPr>
        <w:pStyle w:val="Heading2"/>
      </w:pPr>
      <w:r>
        <w:t>2.1. La indentación</w:t>
      </w:r>
    </w:p>
    <w:p>
      <w:pPr>
        <w:spacing w:before="0" w:after="120" w:line="307" w:lineRule="auto"/>
      </w:pPr>
      <w:r>
        <w:rPr>
          <w:color w:val="111827"/>
          <w:sz w:val="22"/>
        </w:rPr>
        <w:t xml:space="preserve">Antes de las decisiones necesitamos entender un detalle propio de Python: la </w:t>
      </w:r>
      <w:r>
        <w:rPr>
          <w:b/>
          <w:color w:val="111827"/>
          <w:sz w:val="22"/>
        </w:rPr>
        <w:t>indentación</w:t>
      </w:r>
      <w:r>
        <w:rPr>
          <w:color w:val="111827"/>
          <w:sz w:val="22"/>
        </w:rPr>
        <w:t xml:space="preserve">. Indentar es dejar un espacio en blanco al comienzo de la línea (una «sangría»). Mientras otros lenguajes usan llaves </w:t>
      </w:r>
      <w:r>
        <w:rPr>
          <w:rFonts w:ascii="Consolas" w:hAnsi="Consolas"/>
          <w:color w:val="4338CA"/>
          <w:sz w:val="22"/>
        </w:rPr>
        <w:t>{ }</w:t>
      </w:r>
      <w:r>
        <w:rPr>
          <w:color w:val="111827"/>
          <w:sz w:val="22"/>
        </w:rPr>
        <w:t xml:space="preserve"> para marcar dónde empieza y termina un bloque de código, Python usa la indentación. La regla es simple: cada vez que una línea termina en dos puntos </w:t>
      </w:r>
      <w:r>
        <w:rPr>
          <w:rFonts w:ascii="Consolas" w:hAnsi="Consolas"/>
          <w:color w:val="4338CA"/>
          <w:sz w:val="22"/>
        </w:rPr>
        <w:t>:</w:t>
      </w:r>
      <w:r>
        <w:rPr>
          <w:color w:val="111827"/>
          <w:sz w:val="22"/>
        </w:rPr>
        <w:t>, las líneas que le pertenecen van indentadas hacia la derecha.</w:t>
      </w: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La indentación en Python no es decorativa, es </w:t>
            </w:r>
            <w:r>
              <w:rPr>
                <w:b/>
                <w:color w:val="334155"/>
                <w:sz w:val="21"/>
              </w:rPr>
              <w:t>obligatoria</w:t>
            </w:r>
            <w:r>
              <w:rPr>
                <w:color w:val="334155"/>
                <w:sz w:val="21"/>
              </w:rPr>
              <w:t xml:space="preserve">. La convención (la guía de estilo oficial, llamada PEP 8) es usar </w:t>
            </w:r>
            <w:r>
              <w:rPr>
                <w:b/>
                <w:color w:val="334155"/>
                <w:sz w:val="21"/>
              </w:rPr>
              <w:t>4 espacios</w:t>
            </w:r>
            <w:r>
              <w:rPr>
                <w:color w:val="334155"/>
                <w:sz w:val="21"/>
              </w:rPr>
              <w:t xml:space="preserve"> por nivel. Si indentás mal, o mezclás espacios con tabulaciones, el programa no corre y aparece un </w:t>
            </w:r>
            <w:r>
              <w:rPr>
                <w:rFonts w:ascii="Consolas" w:hAnsi="Consolas"/>
                <w:color w:val="4338CA"/>
                <w:sz w:val="21"/>
              </w:rPr>
              <w:t>IndentationError</w:t>
            </w:r>
            <w:r>
              <w:rPr>
                <w:color w:val="334155"/>
                <w:sz w:val="21"/>
              </w:rPr>
              <w:t>. Es uno de los primeros errores con los que todos chocamos: no te preocupes, se aprende rápido a mirarlo.</w:t>
            </w:r>
          </w:p>
        </w:tc>
      </w:tr>
    </w:tbl>
    <w:p>
      <w:pPr>
        <w:spacing w:after="40"/>
      </w:pPr>
    </w:p>
    <w:p>
      <w:pPr>
        <w:pStyle w:val="Heading2"/>
      </w:pPr>
      <w:r>
        <w:t>2.2. Operadores relacionales</w:t>
      </w:r>
    </w:p>
    <w:p>
      <w:pPr>
        <w:spacing w:before="0" w:after="120" w:line="307" w:lineRule="auto"/>
      </w:pPr>
      <w:r>
        <w:rPr>
          <w:color w:val="111827"/>
          <w:sz w:val="22"/>
        </w:rPr>
        <w:t xml:space="preserve">Para tomar decisiones necesitamos </w:t>
      </w:r>
      <w:r>
        <w:rPr>
          <w:b/>
          <w:color w:val="111827"/>
          <w:sz w:val="22"/>
        </w:rPr>
        <w:t>comparar</w:t>
      </w:r>
      <w:r>
        <w:rPr>
          <w:color w:val="111827"/>
          <w:sz w:val="22"/>
        </w:rPr>
        <w:t xml:space="preserve"> valores. Los </w:t>
      </w:r>
      <w:r>
        <w:rPr>
          <w:b/>
          <w:color w:val="111827"/>
          <w:sz w:val="22"/>
        </w:rPr>
        <w:t>operadores relacionales</w:t>
      </w:r>
      <w:r>
        <w:rPr>
          <w:color w:val="111827"/>
          <w:sz w:val="22"/>
        </w:rPr>
        <w:t xml:space="preserve"> comparan dos valores y devuelven un booleano: </w:t>
      </w:r>
      <w:r>
        <w:rPr>
          <w:rFonts w:ascii="Consolas" w:hAnsi="Consolas"/>
          <w:color w:val="4338CA"/>
          <w:sz w:val="22"/>
        </w:rPr>
        <w:t>True</w:t>
      </w:r>
      <w:r>
        <w:rPr>
          <w:color w:val="111827"/>
          <w:sz w:val="22"/>
        </w:rPr>
        <w:t xml:space="preserve"> si la comparación es cierta, </w:t>
      </w:r>
      <w:r>
        <w:rPr>
          <w:rFonts w:ascii="Consolas" w:hAnsi="Consolas"/>
          <w:color w:val="4338CA"/>
          <w:sz w:val="22"/>
        </w:rPr>
        <w:t>False</w:t>
      </w:r>
      <w:r>
        <w:rPr>
          <w:color w:val="111827"/>
          <w:sz w:val="22"/>
        </w:rPr>
        <w:t xml:space="preserve"> si no. Son la materia prima de toda condición.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4338CA"/>
          </w:tcPr>
          <w:p>
            <w:pPr>
              <w:spacing w:before="0" w:after="0" w:line="276" w:lineRule="auto"/>
              <w:jc w:val="center"/>
            </w:pPr>
            <w:r>
              <w:rPr>
                <w:b/>
                <w:color w:val="FFFFFF"/>
                <w:sz w:val="20"/>
              </w:rPr>
              <w:t>Operador</w:t>
            </w:r>
          </w:p>
        </w:tc>
        <w:tc>
          <w:tcPr>
            <w:tcW w:type="dxa" w:w="2268"/>
            <w:shd w:val="clear" w:color="auto" w:fill="4338CA"/>
          </w:tcPr>
          <w:p>
            <w:pPr>
              <w:spacing w:before="0" w:after="0" w:line="276" w:lineRule="auto"/>
              <w:jc w:val="center"/>
            </w:pPr>
            <w:r>
              <w:rPr>
                <w:b/>
                <w:color w:val="FFFFFF"/>
                <w:sz w:val="20"/>
              </w:rPr>
              <w:t>Significado</w:t>
            </w:r>
          </w:p>
        </w:tc>
        <w:tc>
          <w:tcPr>
            <w:tcW w:type="dxa" w:w="2268"/>
            <w:shd w:val="clear" w:color="auto" w:fill="4338CA"/>
          </w:tcPr>
          <w:p>
            <w:pPr>
              <w:spacing w:before="0" w:after="0" w:line="276" w:lineRule="auto"/>
              <w:jc w:val="center"/>
            </w:pPr>
            <w:r>
              <w:rPr>
                <w:b/>
                <w:color w:val="FFFFFF"/>
                <w:sz w:val="20"/>
              </w:rPr>
              <w:t>Ejemplo</w:t>
            </w:r>
          </w:p>
        </w:tc>
        <w:tc>
          <w:tcPr>
            <w:tcW w:type="dxa" w:w="2268"/>
            <w:shd w:val="clear" w:color="auto" w:fill="4338CA"/>
          </w:tcPr>
          <w:p>
            <w:pPr>
              <w:spacing w:before="0" w:after="0" w:line="276" w:lineRule="auto"/>
              <w:jc w:val="center"/>
            </w:pPr>
            <w:r>
              <w:rPr>
                <w:b/>
                <w:color w:val="FFFFFF"/>
                <w:sz w:val="20"/>
              </w:rPr>
              <w:t>Resultado</w:t>
            </w:r>
          </w:p>
        </w:tc>
      </w:tr>
      <w:tr>
        <w:tc>
          <w:tcPr>
            <w:tcW w:type="dxa" w:w="2268"/>
            <w:shd w:val="clear" w:color="auto" w:fill="EEF2FF"/>
          </w:tcPr>
          <w:p>
            <w:pPr>
              <w:spacing w:before="0" w:after="0" w:line="283" w:lineRule="auto"/>
            </w:pPr>
            <w:r>
              <w:rPr>
                <w:rFonts w:ascii="Consolas" w:hAnsi="Consolas"/>
                <w:color w:val="4338CA"/>
                <w:sz w:val="19"/>
              </w:rPr>
              <w:t>==</w:t>
            </w:r>
          </w:p>
        </w:tc>
        <w:tc>
          <w:tcPr>
            <w:tcW w:type="dxa" w:w="2268"/>
            <w:shd w:val="clear" w:color="auto" w:fill="EEF2FF"/>
          </w:tcPr>
          <w:p>
            <w:pPr>
              <w:spacing w:before="0" w:after="0" w:line="283" w:lineRule="auto"/>
            </w:pPr>
            <w:r>
              <w:rPr>
                <w:color w:val="334155"/>
                <w:sz w:val="19"/>
              </w:rPr>
              <w:t>Igual a</w:t>
            </w:r>
          </w:p>
        </w:tc>
        <w:tc>
          <w:tcPr>
            <w:tcW w:type="dxa" w:w="2268"/>
            <w:shd w:val="clear" w:color="auto" w:fill="EEF2FF"/>
          </w:tcPr>
          <w:p>
            <w:pPr>
              <w:spacing w:before="0" w:after="0" w:line="283" w:lineRule="auto"/>
            </w:pPr>
            <w:r>
              <w:rPr>
                <w:rFonts w:ascii="Consolas" w:hAnsi="Consolas"/>
                <w:color w:val="4338CA"/>
                <w:sz w:val="19"/>
              </w:rPr>
              <w:t>5 == 5</w:t>
            </w:r>
          </w:p>
        </w:tc>
        <w:tc>
          <w:tcPr>
            <w:tcW w:type="dxa" w:w="2268"/>
            <w:shd w:val="clear" w:color="auto" w:fill="EEF2FF"/>
          </w:tcPr>
          <w:p>
            <w:pPr>
              <w:spacing w:before="0" w:after="0" w:line="283" w:lineRule="auto"/>
            </w:pPr>
            <w:r>
              <w:rPr>
                <w:rFonts w:ascii="Consolas" w:hAnsi="Consolas"/>
                <w:color w:val="4338CA"/>
                <w:sz w:val="19"/>
              </w:rPr>
              <w:t>True</w:t>
            </w:r>
          </w:p>
        </w:tc>
      </w:tr>
      <w:tr>
        <w:tc>
          <w:tcPr>
            <w:tcW w:type="dxa" w:w="2268"/>
          </w:tcPr>
          <w:p>
            <w:pPr>
              <w:spacing w:before="0" w:after="0" w:line="283" w:lineRule="auto"/>
            </w:pPr>
            <w:r>
              <w:rPr>
                <w:rFonts w:ascii="Consolas" w:hAnsi="Consolas"/>
                <w:color w:val="4338CA"/>
                <w:sz w:val="19"/>
              </w:rPr>
              <w:t>!=</w:t>
            </w:r>
          </w:p>
        </w:tc>
        <w:tc>
          <w:tcPr>
            <w:tcW w:type="dxa" w:w="2268"/>
          </w:tcPr>
          <w:p>
            <w:pPr>
              <w:spacing w:before="0" w:after="0" w:line="283" w:lineRule="auto"/>
            </w:pPr>
            <w:r>
              <w:rPr>
                <w:color w:val="334155"/>
                <w:sz w:val="19"/>
              </w:rPr>
              <w:t>Distinto de</w:t>
            </w:r>
          </w:p>
        </w:tc>
        <w:tc>
          <w:tcPr>
            <w:tcW w:type="dxa" w:w="2268"/>
          </w:tcPr>
          <w:p>
            <w:pPr>
              <w:spacing w:before="0" w:after="0" w:line="283" w:lineRule="auto"/>
            </w:pPr>
            <w:r>
              <w:rPr>
                <w:rFonts w:ascii="Consolas" w:hAnsi="Consolas"/>
                <w:color w:val="4338CA"/>
                <w:sz w:val="19"/>
              </w:rPr>
              <w:t>5 != 3</w:t>
            </w:r>
          </w:p>
        </w:tc>
        <w:tc>
          <w:tcPr>
            <w:tcW w:type="dxa" w:w="2268"/>
          </w:tcPr>
          <w:p>
            <w:pPr>
              <w:spacing w:before="0" w:after="0" w:line="283" w:lineRule="auto"/>
            </w:pPr>
            <w:r>
              <w:rPr>
                <w:rFonts w:ascii="Consolas" w:hAnsi="Consolas"/>
                <w:color w:val="4338CA"/>
                <w:sz w:val="19"/>
              </w:rPr>
              <w:t>True</w:t>
            </w:r>
          </w:p>
        </w:tc>
      </w:tr>
      <w:tr>
        <w:tc>
          <w:tcPr>
            <w:tcW w:type="dxa" w:w="2268"/>
            <w:shd w:val="clear" w:color="auto" w:fill="EEF2FF"/>
          </w:tcPr>
          <w:p>
            <w:pPr>
              <w:spacing w:before="0" w:after="0" w:line="283" w:lineRule="auto"/>
            </w:pPr>
            <w:r>
              <w:rPr>
                <w:rFonts w:ascii="Consolas" w:hAnsi="Consolas"/>
                <w:color w:val="4338CA"/>
                <w:sz w:val="19"/>
              </w:rPr>
              <w:t>&gt;</w:t>
            </w:r>
          </w:p>
        </w:tc>
        <w:tc>
          <w:tcPr>
            <w:tcW w:type="dxa" w:w="2268"/>
            <w:shd w:val="clear" w:color="auto" w:fill="EEF2FF"/>
          </w:tcPr>
          <w:p>
            <w:pPr>
              <w:spacing w:before="0" w:after="0" w:line="283" w:lineRule="auto"/>
            </w:pPr>
            <w:r>
              <w:rPr>
                <w:color w:val="334155"/>
                <w:sz w:val="19"/>
              </w:rPr>
              <w:t>Mayor que</w:t>
            </w:r>
          </w:p>
        </w:tc>
        <w:tc>
          <w:tcPr>
            <w:tcW w:type="dxa" w:w="2268"/>
            <w:shd w:val="clear" w:color="auto" w:fill="EEF2FF"/>
          </w:tcPr>
          <w:p>
            <w:pPr>
              <w:spacing w:before="0" w:after="0" w:line="283" w:lineRule="auto"/>
            </w:pPr>
            <w:r>
              <w:rPr>
                <w:rFonts w:ascii="Consolas" w:hAnsi="Consolas"/>
                <w:color w:val="4338CA"/>
                <w:sz w:val="19"/>
              </w:rPr>
              <w:t>5 &gt; 8</w:t>
            </w:r>
          </w:p>
        </w:tc>
        <w:tc>
          <w:tcPr>
            <w:tcW w:type="dxa" w:w="2268"/>
            <w:shd w:val="clear" w:color="auto" w:fill="EEF2FF"/>
          </w:tcPr>
          <w:p>
            <w:pPr>
              <w:spacing w:before="0" w:after="0" w:line="283" w:lineRule="auto"/>
            </w:pPr>
            <w:r>
              <w:rPr>
                <w:rFonts w:ascii="Consolas" w:hAnsi="Consolas"/>
                <w:color w:val="4338CA"/>
                <w:sz w:val="19"/>
              </w:rPr>
              <w:t>False</w:t>
            </w:r>
          </w:p>
        </w:tc>
      </w:tr>
      <w:tr>
        <w:tc>
          <w:tcPr>
            <w:tcW w:type="dxa" w:w="2268"/>
          </w:tcPr>
          <w:p>
            <w:pPr>
              <w:spacing w:before="0" w:after="0" w:line="283" w:lineRule="auto"/>
            </w:pPr>
            <w:r>
              <w:rPr>
                <w:rFonts w:ascii="Consolas" w:hAnsi="Consolas"/>
                <w:color w:val="4338CA"/>
                <w:sz w:val="19"/>
              </w:rPr>
              <w:t>&lt;</w:t>
            </w:r>
          </w:p>
        </w:tc>
        <w:tc>
          <w:tcPr>
            <w:tcW w:type="dxa" w:w="2268"/>
          </w:tcPr>
          <w:p>
            <w:pPr>
              <w:spacing w:before="0" w:after="0" w:line="283" w:lineRule="auto"/>
            </w:pPr>
            <w:r>
              <w:rPr>
                <w:color w:val="334155"/>
                <w:sz w:val="19"/>
              </w:rPr>
              <w:t>Menor que</w:t>
            </w:r>
          </w:p>
        </w:tc>
        <w:tc>
          <w:tcPr>
            <w:tcW w:type="dxa" w:w="2268"/>
          </w:tcPr>
          <w:p>
            <w:pPr>
              <w:spacing w:before="0" w:after="0" w:line="283" w:lineRule="auto"/>
            </w:pPr>
            <w:r>
              <w:rPr>
                <w:rFonts w:ascii="Consolas" w:hAnsi="Consolas"/>
                <w:color w:val="4338CA"/>
                <w:sz w:val="19"/>
              </w:rPr>
              <w:t>5 &lt; 8</w:t>
            </w:r>
          </w:p>
        </w:tc>
        <w:tc>
          <w:tcPr>
            <w:tcW w:type="dxa" w:w="2268"/>
          </w:tcPr>
          <w:p>
            <w:pPr>
              <w:spacing w:before="0" w:after="0" w:line="283" w:lineRule="auto"/>
            </w:pPr>
            <w:r>
              <w:rPr>
                <w:rFonts w:ascii="Consolas" w:hAnsi="Consolas"/>
                <w:color w:val="4338CA"/>
                <w:sz w:val="19"/>
              </w:rPr>
              <w:t>True</w:t>
            </w:r>
          </w:p>
        </w:tc>
      </w:tr>
      <w:tr>
        <w:tc>
          <w:tcPr>
            <w:tcW w:type="dxa" w:w="2268"/>
            <w:shd w:val="clear" w:color="auto" w:fill="EEF2FF"/>
          </w:tcPr>
          <w:p>
            <w:pPr>
              <w:spacing w:before="0" w:after="0" w:line="283" w:lineRule="auto"/>
            </w:pPr>
            <w:r>
              <w:rPr>
                <w:rFonts w:ascii="Consolas" w:hAnsi="Consolas"/>
                <w:color w:val="4338CA"/>
                <w:sz w:val="19"/>
              </w:rPr>
              <w:t>&gt;=</w:t>
            </w:r>
          </w:p>
        </w:tc>
        <w:tc>
          <w:tcPr>
            <w:tcW w:type="dxa" w:w="2268"/>
            <w:shd w:val="clear" w:color="auto" w:fill="EEF2FF"/>
          </w:tcPr>
          <w:p>
            <w:pPr>
              <w:spacing w:before="0" w:after="0" w:line="283" w:lineRule="auto"/>
            </w:pPr>
            <w:r>
              <w:rPr>
                <w:color w:val="334155"/>
                <w:sz w:val="19"/>
              </w:rPr>
              <w:t>Mayor o igual</w:t>
            </w:r>
          </w:p>
        </w:tc>
        <w:tc>
          <w:tcPr>
            <w:tcW w:type="dxa" w:w="2268"/>
            <w:shd w:val="clear" w:color="auto" w:fill="EEF2FF"/>
          </w:tcPr>
          <w:p>
            <w:pPr>
              <w:spacing w:before="0" w:after="0" w:line="283" w:lineRule="auto"/>
            </w:pPr>
            <w:r>
              <w:rPr>
                <w:rFonts w:ascii="Consolas" w:hAnsi="Consolas"/>
                <w:color w:val="4338CA"/>
                <w:sz w:val="19"/>
              </w:rPr>
              <w:t>5 &gt;= 5</w:t>
            </w:r>
          </w:p>
        </w:tc>
        <w:tc>
          <w:tcPr>
            <w:tcW w:type="dxa" w:w="2268"/>
            <w:shd w:val="clear" w:color="auto" w:fill="EEF2FF"/>
          </w:tcPr>
          <w:p>
            <w:pPr>
              <w:spacing w:before="0" w:after="0" w:line="283" w:lineRule="auto"/>
            </w:pPr>
            <w:r>
              <w:rPr>
                <w:rFonts w:ascii="Consolas" w:hAnsi="Consolas"/>
                <w:color w:val="4338CA"/>
                <w:sz w:val="19"/>
              </w:rPr>
              <w:t>True</w:t>
            </w:r>
          </w:p>
        </w:tc>
      </w:tr>
      <w:tr>
        <w:tc>
          <w:tcPr>
            <w:tcW w:type="dxa" w:w="2268"/>
          </w:tcPr>
          <w:p>
            <w:pPr>
              <w:spacing w:before="0" w:after="0" w:line="283" w:lineRule="auto"/>
            </w:pPr>
            <w:r>
              <w:rPr>
                <w:rFonts w:ascii="Consolas" w:hAnsi="Consolas"/>
                <w:color w:val="4338CA"/>
                <w:sz w:val="19"/>
              </w:rPr>
              <w:t>&lt;=</w:t>
            </w:r>
          </w:p>
        </w:tc>
        <w:tc>
          <w:tcPr>
            <w:tcW w:type="dxa" w:w="2268"/>
          </w:tcPr>
          <w:p>
            <w:pPr>
              <w:spacing w:before="0" w:after="0" w:line="283" w:lineRule="auto"/>
            </w:pPr>
            <w:r>
              <w:rPr>
                <w:color w:val="334155"/>
                <w:sz w:val="19"/>
              </w:rPr>
              <w:t>Menor o igual</w:t>
            </w:r>
          </w:p>
        </w:tc>
        <w:tc>
          <w:tcPr>
            <w:tcW w:type="dxa" w:w="2268"/>
          </w:tcPr>
          <w:p>
            <w:pPr>
              <w:spacing w:before="0" w:after="0" w:line="283" w:lineRule="auto"/>
            </w:pPr>
            <w:r>
              <w:rPr>
                <w:rFonts w:ascii="Consolas" w:hAnsi="Consolas"/>
                <w:color w:val="4338CA"/>
                <w:sz w:val="19"/>
              </w:rPr>
              <w:t>4 &lt;= 3</w:t>
            </w:r>
          </w:p>
        </w:tc>
        <w:tc>
          <w:tcPr>
            <w:tcW w:type="dxa" w:w="2268"/>
          </w:tcPr>
          <w:p>
            <w:pPr>
              <w:spacing w:before="0" w:after="0" w:line="283" w:lineRule="auto"/>
            </w:pPr>
            <w:r>
              <w:rPr>
                <w:rFonts w:ascii="Consolas" w:hAnsi="Consolas"/>
                <w:color w:val="4338CA"/>
                <w:sz w:val="19"/>
              </w:rPr>
              <w:t>False</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Cuidado con un error clásico: no confundas </w:t>
            </w:r>
            <w:r>
              <w:rPr>
                <w:rFonts w:ascii="Consolas" w:hAnsi="Consolas"/>
                <w:color w:val="4338CA"/>
                <w:sz w:val="21"/>
              </w:rPr>
              <w:t>=</w:t>
            </w:r>
            <w:r>
              <w:rPr>
                <w:color w:val="334155"/>
                <w:sz w:val="21"/>
              </w:rPr>
              <w:t xml:space="preserve"> con </w:t>
            </w:r>
            <w:r>
              <w:rPr>
                <w:rFonts w:ascii="Consolas" w:hAnsi="Consolas"/>
                <w:color w:val="4338CA"/>
                <w:sz w:val="21"/>
              </w:rPr>
              <w:t>==</w:t>
            </w:r>
            <w:r>
              <w:rPr>
                <w:color w:val="334155"/>
                <w:sz w:val="21"/>
              </w:rPr>
              <w:t xml:space="preserve">. Un solo signo igual </w:t>
            </w:r>
            <w:r>
              <w:rPr>
                <w:b/>
                <w:color w:val="334155"/>
                <w:sz w:val="21"/>
              </w:rPr>
              <w:t>asigna</w:t>
            </w:r>
            <w:r>
              <w:rPr>
                <w:color w:val="334155"/>
                <w:sz w:val="21"/>
              </w:rPr>
              <w:t xml:space="preserve"> un valor a una variable (</w:t>
            </w:r>
            <w:r>
              <w:rPr>
                <w:rFonts w:ascii="Consolas" w:hAnsi="Consolas"/>
                <w:color w:val="4338CA"/>
                <w:sz w:val="21"/>
              </w:rPr>
              <w:t>edad = 18</w:t>
            </w:r>
            <w:r>
              <w:rPr>
                <w:color w:val="334155"/>
                <w:sz w:val="21"/>
              </w:rPr>
              <w:t xml:space="preserve">); el doble igual </w:t>
            </w:r>
            <w:r>
              <w:rPr>
                <w:b/>
                <w:color w:val="334155"/>
                <w:sz w:val="21"/>
              </w:rPr>
              <w:t>compara</w:t>
            </w:r>
            <w:r>
              <w:rPr>
                <w:color w:val="334155"/>
                <w:sz w:val="21"/>
              </w:rPr>
              <w:t xml:space="preserve"> si dos valores son iguales (</w:t>
            </w:r>
            <w:r>
              <w:rPr>
                <w:rFonts w:ascii="Consolas" w:hAnsi="Consolas"/>
                <w:color w:val="4338CA"/>
                <w:sz w:val="21"/>
              </w:rPr>
              <w:t>edad == 18</w:t>
            </w:r>
            <w:r>
              <w:rPr>
                <w:color w:val="334155"/>
                <w:sz w:val="21"/>
              </w:rPr>
              <w:t>). Son cosas totalmente distintas.</w:t>
            </w:r>
          </w:p>
        </w:tc>
      </w:tr>
    </w:tbl>
    <w:p>
      <w:pPr>
        <w:spacing w:after="40"/>
      </w:pPr>
    </w:p>
    <w:p>
      <w:pPr>
        <w:pStyle w:val="Heading2"/>
      </w:pPr>
      <w:r>
        <w:t>2.3. Operadores lógicos</w:t>
      </w:r>
    </w:p>
    <w:p>
      <w:pPr>
        <w:spacing w:before="0" w:after="120" w:line="307" w:lineRule="auto"/>
      </w:pPr>
      <w:r>
        <w:rPr>
          <w:color w:val="111827"/>
          <w:sz w:val="22"/>
        </w:rPr>
        <w:t xml:space="preserve">A veces una decisión depende de </w:t>
      </w:r>
      <w:r>
        <w:rPr>
          <w:b/>
          <w:color w:val="111827"/>
          <w:sz w:val="22"/>
        </w:rPr>
        <w:t>más de una</w:t>
      </w:r>
      <w:r>
        <w:rPr>
          <w:color w:val="111827"/>
          <w:sz w:val="22"/>
        </w:rPr>
        <w:t xml:space="preserve"> condición a la vez. Para combinarlas usamos los </w:t>
      </w:r>
      <w:r>
        <w:rPr>
          <w:b/>
          <w:color w:val="111827"/>
          <w:sz w:val="22"/>
        </w:rPr>
        <w:t>operadores lógicos</w:t>
      </w:r>
      <w:r>
        <w:rPr>
          <w:color w:val="111827"/>
          <w:sz w:val="22"/>
        </w:rPr>
        <w:t xml:space="preserve">: </w:t>
      </w:r>
      <w:r>
        <w:rPr>
          <w:rFonts w:ascii="Consolas" w:hAnsi="Consolas"/>
          <w:color w:val="4338CA"/>
          <w:sz w:val="22"/>
        </w:rPr>
        <w:t>and</w:t>
      </w:r>
      <w:r>
        <w:rPr>
          <w:color w:val="111827"/>
          <w:sz w:val="22"/>
        </w:rPr>
        <w:t xml:space="preserve"> (y), </w:t>
      </w:r>
      <w:r>
        <w:rPr>
          <w:rFonts w:ascii="Consolas" w:hAnsi="Consolas"/>
          <w:color w:val="4338CA"/>
          <w:sz w:val="22"/>
        </w:rPr>
        <w:t>or</w:t>
      </w:r>
      <w:r>
        <w:rPr>
          <w:color w:val="111827"/>
          <w:sz w:val="22"/>
        </w:rPr>
        <w:t xml:space="preserve"> (o) y </w:t>
      </w:r>
      <w:r>
        <w:rPr>
          <w:rFonts w:ascii="Consolas" w:hAnsi="Consolas"/>
          <w:color w:val="4338CA"/>
          <w:sz w:val="22"/>
        </w:rPr>
        <w:t>not</w:t>
      </w:r>
      <w:r>
        <w:rPr>
          <w:color w:val="111827"/>
          <w:sz w:val="22"/>
        </w:rPr>
        <w:t xml:space="preserve"> (negación, «no»).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Operador</w:t>
            </w:r>
          </w:p>
        </w:tc>
        <w:tc>
          <w:tcPr>
            <w:tcW w:type="dxa" w:w="3024"/>
            <w:shd w:val="clear" w:color="auto" w:fill="4338CA"/>
          </w:tcPr>
          <w:p>
            <w:pPr>
              <w:spacing w:before="0" w:after="0" w:line="276" w:lineRule="auto"/>
              <w:jc w:val="center"/>
            </w:pPr>
            <w:r>
              <w:rPr>
                <w:b/>
                <w:color w:val="FFFFFF"/>
                <w:sz w:val="20"/>
              </w:rPr>
              <w:t>Devuelve True cuando…</w:t>
            </w:r>
          </w:p>
        </w:tc>
        <w:tc>
          <w:tcPr>
            <w:tcW w:type="dxa" w:w="3024"/>
            <w:shd w:val="clear" w:color="auto" w:fill="4338CA"/>
          </w:tcPr>
          <w:p>
            <w:pPr>
              <w:spacing w:before="0" w:after="0" w:line="276" w:lineRule="auto"/>
              <w:jc w:val="center"/>
            </w:pPr>
            <w:r>
              <w:rPr>
                <w:b/>
                <w:color w:val="FFFFFF"/>
                <w:sz w:val="20"/>
              </w:rPr>
              <w:t>Ejemplo</w:t>
            </w:r>
          </w:p>
        </w:tc>
      </w:tr>
      <w:tr>
        <w:tc>
          <w:tcPr>
            <w:tcW w:type="dxa" w:w="3024"/>
            <w:shd w:val="clear" w:color="auto" w:fill="EEF2FF"/>
          </w:tcPr>
          <w:p>
            <w:pPr>
              <w:spacing w:before="0" w:after="0" w:line="283" w:lineRule="auto"/>
            </w:pPr>
            <w:r>
              <w:rPr>
                <w:rFonts w:ascii="Consolas" w:hAnsi="Consolas"/>
                <w:color w:val="4338CA"/>
                <w:sz w:val="19"/>
              </w:rPr>
              <w:t>and</w:t>
            </w:r>
          </w:p>
        </w:tc>
        <w:tc>
          <w:tcPr>
            <w:tcW w:type="dxa" w:w="3024"/>
            <w:shd w:val="clear" w:color="auto" w:fill="EEF2FF"/>
          </w:tcPr>
          <w:p>
            <w:pPr>
              <w:spacing w:before="0" w:after="0" w:line="283" w:lineRule="auto"/>
            </w:pPr>
            <w:r>
              <w:rPr>
                <w:color w:val="334155"/>
                <w:sz w:val="19"/>
              </w:rPr>
              <w:t>Ambas condiciones son verdaderas</w:t>
            </w:r>
          </w:p>
        </w:tc>
        <w:tc>
          <w:tcPr>
            <w:tcW w:type="dxa" w:w="3024"/>
            <w:shd w:val="clear" w:color="auto" w:fill="EEF2FF"/>
          </w:tcPr>
          <w:p>
            <w:pPr>
              <w:spacing w:before="0" w:after="0" w:line="283" w:lineRule="auto"/>
            </w:pPr>
            <w:r>
              <w:rPr>
                <w:rFonts w:ascii="Consolas" w:hAnsi="Consolas"/>
                <w:color w:val="4338CA"/>
                <w:sz w:val="19"/>
              </w:rPr>
              <w:t>edad &gt;= 18 and tiene_dni</w:t>
            </w:r>
          </w:p>
        </w:tc>
      </w:tr>
      <w:tr>
        <w:tc>
          <w:tcPr>
            <w:tcW w:type="dxa" w:w="3024"/>
          </w:tcPr>
          <w:p>
            <w:pPr>
              <w:spacing w:before="0" w:after="0" w:line="283" w:lineRule="auto"/>
            </w:pPr>
            <w:r>
              <w:rPr>
                <w:rFonts w:ascii="Consolas" w:hAnsi="Consolas"/>
                <w:color w:val="4338CA"/>
                <w:sz w:val="19"/>
              </w:rPr>
              <w:t>or</w:t>
            </w:r>
          </w:p>
        </w:tc>
        <w:tc>
          <w:tcPr>
            <w:tcW w:type="dxa" w:w="3024"/>
          </w:tcPr>
          <w:p>
            <w:pPr>
              <w:spacing w:before="0" w:after="0" w:line="283" w:lineRule="auto"/>
            </w:pPr>
            <w:r>
              <w:rPr>
                <w:color w:val="334155"/>
                <w:sz w:val="19"/>
              </w:rPr>
              <w:t>Al menos una es verdadera</w:t>
            </w:r>
          </w:p>
        </w:tc>
        <w:tc>
          <w:tcPr>
            <w:tcW w:type="dxa" w:w="3024"/>
          </w:tcPr>
          <w:p>
            <w:pPr>
              <w:spacing w:before="0" w:after="0" w:line="283" w:lineRule="auto"/>
            </w:pPr>
            <w:r>
              <w:rPr>
                <w:rFonts w:ascii="Consolas" w:hAnsi="Consolas"/>
                <w:color w:val="4338CA"/>
                <w:sz w:val="19"/>
              </w:rPr>
              <w:t>es_socio or paga_entrada</w:t>
            </w:r>
          </w:p>
        </w:tc>
      </w:tr>
      <w:tr>
        <w:tc>
          <w:tcPr>
            <w:tcW w:type="dxa" w:w="3024"/>
            <w:shd w:val="clear" w:color="auto" w:fill="EEF2FF"/>
          </w:tcPr>
          <w:p>
            <w:pPr>
              <w:spacing w:before="0" w:after="0" w:line="283" w:lineRule="auto"/>
            </w:pPr>
            <w:r>
              <w:rPr>
                <w:rFonts w:ascii="Consolas" w:hAnsi="Consolas"/>
                <w:color w:val="4338CA"/>
                <w:sz w:val="19"/>
              </w:rPr>
              <w:t>not</w:t>
            </w:r>
          </w:p>
        </w:tc>
        <w:tc>
          <w:tcPr>
            <w:tcW w:type="dxa" w:w="3024"/>
            <w:shd w:val="clear" w:color="auto" w:fill="EEF2FF"/>
          </w:tcPr>
          <w:p>
            <w:pPr>
              <w:spacing w:before="0" w:after="0" w:line="283" w:lineRule="auto"/>
            </w:pPr>
            <w:r>
              <w:rPr>
                <w:color w:val="334155"/>
                <w:sz w:val="19"/>
              </w:rPr>
              <w:t>La condición es falsa (la da vuelta)</w:t>
            </w:r>
          </w:p>
        </w:tc>
        <w:tc>
          <w:tcPr>
            <w:tcW w:type="dxa" w:w="3024"/>
            <w:shd w:val="clear" w:color="auto" w:fill="EEF2FF"/>
          </w:tcPr>
          <w:p>
            <w:pPr>
              <w:spacing w:before="0" w:after="0" w:line="283" w:lineRule="auto"/>
            </w:pPr>
            <w:r>
              <w:rPr>
                <w:rFonts w:ascii="Consolas" w:hAnsi="Consolas"/>
                <w:color w:val="4338CA"/>
                <w:sz w:val="19"/>
              </w:rPr>
              <w:t>not llueve</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rFonts w:ascii="Consolas" w:hAnsi="Consolas"/>
                <w:color w:val="4338CA"/>
                <w:sz w:val="21"/>
              </w:rPr>
              <w:t>and</w:t>
            </w:r>
            <w:r>
              <w:rPr>
                <w:color w:val="334155"/>
                <w:sz w:val="21"/>
              </w:rPr>
              <w:t xml:space="preserve"> es como entrar a un país: necesitás pasaporte </w:t>
            </w:r>
            <w:r>
              <w:rPr>
                <w:b/>
                <w:color w:val="334155"/>
                <w:sz w:val="21"/>
              </w:rPr>
              <w:t>y</w:t>
            </w:r>
            <w:r>
              <w:rPr>
                <w:color w:val="334155"/>
                <w:sz w:val="21"/>
              </w:rPr>
              <w:t xml:space="preserve"> visa; si te falta uno solo, no entrás. </w:t>
            </w:r>
            <w:r>
              <w:rPr>
                <w:rFonts w:ascii="Consolas" w:hAnsi="Consolas"/>
                <w:color w:val="4338CA"/>
                <w:sz w:val="21"/>
              </w:rPr>
              <w:t>or</w:t>
            </w:r>
            <w:r>
              <w:rPr>
                <w:color w:val="334155"/>
                <w:sz w:val="21"/>
              </w:rPr>
              <w:t xml:space="preserve"> es como un descuento: tenés rebaja si sos estudiante </w:t>
            </w:r>
            <w:r>
              <w:rPr>
                <w:b/>
                <w:color w:val="334155"/>
                <w:sz w:val="21"/>
              </w:rPr>
              <w:t>o</w:t>
            </w:r>
            <w:r>
              <w:rPr>
                <w:color w:val="334155"/>
                <w:sz w:val="21"/>
              </w:rPr>
              <w:t xml:space="preserve"> jubilado; con cumplir una sola de las condiciones ya alcanza. Y </w:t>
            </w:r>
            <w:r>
              <w:rPr>
                <w:rFonts w:ascii="Consolas" w:hAnsi="Consolas"/>
                <w:color w:val="4338CA"/>
                <w:sz w:val="21"/>
              </w:rPr>
              <w:t>not</w:t>
            </w:r>
            <w:r>
              <w:rPr>
                <w:color w:val="334155"/>
                <w:sz w:val="21"/>
              </w:rPr>
              <w:t xml:space="preserve"> simplemente invierte: </w:t>
            </w:r>
            <w:r>
              <w:rPr>
                <w:rFonts w:ascii="Consolas" w:hAnsi="Consolas"/>
                <w:color w:val="4338CA"/>
                <w:sz w:val="21"/>
              </w:rPr>
              <w:t>not llueve</w:t>
            </w:r>
            <w:r>
              <w:rPr>
                <w:color w:val="334155"/>
                <w:sz w:val="21"/>
              </w:rPr>
              <w:t xml:space="preserve"> es verdadero justo cuando no llueve.</w:t>
            </w:r>
          </w:p>
        </w:tc>
      </w:tr>
    </w:tbl>
    <w:p>
      <w:pPr>
        <w:spacing w:after="40"/>
      </w:pPr>
    </w:p>
    <w:p>
      <w:pPr>
        <w:pStyle w:val="Heading2"/>
      </w:pPr>
      <w:r>
        <w:t>2.4. La estructura if</w:t>
      </w:r>
    </w:p>
    <w:p>
      <w:pPr>
        <w:spacing w:before="0" w:after="120" w:line="307" w:lineRule="auto"/>
      </w:pPr>
      <w:r>
        <w:rPr>
          <w:color w:val="111827"/>
          <w:sz w:val="22"/>
        </w:rPr>
        <w:t xml:space="preserve">La decisión más simple es el </w:t>
      </w:r>
      <w:r>
        <w:rPr>
          <w:rFonts w:ascii="Consolas" w:hAnsi="Consolas"/>
          <w:color w:val="4338CA"/>
          <w:sz w:val="22"/>
        </w:rPr>
        <w:t>if</w:t>
      </w:r>
      <w:r>
        <w:rPr>
          <w:color w:val="111827"/>
          <w:sz w:val="22"/>
        </w:rPr>
        <w:t xml:space="preserve"> (que en inglés significa «si»). Evalúa una condición y, </w:t>
      </w:r>
      <w:r>
        <w:rPr>
          <w:b/>
          <w:color w:val="111827"/>
          <w:sz w:val="22"/>
        </w:rPr>
        <w:t>solo si es verdadera</w:t>
      </w:r>
      <w:r>
        <w:rPr>
          <w:color w:val="111827"/>
          <w:sz w:val="22"/>
        </w:rPr>
        <w:t>, ejecuta el bloque indentado debajo. Si es falsa, ese bloque se saltea por completo.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temperatura = 38</w:t>
            </w:r>
          </w:p>
          <w:p>
            <w:pPr>
              <w:spacing w:before="0" w:after="0" w:line="269" w:lineRule="auto"/>
            </w:pPr>
            <w:r>
              <w:rPr>
                <w:rFonts w:ascii="Consolas" w:hAnsi="Consolas"/>
                <w:color w:val="111827"/>
                <w:sz w:val="19"/>
              </w:rPr>
              <w:t>if temperatura &gt; 37.5:</w:t>
            </w:r>
          </w:p>
          <w:p>
            <w:pPr>
              <w:spacing w:before="0" w:after="0" w:line="269" w:lineRule="auto"/>
            </w:pPr>
            <w:r>
              <w:rPr>
                <w:rFonts w:ascii="Consolas" w:hAnsi="Consolas"/>
                <w:color w:val="111827"/>
                <w:sz w:val="19"/>
              </w:rPr>
              <w:t xml:space="preserve">    print("Tenés fiebre.")</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temperatura = 38</w:t>
            </w:r>
            <w:r>
              <w:rPr>
                <w:color w:val="334155"/>
                <w:sz w:val="21"/>
              </w:rPr>
              <w:t xml:space="preserve"> guarda el valor con el que vamos a trabajar.</w:t>
            </w:r>
          </w:p>
          <w:p>
            <w:pPr>
              <w:spacing w:before="0" w:after="40" w:line="300" w:lineRule="auto"/>
              <w:ind w:left="170"/>
            </w:pPr>
            <w:r>
              <w:rPr>
                <w:color w:val="6366F1"/>
                <w:sz w:val="21"/>
              </w:rPr>
              <w:t xml:space="preserve">• </w:t>
            </w:r>
            <w:r>
              <w:rPr>
                <w:rFonts w:ascii="Consolas" w:hAnsi="Consolas"/>
                <w:color w:val="4338CA"/>
                <w:sz w:val="21"/>
              </w:rPr>
              <w:t>if temperatura &gt; 37.5:</w:t>
            </w:r>
            <w:r>
              <w:rPr>
                <w:color w:val="334155"/>
                <w:sz w:val="21"/>
              </w:rPr>
              <w:t xml:space="preserve"> plantea la pregunta: ¿la temperatura es mayor a 37.5? Como 38 lo es, la respuesta es verdadera.</w:t>
            </w:r>
          </w:p>
          <w:p>
            <w:pPr>
              <w:spacing w:before="0" w:after="40" w:line="300" w:lineRule="auto"/>
              <w:ind w:left="170"/>
            </w:pPr>
            <w:r>
              <w:rPr>
                <w:color w:val="6366F1"/>
                <w:sz w:val="21"/>
              </w:rPr>
              <w:t xml:space="preserve">• </w:t>
            </w:r>
            <w:r>
              <w:rPr>
                <w:color w:val="334155"/>
                <w:sz w:val="21"/>
              </w:rPr>
              <w:t xml:space="preserve">Al ser verdadera, se ejecuta la línea indentada </w:t>
            </w:r>
            <w:r>
              <w:rPr>
                <w:rFonts w:ascii="Consolas" w:hAnsi="Consolas"/>
                <w:color w:val="4338CA"/>
                <w:sz w:val="21"/>
              </w:rPr>
              <w:t>print("Tenés fiebre.")</w:t>
            </w:r>
            <w:r>
              <w:rPr>
                <w:color w:val="334155"/>
                <w:sz w:val="21"/>
              </w:rPr>
              <w:t>.</w:t>
            </w:r>
          </w:p>
          <w:p>
            <w:pPr>
              <w:spacing w:before="0" w:after="40" w:line="300" w:lineRule="auto"/>
              <w:ind w:left="170"/>
            </w:pPr>
            <w:r>
              <w:rPr>
                <w:color w:val="6366F1"/>
                <w:sz w:val="21"/>
              </w:rPr>
              <w:t xml:space="preserve">• </w:t>
            </w:r>
            <w:r>
              <w:rPr>
                <w:color w:val="334155"/>
                <w:sz w:val="21"/>
              </w:rPr>
              <w:t>Si la temperatura hubiera sido, por ejemplo, 36, la condición sería falsa y no se mostraría nada.</w:t>
            </w:r>
          </w:p>
        </w:tc>
      </w:tr>
    </w:tbl>
    <w:p>
      <w:pPr>
        <w:spacing w:after="40"/>
      </w:pPr>
    </w:p>
    <w:p>
      <w:pPr>
        <w:pStyle w:val="Heading3"/>
      </w:pPr>
      <w:r>
        <w:t>if con else: dos caminos</w:t>
      </w:r>
    </w:p>
    <w:p>
      <w:pPr>
        <w:spacing w:before="0" w:after="120" w:line="307" w:lineRule="auto"/>
      </w:pPr>
      <w:r>
        <w:rPr>
          <w:color w:val="111827"/>
          <w:sz w:val="22"/>
        </w:rPr>
        <w:t xml:space="preserve">Muchas veces queremos hacer una cosa si la condición se cumple y </w:t>
      </w:r>
      <w:r>
        <w:rPr>
          <w:b/>
          <w:color w:val="111827"/>
          <w:sz w:val="22"/>
        </w:rPr>
        <w:t>otra distinta</w:t>
      </w:r>
      <w:r>
        <w:rPr>
          <w:color w:val="111827"/>
          <w:sz w:val="22"/>
        </w:rPr>
        <w:t xml:space="preserve"> si no. Para el segundo caso usamos </w:t>
      </w:r>
      <w:r>
        <w:rPr>
          <w:rFonts w:ascii="Consolas" w:hAnsi="Consolas"/>
          <w:color w:val="4338CA"/>
          <w:sz w:val="22"/>
        </w:rPr>
        <w:t>else</w:t>
      </w:r>
      <w:r>
        <w:rPr>
          <w:color w:val="111827"/>
          <w:sz w:val="22"/>
        </w:rPr>
        <w:t xml:space="preserve"> (en inglés, «si no»):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edad = 16</w:t>
            </w:r>
          </w:p>
          <w:p>
            <w:pPr>
              <w:spacing w:before="0" w:after="0" w:line="269" w:lineRule="auto"/>
            </w:pPr>
            <w:r>
              <w:rPr>
                <w:rFonts w:ascii="Consolas" w:hAnsi="Consolas"/>
                <w:color w:val="111827"/>
                <w:sz w:val="19"/>
              </w:rPr>
              <w:t>if edad &gt;= 18:</w:t>
            </w:r>
          </w:p>
          <w:p>
            <w:pPr>
              <w:spacing w:before="0" w:after="0" w:line="269" w:lineRule="auto"/>
            </w:pPr>
            <w:r>
              <w:rPr>
                <w:rFonts w:ascii="Consolas" w:hAnsi="Consolas"/>
                <w:color w:val="111827"/>
                <w:sz w:val="19"/>
              </w:rPr>
              <w:t xml:space="preserve">    print("Sos mayor de edad.")</w:t>
            </w:r>
          </w:p>
          <w:p>
            <w:pPr>
              <w:spacing w:before="0" w:after="0" w:line="269" w:lineRule="auto"/>
            </w:pPr>
            <w:r>
              <w:rPr>
                <w:rFonts w:ascii="Consolas" w:hAnsi="Consolas"/>
                <w:color w:val="111827"/>
                <w:sz w:val="19"/>
              </w:rPr>
              <w:t>else:</w:t>
            </w:r>
          </w:p>
          <w:p>
            <w:pPr>
              <w:spacing w:before="0" w:after="0" w:line="269" w:lineRule="auto"/>
            </w:pPr>
            <w:r>
              <w:rPr>
                <w:rFonts w:ascii="Consolas" w:hAnsi="Consolas"/>
                <w:color w:val="111827"/>
                <w:sz w:val="19"/>
              </w:rPr>
              <w:t xml:space="preserve">    print("Sos menor de edad.")</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if edad &gt;= 18:</w:t>
            </w:r>
            <w:r>
              <w:rPr>
                <w:color w:val="334155"/>
                <w:sz w:val="21"/>
              </w:rPr>
              <w:t xml:space="preserve"> pregunta si la edad es 18 o más. Con </w:t>
            </w:r>
            <w:r>
              <w:rPr>
                <w:rFonts w:ascii="Consolas" w:hAnsi="Consolas"/>
                <w:color w:val="4338CA"/>
                <w:sz w:val="21"/>
              </w:rPr>
              <w:t>edad = 16</w:t>
            </w:r>
            <w:r>
              <w:rPr>
                <w:color w:val="334155"/>
                <w:sz w:val="21"/>
              </w:rPr>
              <w:t>, la respuesta es falsa.</w:t>
            </w:r>
          </w:p>
          <w:p>
            <w:pPr>
              <w:spacing w:before="0" w:after="40" w:line="300" w:lineRule="auto"/>
              <w:ind w:left="170"/>
            </w:pPr>
            <w:r>
              <w:rPr>
                <w:color w:val="6366F1"/>
                <w:sz w:val="21"/>
              </w:rPr>
              <w:t xml:space="preserve">• </w:t>
            </w:r>
            <w:r>
              <w:rPr>
                <w:color w:val="334155"/>
                <w:sz w:val="21"/>
              </w:rPr>
              <w:t xml:space="preserve">Como es falsa, se saltea el primer </w:t>
            </w:r>
            <w:r>
              <w:rPr>
                <w:rFonts w:ascii="Consolas" w:hAnsi="Consolas"/>
                <w:color w:val="4338CA"/>
                <w:sz w:val="21"/>
              </w:rPr>
              <w:t>print</w:t>
            </w:r>
            <w:r>
              <w:rPr>
                <w:color w:val="334155"/>
                <w:sz w:val="21"/>
              </w:rPr>
              <w:t xml:space="preserve"> y se ejecuta el bloque del </w:t>
            </w:r>
            <w:r>
              <w:rPr>
                <w:rFonts w:ascii="Consolas" w:hAnsi="Consolas"/>
                <w:color w:val="4338CA"/>
                <w:sz w:val="21"/>
              </w:rPr>
              <w:t>else</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else:</w:t>
            </w:r>
            <w:r>
              <w:rPr>
                <w:color w:val="334155"/>
                <w:sz w:val="21"/>
              </w:rPr>
              <w:t xml:space="preserve"> no lleva condición: es «en cualquier otro caso». Se ejecuta su </w:t>
            </w:r>
            <w:r>
              <w:rPr>
                <w:rFonts w:ascii="Consolas" w:hAnsi="Consolas"/>
                <w:color w:val="4338CA"/>
                <w:sz w:val="21"/>
              </w:rPr>
              <w:t>print("Sos menor de edad.")</w:t>
            </w:r>
            <w:r>
              <w:rPr>
                <w:color w:val="334155"/>
                <w:sz w:val="21"/>
              </w:rPr>
              <w:t>.</w:t>
            </w:r>
          </w:p>
          <w:p>
            <w:pPr>
              <w:spacing w:before="0" w:after="40" w:line="300" w:lineRule="auto"/>
              <w:ind w:left="170"/>
            </w:pPr>
            <w:r>
              <w:rPr>
                <w:color w:val="6366F1"/>
                <w:sz w:val="21"/>
              </w:rPr>
              <w:t xml:space="preserve">• </w:t>
            </w:r>
            <w:r>
              <w:rPr>
                <w:color w:val="334155"/>
                <w:sz w:val="21"/>
              </w:rPr>
              <w:t xml:space="preserve">Siempre se ejecuta </w:t>
            </w:r>
            <w:r>
              <w:rPr>
                <w:b/>
                <w:color w:val="334155"/>
                <w:sz w:val="21"/>
              </w:rPr>
              <w:t>uno solo</w:t>
            </w:r>
            <w:r>
              <w:rPr>
                <w:color w:val="334155"/>
                <w:sz w:val="21"/>
              </w:rPr>
              <w:t xml:space="preserve"> de los dos bloques, nunca ambos.</w:t>
            </w:r>
          </w:p>
        </w:tc>
      </w:tr>
    </w:tbl>
    <w:p>
      <w:pPr>
        <w:spacing w:after="40"/>
      </w:pPr>
    </w:p>
    <w:p>
      <w:pPr>
        <w:pStyle w:val="Heading3"/>
      </w:pPr>
      <w:r>
        <w:t>if, elif y else: varios caminos</w:t>
      </w:r>
    </w:p>
    <w:p>
      <w:pPr>
        <w:spacing w:before="0" w:after="120" w:line="307" w:lineRule="auto"/>
      </w:pPr>
      <w:r>
        <w:rPr>
          <w:color w:val="111827"/>
          <w:sz w:val="22"/>
        </w:rPr>
        <w:t xml:space="preserve">Cuando hay más de dos posibilidades, encadenamos condiciones con </w:t>
      </w:r>
      <w:r>
        <w:rPr>
          <w:rFonts w:ascii="Consolas" w:hAnsi="Consolas"/>
          <w:color w:val="4338CA"/>
          <w:sz w:val="22"/>
        </w:rPr>
        <w:t>elif</w:t>
      </w:r>
      <w:r>
        <w:rPr>
          <w:color w:val="111827"/>
          <w:sz w:val="22"/>
        </w:rPr>
        <w:t xml:space="preserve"> (una contracción de «else if», o sea «si no, si…»). Python las revisa </w:t>
      </w:r>
      <w:r>
        <w:rPr>
          <w:b/>
          <w:color w:val="111827"/>
          <w:sz w:val="22"/>
        </w:rPr>
        <w:t>de arriba hacia abajo</w:t>
      </w:r>
      <w:r>
        <w:rPr>
          <w:color w:val="111827"/>
          <w:sz w:val="22"/>
        </w:rPr>
        <w:t xml:space="preserve"> y ejecuta </w:t>
      </w:r>
      <w:r>
        <w:rPr>
          <w:b/>
          <w:color w:val="111827"/>
          <w:sz w:val="22"/>
        </w:rPr>
        <w:t>solo el primer</w:t>
      </w:r>
      <w:r>
        <w:rPr>
          <w:color w:val="111827"/>
          <w:sz w:val="22"/>
        </w:rPr>
        <w:t xml:space="preserve"> bloque cuya condición sea verdadera; el resto lo ignora.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nota = 7</w:t>
            </w:r>
          </w:p>
          <w:p>
            <w:pPr>
              <w:spacing w:before="0" w:after="0" w:line="269" w:lineRule="auto"/>
            </w:pPr>
            <w:r>
              <w:rPr>
                <w:rFonts w:ascii="Consolas" w:hAnsi="Consolas"/>
                <w:color w:val="111827"/>
                <w:sz w:val="19"/>
              </w:rPr>
              <w:t>if nota &gt;= 9:</w:t>
            </w:r>
          </w:p>
          <w:p>
            <w:pPr>
              <w:spacing w:before="0" w:after="0" w:line="269" w:lineRule="auto"/>
            </w:pPr>
            <w:r>
              <w:rPr>
                <w:rFonts w:ascii="Consolas" w:hAnsi="Consolas"/>
                <w:color w:val="111827"/>
                <w:sz w:val="19"/>
              </w:rPr>
              <w:t xml:space="preserve">    print("Sobresaliente")</w:t>
            </w:r>
          </w:p>
          <w:p>
            <w:pPr>
              <w:spacing w:before="0" w:after="0" w:line="269" w:lineRule="auto"/>
            </w:pPr>
            <w:r>
              <w:rPr>
                <w:rFonts w:ascii="Consolas" w:hAnsi="Consolas"/>
                <w:color w:val="111827"/>
                <w:sz w:val="19"/>
              </w:rPr>
              <w:t>elif nota &gt;= 7:</w:t>
            </w:r>
          </w:p>
          <w:p>
            <w:pPr>
              <w:spacing w:before="0" w:after="0" w:line="269" w:lineRule="auto"/>
            </w:pPr>
            <w:r>
              <w:rPr>
                <w:rFonts w:ascii="Consolas" w:hAnsi="Consolas"/>
                <w:color w:val="111827"/>
                <w:sz w:val="19"/>
              </w:rPr>
              <w:t xml:space="preserve">    print("Aprobado")</w:t>
            </w:r>
          </w:p>
          <w:p>
            <w:pPr>
              <w:spacing w:before="0" w:after="0" w:line="269" w:lineRule="auto"/>
            </w:pPr>
            <w:r>
              <w:rPr>
                <w:rFonts w:ascii="Consolas" w:hAnsi="Consolas"/>
                <w:color w:val="111827"/>
                <w:sz w:val="19"/>
              </w:rPr>
              <w:t>elif nota &gt;= 4:</w:t>
            </w:r>
          </w:p>
          <w:p>
            <w:pPr>
              <w:spacing w:before="0" w:after="0" w:line="269" w:lineRule="auto"/>
            </w:pPr>
            <w:r>
              <w:rPr>
                <w:rFonts w:ascii="Consolas" w:hAnsi="Consolas"/>
                <w:color w:val="111827"/>
                <w:sz w:val="19"/>
              </w:rPr>
              <w:t xml:space="preserve">    print("Recuperar")</w:t>
            </w:r>
          </w:p>
          <w:p>
            <w:pPr>
              <w:spacing w:before="0" w:after="0" w:line="269" w:lineRule="auto"/>
            </w:pPr>
            <w:r>
              <w:rPr>
                <w:rFonts w:ascii="Consolas" w:hAnsi="Consolas"/>
                <w:color w:val="111827"/>
                <w:sz w:val="19"/>
              </w:rPr>
              <w:t>else:</w:t>
            </w:r>
          </w:p>
          <w:p>
            <w:pPr>
              <w:spacing w:before="0" w:after="0" w:line="269" w:lineRule="auto"/>
            </w:pPr>
            <w:r>
              <w:rPr>
                <w:rFonts w:ascii="Consolas" w:hAnsi="Consolas"/>
                <w:color w:val="111827"/>
                <w:sz w:val="19"/>
              </w:rPr>
              <w:t xml:space="preserve">    print("Desaprobado")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Empieza por arriba: </w:t>
            </w:r>
            <w:r>
              <w:rPr>
                <w:rFonts w:ascii="Consolas" w:hAnsi="Consolas"/>
                <w:color w:val="4338CA"/>
                <w:sz w:val="21"/>
              </w:rPr>
              <w:t>if nota &gt;= 9:</w:t>
            </w:r>
            <w:r>
              <w:rPr>
                <w:color w:val="334155"/>
                <w:sz w:val="21"/>
              </w:rPr>
              <w:t xml:space="preserve">. Con </w:t>
            </w:r>
            <w:r>
              <w:rPr>
                <w:rFonts w:ascii="Consolas" w:hAnsi="Consolas"/>
                <w:color w:val="4338CA"/>
                <w:sz w:val="21"/>
              </w:rPr>
              <w:t>nota = 7</w:t>
            </w:r>
            <w:r>
              <w:rPr>
                <w:color w:val="334155"/>
                <w:sz w:val="21"/>
              </w:rPr>
              <w:t>, es falsa, así que pasa al siguiente.</w:t>
            </w:r>
          </w:p>
          <w:p>
            <w:pPr>
              <w:spacing w:before="0" w:after="40" w:line="300" w:lineRule="auto"/>
              <w:ind w:left="170"/>
            </w:pPr>
            <w:r>
              <w:rPr>
                <w:color w:val="6366F1"/>
                <w:sz w:val="21"/>
              </w:rPr>
              <w:t xml:space="preserve">• </w:t>
            </w:r>
            <w:r>
              <w:rPr>
                <w:rFonts w:ascii="Consolas" w:hAnsi="Consolas"/>
                <w:color w:val="4338CA"/>
                <w:sz w:val="21"/>
              </w:rPr>
              <w:t>elif nota &gt;= 7:</w:t>
            </w:r>
            <w:r>
              <w:rPr>
                <w:color w:val="334155"/>
                <w:sz w:val="21"/>
              </w:rPr>
              <w:t xml:space="preserve"> ¿es 7 o más? Sí. Entonces ejecuta </w:t>
            </w:r>
            <w:r>
              <w:rPr>
                <w:rFonts w:ascii="Consolas" w:hAnsi="Consolas"/>
                <w:color w:val="4338CA"/>
                <w:sz w:val="21"/>
              </w:rPr>
              <w:t>print("Aprobado")</w:t>
            </w:r>
            <w:r>
              <w:rPr>
                <w:color w:val="334155"/>
                <w:sz w:val="21"/>
              </w:rPr>
              <w:t>.</w:t>
            </w:r>
          </w:p>
          <w:p>
            <w:pPr>
              <w:spacing w:before="0" w:after="40" w:line="300" w:lineRule="auto"/>
              <w:ind w:left="170"/>
            </w:pPr>
            <w:r>
              <w:rPr>
                <w:color w:val="6366F1"/>
                <w:sz w:val="21"/>
              </w:rPr>
              <w:t xml:space="preserve">• </w:t>
            </w:r>
            <w:r>
              <w:rPr>
                <w:color w:val="334155"/>
                <w:sz w:val="21"/>
              </w:rPr>
              <w:t xml:space="preserve">Una vez que encuentra una condición verdadera, </w:t>
            </w:r>
            <w:r>
              <w:rPr>
                <w:b/>
                <w:color w:val="334155"/>
                <w:sz w:val="21"/>
              </w:rPr>
              <w:t>se detiene</w:t>
            </w:r>
            <w:r>
              <w:rPr>
                <w:color w:val="334155"/>
                <w:sz w:val="21"/>
              </w:rPr>
              <w:t xml:space="preserve">: no revisa los </w:t>
            </w:r>
            <w:r>
              <w:rPr>
                <w:rFonts w:ascii="Consolas" w:hAnsi="Consolas"/>
                <w:color w:val="4338CA"/>
                <w:sz w:val="21"/>
              </w:rPr>
              <w:t>elif</w:t>
            </w:r>
            <w:r>
              <w:rPr>
                <w:color w:val="334155"/>
                <w:sz w:val="21"/>
              </w:rPr>
              <w:t xml:space="preserve"> ni el </w:t>
            </w:r>
            <w:r>
              <w:rPr>
                <w:rFonts w:ascii="Consolas" w:hAnsi="Consolas"/>
                <w:color w:val="4338CA"/>
                <w:sz w:val="21"/>
              </w:rPr>
              <w:t>else</w:t>
            </w:r>
            <w:r>
              <w:rPr>
                <w:color w:val="334155"/>
                <w:sz w:val="21"/>
              </w:rPr>
              <w:t xml:space="preserve"> que siguen.</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else</w:t>
            </w:r>
            <w:r>
              <w:rPr>
                <w:color w:val="334155"/>
                <w:sz w:val="21"/>
              </w:rPr>
              <w:t xml:space="preserve"> final cubre todos los casos que no entraron en ninguna condición anterior.</w:t>
            </w:r>
          </w:p>
        </w:tc>
      </w:tr>
    </w:tbl>
    <w:p>
      <w:pPr>
        <w:spacing w:after="40"/>
      </w:pPr>
    </w:p>
    <w:p>
      <w:pPr>
        <w:pStyle w:val="Heading2"/>
      </w:pPr>
      <w:r>
        <w:t>2.5. Condiciones anidadas</w:t>
      </w:r>
    </w:p>
    <w:p>
      <w:pPr>
        <w:spacing w:before="0" w:after="120" w:line="307" w:lineRule="auto"/>
      </w:pPr>
      <w:r>
        <w:rPr>
          <w:color w:val="111827"/>
          <w:sz w:val="22"/>
        </w:rPr>
        <w:t xml:space="preserve">Un </w:t>
      </w:r>
      <w:r>
        <w:rPr>
          <w:rFonts w:ascii="Consolas" w:hAnsi="Consolas"/>
          <w:color w:val="4338CA"/>
          <w:sz w:val="22"/>
        </w:rPr>
        <w:t>if</w:t>
      </w:r>
      <w:r>
        <w:rPr>
          <w:color w:val="111827"/>
          <w:sz w:val="22"/>
        </w:rPr>
        <w:t xml:space="preserve"> puede contener otro </w:t>
      </w:r>
      <w:r>
        <w:rPr>
          <w:rFonts w:ascii="Consolas" w:hAnsi="Consolas"/>
          <w:color w:val="4338CA"/>
          <w:sz w:val="22"/>
        </w:rPr>
        <w:t>if</w:t>
      </w:r>
      <w:r>
        <w:rPr>
          <w:color w:val="111827"/>
          <w:sz w:val="22"/>
        </w:rPr>
        <w:t xml:space="preserve"> adentro. Esto se llama </w:t>
      </w:r>
      <w:r>
        <w:rPr>
          <w:b/>
          <w:color w:val="111827"/>
          <w:sz w:val="22"/>
        </w:rPr>
        <w:t>anidar</w:t>
      </w:r>
      <w:r>
        <w:rPr>
          <w:color w:val="111827"/>
          <w:sz w:val="22"/>
        </w:rPr>
        <w:t xml:space="preserve"> y sirve para decisiones que dependen de varios niveles. Conviene no abusar, porque demasiados niveles vuelven el código difícil de leer.</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tiene_entrada = True</w:t>
            </w:r>
          </w:p>
          <w:p>
            <w:pPr>
              <w:spacing w:before="0" w:after="0" w:line="269" w:lineRule="auto"/>
            </w:pPr>
            <w:r>
              <w:rPr>
                <w:rFonts w:ascii="Consolas" w:hAnsi="Consolas"/>
                <w:color w:val="111827"/>
                <w:sz w:val="19"/>
              </w:rPr>
              <w:t>es_mayor = False</w:t>
            </w:r>
          </w:p>
          <w:p>
            <w:pPr>
              <w:spacing w:before="0" w:after="0" w:line="269" w:lineRule="auto"/>
            </w:pPr>
            <w:r>
              <w:rPr>
                <w:rFonts w:ascii="Consolas" w:hAnsi="Consolas"/>
                <w:color w:val="111827"/>
                <w:sz w:val="19"/>
              </w:rPr>
              <w:t>if tiene_entrada:</w:t>
            </w:r>
          </w:p>
          <w:p>
            <w:pPr>
              <w:spacing w:before="0" w:after="0" w:line="269" w:lineRule="auto"/>
            </w:pPr>
            <w:r>
              <w:rPr>
                <w:rFonts w:ascii="Consolas" w:hAnsi="Consolas"/>
                <w:color w:val="111827"/>
                <w:sz w:val="19"/>
              </w:rPr>
              <w:t xml:space="preserve">    if es_mayor:</w:t>
            </w:r>
          </w:p>
          <w:p>
            <w:pPr>
              <w:spacing w:before="0" w:after="0" w:line="269" w:lineRule="auto"/>
            </w:pPr>
            <w:r>
              <w:rPr>
                <w:rFonts w:ascii="Consolas" w:hAnsi="Consolas"/>
                <w:color w:val="111827"/>
                <w:sz w:val="19"/>
              </w:rPr>
              <w:t xml:space="preserve">        print("Puede pasar.")</w:t>
            </w:r>
          </w:p>
          <w:p>
            <w:pPr>
              <w:spacing w:before="0" w:after="0" w:line="269" w:lineRule="auto"/>
            </w:pPr>
            <w:r>
              <w:rPr>
                <w:rFonts w:ascii="Consolas" w:hAnsi="Consolas"/>
                <w:color w:val="111827"/>
                <w:sz w:val="19"/>
              </w:rPr>
              <w:t xml:space="preserve">    else:</w:t>
            </w:r>
          </w:p>
          <w:p>
            <w:pPr>
              <w:spacing w:before="0" w:after="0" w:line="269" w:lineRule="auto"/>
            </w:pPr>
            <w:r>
              <w:rPr>
                <w:rFonts w:ascii="Consolas" w:hAnsi="Consolas"/>
                <w:color w:val="111827"/>
                <w:sz w:val="19"/>
              </w:rPr>
              <w:t xml:space="preserve">        print("Necesita autorización.")</w:t>
            </w:r>
          </w:p>
          <w:p>
            <w:pPr>
              <w:spacing w:before="0" w:after="0" w:line="269" w:lineRule="auto"/>
            </w:pPr>
            <w:r>
              <w:rPr>
                <w:rFonts w:ascii="Consolas" w:hAnsi="Consolas"/>
                <w:color w:val="111827"/>
                <w:sz w:val="19"/>
              </w:rPr>
              <w:t>else:</w:t>
            </w:r>
          </w:p>
          <w:p>
            <w:pPr>
              <w:spacing w:before="0" w:after="0" w:line="269" w:lineRule="auto"/>
            </w:pPr>
            <w:r>
              <w:rPr>
                <w:rFonts w:ascii="Consolas" w:hAnsi="Consolas"/>
                <w:color w:val="111827"/>
                <w:sz w:val="19"/>
              </w:rPr>
              <w:t xml:space="preserve">    print("Debe comprar entrada.")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El primer </w:t>
            </w:r>
            <w:r>
              <w:rPr>
                <w:rFonts w:ascii="Consolas" w:hAnsi="Consolas"/>
                <w:color w:val="4338CA"/>
                <w:sz w:val="21"/>
              </w:rPr>
              <w:t>if tiene_entrada:</w:t>
            </w:r>
            <w:r>
              <w:rPr>
                <w:color w:val="334155"/>
                <w:sz w:val="21"/>
              </w:rPr>
              <w:t xml:space="preserve"> es verdadero, así que entra a su bloque (todo lo indentado debajo).</w:t>
            </w:r>
          </w:p>
          <w:p>
            <w:pPr>
              <w:spacing w:before="0" w:after="40" w:line="300" w:lineRule="auto"/>
              <w:ind w:left="170"/>
            </w:pPr>
            <w:r>
              <w:rPr>
                <w:color w:val="6366F1"/>
                <w:sz w:val="21"/>
              </w:rPr>
              <w:t xml:space="preserve">• </w:t>
            </w:r>
            <w:r>
              <w:rPr>
                <w:color w:val="334155"/>
                <w:sz w:val="21"/>
              </w:rPr>
              <w:t xml:space="preserve">Dentro, un segundo </w:t>
            </w:r>
            <w:r>
              <w:rPr>
                <w:rFonts w:ascii="Consolas" w:hAnsi="Consolas"/>
                <w:color w:val="4338CA"/>
                <w:sz w:val="21"/>
              </w:rPr>
              <w:t>if es_mayor:</w:t>
            </w:r>
            <w:r>
              <w:rPr>
                <w:color w:val="334155"/>
                <w:sz w:val="21"/>
              </w:rPr>
              <w:t xml:space="preserve"> es falso, por lo que se ejecuta su </w:t>
            </w:r>
            <w:r>
              <w:rPr>
                <w:rFonts w:ascii="Consolas" w:hAnsi="Consolas"/>
                <w:color w:val="4338CA"/>
                <w:sz w:val="21"/>
              </w:rPr>
              <w:t>else</w:t>
            </w:r>
            <w:r>
              <w:rPr>
                <w:color w:val="334155"/>
                <w:sz w:val="21"/>
              </w:rPr>
              <w:t xml:space="preserve">: </w:t>
            </w:r>
            <w:r>
              <w:rPr>
                <w:rFonts w:ascii="Consolas" w:hAnsi="Consolas"/>
                <w:color w:val="4338CA"/>
                <w:sz w:val="21"/>
              </w:rPr>
              <w:t>Necesita autorización.</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else</w:t>
            </w:r>
            <w:r>
              <w:rPr>
                <w:color w:val="334155"/>
                <w:sz w:val="21"/>
              </w:rPr>
              <w:t xml:space="preserve"> de más afuera (alineado con el primer </w:t>
            </w:r>
            <w:r>
              <w:rPr>
                <w:rFonts w:ascii="Consolas" w:hAnsi="Consolas"/>
                <w:color w:val="4338CA"/>
                <w:sz w:val="21"/>
              </w:rPr>
              <w:t>if</w:t>
            </w:r>
            <w:r>
              <w:rPr>
                <w:color w:val="334155"/>
                <w:sz w:val="21"/>
              </w:rPr>
              <w:t>) solo se usaría si no tuviera entrada.</w:t>
            </w:r>
          </w:p>
          <w:p>
            <w:pPr>
              <w:spacing w:before="0" w:after="40" w:line="300" w:lineRule="auto"/>
              <w:ind w:left="170"/>
            </w:pPr>
            <w:r>
              <w:rPr>
                <w:color w:val="6366F1"/>
                <w:sz w:val="21"/>
              </w:rPr>
              <w:t xml:space="preserve">• </w:t>
            </w:r>
            <w:r>
              <w:rPr>
                <w:color w:val="334155"/>
                <w:sz w:val="21"/>
              </w:rPr>
              <w:t xml:space="preserve">La indentación es la que indica qué </w:t>
            </w:r>
            <w:r>
              <w:rPr>
                <w:rFonts w:ascii="Consolas" w:hAnsi="Consolas"/>
                <w:color w:val="4338CA"/>
                <w:sz w:val="21"/>
              </w:rPr>
              <w:t>else</w:t>
            </w:r>
            <w:r>
              <w:rPr>
                <w:color w:val="334155"/>
                <w:sz w:val="21"/>
              </w:rPr>
              <w:t xml:space="preserve"> pertenece a qué </w:t>
            </w:r>
            <w:r>
              <w:rPr>
                <w:rFonts w:ascii="Consolas" w:hAnsi="Consolas"/>
                <w:color w:val="4338CA"/>
                <w:sz w:val="21"/>
              </w:rPr>
              <w:t>if</w:t>
            </w:r>
            <w:r>
              <w:rPr>
                <w:color w:val="334155"/>
                <w:sz w:val="21"/>
              </w:rPr>
              <w:t>: por eso es tan importante.</w:t>
            </w:r>
          </w:p>
        </w:tc>
      </w:tr>
    </w:tbl>
    <w:p>
      <w:pPr>
        <w:spacing w:after="40"/>
      </w:pPr>
    </w:p>
    <w:p>
      <w:pPr>
        <w:pStyle w:val="Heading2"/>
      </w:pPr>
      <w:r>
        <w:t>2.6. La estructura match</w:t>
      </w:r>
    </w:p>
    <w:p>
      <w:pPr>
        <w:spacing w:before="0" w:after="120" w:line="307" w:lineRule="auto"/>
      </w:pPr>
      <w:r>
        <w:rPr>
          <w:color w:val="111827"/>
          <w:sz w:val="22"/>
        </w:rPr>
        <w:t xml:space="preserve">Desde Python 3.10 existe otra forma de decidir cuando comparamos </w:t>
      </w:r>
      <w:r>
        <w:rPr>
          <w:b/>
          <w:color w:val="111827"/>
          <w:sz w:val="22"/>
        </w:rPr>
        <w:t>un mismo valor contra varias opciones</w:t>
      </w:r>
      <w:r>
        <w:rPr>
          <w:color w:val="111827"/>
          <w:sz w:val="22"/>
        </w:rPr>
        <w:t xml:space="preserve">: </w:t>
      </w:r>
      <w:r>
        <w:rPr>
          <w:rFonts w:ascii="Consolas" w:hAnsi="Consolas"/>
          <w:color w:val="4338CA"/>
          <w:sz w:val="22"/>
        </w:rPr>
        <w:t>match</w:t>
      </w:r>
      <w:r>
        <w:rPr>
          <w:color w:val="111827"/>
          <w:sz w:val="22"/>
        </w:rPr>
        <w:t>-</w:t>
      </w:r>
      <w:r>
        <w:rPr>
          <w:rFonts w:ascii="Consolas" w:hAnsi="Consolas"/>
          <w:color w:val="4338CA"/>
          <w:sz w:val="22"/>
        </w:rPr>
        <w:t>case</w:t>
      </w:r>
      <w:r>
        <w:rPr>
          <w:color w:val="111827"/>
          <w:sz w:val="22"/>
        </w:rPr>
        <w:t xml:space="preserve">. Es parecida al «switch» de otros lenguajes y suele quedar más prolija que muchos </w:t>
      </w:r>
      <w:r>
        <w:rPr>
          <w:rFonts w:ascii="Consolas" w:hAnsi="Consolas"/>
          <w:color w:val="4338CA"/>
          <w:sz w:val="22"/>
        </w:rPr>
        <w:t>elif</w:t>
      </w:r>
      <w:r>
        <w:rPr>
          <w:color w:val="111827"/>
          <w:sz w:val="22"/>
        </w:rPr>
        <w:t xml:space="preserve"> seguidos. El guión bajo </w:t>
      </w:r>
      <w:r>
        <w:rPr>
          <w:rFonts w:ascii="Consolas" w:hAnsi="Consolas"/>
          <w:color w:val="4338CA"/>
          <w:sz w:val="22"/>
        </w:rPr>
        <w:t>_</w:t>
      </w:r>
      <w:r>
        <w:rPr>
          <w:color w:val="111827"/>
          <w:sz w:val="22"/>
        </w:rPr>
        <w:t xml:space="preserve"> funciona como «en cualquier otro caso».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opcion = "2"</w:t>
            </w:r>
          </w:p>
          <w:p>
            <w:pPr>
              <w:spacing w:before="0" w:after="0" w:line="269" w:lineRule="auto"/>
            </w:pPr>
            <w:r>
              <w:rPr>
                <w:rFonts w:ascii="Consolas" w:hAnsi="Consolas"/>
                <w:color w:val="111827"/>
                <w:sz w:val="19"/>
              </w:rPr>
              <w:t>match opcion:</w:t>
            </w:r>
          </w:p>
          <w:p>
            <w:pPr>
              <w:spacing w:before="0" w:after="0" w:line="269" w:lineRule="auto"/>
            </w:pPr>
            <w:r>
              <w:rPr>
                <w:rFonts w:ascii="Consolas" w:hAnsi="Consolas"/>
                <w:color w:val="111827"/>
                <w:sz w:val="19"/>
              </w:rPr>
              <w:t xml:space="preserve">    case "1":</w:t>
            </w:r>
          </w:p>
          <w:p>
            <w:pPr>
              <w:spacing w:before="0" w:after="0" w:line="269" w:lineRule="auto"/>
            </w:pPr>
            <w:r>
              <w:rPr>
                <w:rFonts w:ascii="Consolas" w:hAnsi="Consolas"/>
                <w:color w:val="111827"/>
                <w:sz w:val="19"/>
              </w:rPr>
              <w:t xml:space="preserve">        print("Iniciar partida")</w:t>
            </w:r>
          </w:p>
          <w:p>
            <w:pPr>
              <w:spacing w:before="0" w:after="0" w:line="269" w:lineRule="auto"/>
            </w:pPr>
            <w:r>
              <w:rPr>
                <w:rFonts w:ascii="Consolas" w:hAnsi="Consolas"/>
                <w:color w:val="111827"/>
                <w:sz w:val="19"/>
              </w:rPr>
              <w:t xml:space="preserve">    case "2":</w:t>
            </w:r>
          </w:p>
          <w:p>
            <w:pPr>
              <w:spacing w:before="0" w:after="0" w:line="269" w:lineRule="auto"/>
            </w:pPr>
            <w:r>
              <w:rPr>
                <w:rFonts w:ascii="Consolas" w:hAnsi="Consolas"/>
                <w:color w:val="111827"/>
                <w:sz w:val="19"/>
              </w:rPr>
              <w:t xml:space="preserve">        print("Opciones")</w:t>
            </w:r>
          </w:p>
          <w:p>
            <w:pPr>
              <w:spacing w:before="0" w:after="0" w:line="269" w:lineRule="auto"/>
            </w:pPr>
            <w:r>
              <w:rPr>
                <w:rFonts w:ascii="Consolas" w:hAnsi="Consolas"/>
                <w:color w:val="111827"/>
                <w:sz w:val="19"/>
              </w:rPr>
              <w:t xml:space="preserve">    case "3":</w:t>
            </w:r>
          </w:p>
          <w:p>
            <w:pPr>
              <w:spacing w:before="0" w:after="0" w:line="269" w:lineRule="auto"/>
            </w:pPr>
            <w:r>
              <w:rPr>
                <w:rFonts w:ascii="Consolas" w:hAnsi="Consolas"/>
                <w:color w:val="111827"/>
                <w:sz w:val="19"/>
              </w:rPr>
              <w:t xml:space="preserve">        print("Salir")</w:t>
            </w:r>
          </w:p>
          <w:p>
            <w:pPr>
              <w:spacing w:before="0" w:after="0" w:line="269" w:lineRule="auto"/>
            </w:pPr>
            <w:r>
              <w:rPr>
                <w:rFonts w:ascii="Consolas" w:hAnsi="Consolas"/>
                <w:color w:val="111827"/>
                <w:sz w:val="19"/>
              </w:rPr>
              <w:t xml:space="preserve">    case _:</w:t>
            </w:r>
          </w:p>
          <w:p>
            <w:pPr>
              <w:spacing w:before="0" w:after="0" w:line="269" w:lineRule="auto"/>
            </w:pPr>
            <w:r>
              <w:rPr>
                <w:rFonts w:ascii="Consolas" w:hAnsi="Consolas"/>
                <w:color w:val="111827"/>
                <w:sz w:val="19"/>
              </w:rPr>
              <w:t xml:space="preserve">        print("Opción inválida")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match opcion:</w:t>
            </w:r>
            <w:r>
              <w:rPr>
                <w:color w:val="334155"/>
                <w:sz w:val="21"/>
              </w:rPr>
              <w:t xml:space="preserve"> toma el valor de </w:t>
            </w:r>
            <w:r>
              <w:rPr>
                <w:rFonts w:ascii="Consolas" w:hAnsi="Consolas"/>
                <w:color w:val="4338CA"/>
                <w:sz w:val="21"/>
              </w:rPr>
              <w:t>opcion</w:t>
            </w:r>
            <w:r>
              <w:rPr>
                <w:color w:val="334155"/>
                <w:sz w:val="21"/>
              </w:rPr>
              <w:t xml:space="preserve"> (que es </w:t>
            </w:r>
            <w:r>
              <w:rPr>
                <w:rFonts w:ascii="Consolas" w:hAnsi="Consolas"/>
                <w:color w:val="4338CA"/>
                <w:sz w:val="21"/>
              </w:rPr>
              <w:t>"2"</w:t>
            </w:r>
            <w:r>
              <w:rPr>
                <w:color w:val="334155"/>
                <w:sz w:val="21"/>
              </w:rPr>
              <w:t xml:space="preserve">) y lo va a comparar con cada </w:t>
            </w:r>
            <w:r>
              <w:rPr>
                <w:rFonts w:ascii="Consolas" w:hAnsi="Consolas"/>
                <w:color w:val="4338CA"/>
                <w:sz w:val="21"/>
              </w:rPr>
              <w:t>case</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case "1":</w:t>
            </w:r>
            <w:r>
              <w:rPr>
                <w:color w:val="334155"/>
                <w:sz w:val="21"/>
              </w:rPr>
              <w:t xml:space="preserve"> no coincide; </w:t>
            </w:r>
            <w:r>
              <w:rPr>
                <w:rFonts w:ascii="Consolas" w:hAnsi="Consolas"/>
                <w:color w:val="4338CA"/>
                <w:sz w:val="21"/>
              </w:rPr>
              <w:t>case "2":</w:t>
            </w:r>
            <w:r>
              <w:rPr>
                <w:color w:val="334155"/>
                <w:sz w:val="21"/>
              </w:rPr>
              <w:t xml:space="preserve"> sí coincide, así que ejecuta </w:t>
            </w:r>
            <w:r>
              <w:rPr>
                <w:rFonts w:ascii="Consolas" w:hAnsi="Consolas"/>
                <w:color w:val="4338CA"/>
                <w:sz w:val="21"/>
              </w:rPr>
              <w:t>print("Opciones")</w:t>
            </w:r>
            <w:r>
              <w:rPr>
                <w:color w:val="334155"/>
                <w:sz w:val="21"/>
              </w:rPr>
              <w:t>.</w:t>
            </w:r>
          </w:p>
          <w:p>
            <w:pPr>
              <w:spacing w:before="0" w:after="40" w:line="300" w:lineRule="auto"/>
              <w:ind w:left="170"/>
            </w:pPr>
            <w:r>
              <w:rPr>
                <w:color w:val="6366F1"/>
                <w:sz w:val="21"/>
              </w:rPr>
              <w:t xml:space="preserve">• </w:t>
            </w:r>
            <w:r>
              <w:rPr>
                <w:color w:val="334155"/>
                <w:sz w:val="21"/>
              </w:rPr>
              <w:t>Una vez que encuentra el caso que coincide, ejecuta su bloque y termina.</w:t>
            </w:r>
          </w:p>
          <w:p>
            <w:pPr>
              <w:spacing w:before="0" w:after="40" w:line="300" w:lineRule="auto"/>
              <w:ind w:left="170"/>
            </w:pPr>
            <w:r>
              <w:rPr>
                <w:color w:val="6366F1"/>
                <w:sz w:val="21"/>
              </w:rPr>
              <w:t xml:space="preserve">• </w:t>
            </w:r>
            <w:r>
              <w:rPr>
                <w:rFonts w:ascii="Consolas" w:hAnsi="Consolas"/>
                <w:color w:val="4338CA"/>
                <w:sz w:val="21"/>
              </w:rPr>
              <w:t>case _:</w:t>
            </w:r>
            <w:r>
              <w:rPr>
                <w:color w:val="334155"/>
                <w:sz w:val="21"/>
              </w:rPr>
              <w:t xml:space="preserve"> es el comodín: se usa cuando el valor no coincidió con ninguno de los anteriores.</w:t>
            </w:r>
          </w:p>
        </w:tc>
      </w:tr>
    </w:tbl>
    <w:p>
      <w:pPr>
        <w:spacing w:after="40"/>
      </w:pPr>
    </w:p>
    <w:p>
      <w:pPr>
        <w:pStyle w:val="Heading2"/>
      </w:pPr>
      <w:r>
        <w:t>2.7. Preguntar si un valor está en una colección: in</w:t>
      </w:r>
    </w:p>
    <w:p>
      <w:pPr>
        <w:spacing w:before="0" w:after="120" w:line="307" w:lineRule="auto"/>
      </w:pPr>
      <w:r>
        <w:rPr>
          <w:color w:val="111827"/>
          <w:sz w:val="22"/>
        </w:rPr>
        <w:t xml:space="preserve">Un operador muy cómodo para las condiciones es </w:t>
      </w:r>
      <w:r>
        <w:rPr>
          <w:rFonts w:ascii="Consolas" w:hAnsi="Consolas"/>
          <w:color w:val="4338CA"/>
          <w:sz w:val="22"/>
        </w:rPr>
        <w:t>in</w:t>
      </w:r>
      <w:r>
        <w:rPr>
          <w:color w:val="111827"/>
          <w:sz w:val="22"/>
        </w:rPr>
        <w:t xml:space="preserve">, que permite preguntar si un valor </w:t>
      </w:r>
      <w:r>
        <w:rPr>
          <w:b/>
          <w:color w:val="111827"/>
          <w:sz w:val="22"/>
        </w:rPr>
        <w:t>está dentro</w:t>
      </w:r>
      <w:r>
        <w:rPr>
          <w:color w:val="111827"/>
          <w:sz w:val="22"/>
        </w:rPr>
        <w:t xml:space="preserve"> de un conjunto de valores (un texto, una lista, etc.). Devuelve </w:t>
      </w:r>
      <w:r>
        <w:rPr>
          <w:rFonts w:ascii="Consolas" w:hAnsi="Consolas"/>
          <w:color w:val="4338CA"/>
          <w:sz w:val="22"/>
        </w:rPr>
        <w:t>True</w:t>
      </w:r>
      <w:r>
        <w:rPr>
          <w:color w:val="111827"/>
          <w:sz w:val="22"/>
        </w:rPr>
        <w:t xml:space="preserve"> o </w:t>
      </w:r>
      <w:r>
        <w:rPr>
          <w:rFonts w:ascii="Consolas" w:hAnsi="Consolas"/>
          <w:color w:val="4338CA"/>
          <w:sz w:val="22"/>
        </w:rPr>
        <w:t>False</w:t>
      </w:r>
      <w:r>
        <w:rPr>
          <w:color w:val="111827"/>
          <w:sz w:val="22"/>
        </w:rPr>
        <w:t xml:space="preserve"> y se lee casi como una frase en inglés.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letra = "e"</w:t>
            </w:r>
          </w:p>
          <w:p>
            <w:pPr>
              <w:spacing w:before="0" w:after="0" w:line="269" w:lineRule="auto"/>
            </w:pPr>
            <w:r>
              <w:rPr>
                <w:rFonts w:ascii="Consolas" w:hAnsi="Consolas"/>
                <w:color w:val="111827"/>
                <w:sz w:val="19"/>
              </w:rPr>
              <w:t>if letra in "aeiou":</w:t>
            </w:r>
          </w:p>
          <w:p>
            <w:pPr>
              <w:spacing w:before="0" w:after="0" w:line="269" w:lineRule="auto"/>
            </w:pPr>
            <w:r>
              <w:rPr>
                <w:rFonts w:ascii="Consolas" w:hAnsi="Consolas"/>
                <w:color w:val="111827"/>
                <w:sz w:val="19"/>
              </w:rPr>
              <w:t xml:space="preserve">    print("Es una vocal")</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frutas = ["manzana", "pera", "uva"]</w:t>
            </w:r>
          </w:p>
          <w:p>
            <w:pPr>
              <w:spacing w:before="0" w:after="0" w:line="269" w:lineRule="auto"/>
            </w:pPr>
            <w:r>
              <w:rPr>
                <w:rFonts w:ascii="Consolas" w:hAnsi="Consolas"/>
                <w:color w:val="111827"/>
                <w:sz w:val="19"/>
              </w:rPr>
              <w:t>if "banana" not in frutas:</w:t>
            </w:r>
          </w:p>
          <w:p>
            <w:pPr>
              <w:spacing w:before="0" w:after="0" w:line="269" w:lineRule="auto"/>
            </w:pPr>
            <w:r>
              <w:rPr>
                <w:rFonts w:ascii="Consolas" w:hAnsi="Consolas"/>
                <w:color w:val="111827"/>
                <w:sz w:val="19"/>
              </w:rPr>
              <w:t xml:space="preserve">    print("No hay banana")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letra in "aeiou"</w:t>
            </w:r>
            <w:r>
              <w:rPr>
                <w:color w:val="334155"/>
                <w:sz w:val="21"/>
              </w:rPr>
              <w:t xml:space="preserve"> pregunta si el contenido de </w:t>
            </w:r>
            <w:r>
              <w:rPr>
                <w:rFonts w:ascii="Consolas" w:hAnsi="Consolas"/>
                <w:color w:val="4338CA"/>
                <w:sz w:val="21"/>
              </w:rPr>
              <w:t>letra</w:t>
            </w:r>
            <w:r>
              <w:rPr>
                <w:color w:val="334155"/>
                <w:sz w:val="21"/>
              </w:rPr>
              <w:t xml:space="preserve"> aparece dentro del texto </w:t>
            </w:r>
            <w:r>
              <w:rPr>
                <w:rFonts w:ascii="Consolas" w:hAnsi="Consolas"/>
                <w:color w:val="4338CA"/>
                <w:sz w:val="21"/>
              </w:rPr>
              <w:t>"aeiou"</w:t>
            </w:r>
            <w:r>
              <w:rPr>
                <w:color w:val="334155"/>
                <w:sz w:val="21"/>
              </w:rPr>
              <w:t xml:space="preserve">. Como </w:t>
            </w:r>
            <w:r>
              <w:rPr>
                <w:rFonts w:ascii="Consolas" w:hAnsi="Consolas"/>
                <w:color w:val="4338CA"/>
                <w:sz w:val="21"/>
              </w:rPr>
              <w:t>e</w:t>
            </w:r>
            <w:r>
              <w:rPr>
                <w:color w:val="334155"/>
                <w:sz w:val="21"/>
              </w:rPr>
              <w:t xml:space="preserve"> está, da verdadero.</w:t>
            </w:r>
          </w:p>
          <w:p>
            <w:pPr>
              <w:spacing w:before="0" w:after="40" w:line="300" w:lineRule="auto"/>
              <w:ind w:left="170"/>
            </w:pPr>
            <w:r>
              <w:rPr>
                <w:color w:val="6366F1"/>
                <w:sz w:val="21"/>
              </w:rPr>
              <w:t xml:space="preserve">• </w:t>
            </w:r>
            <w:r>
              <w:rPr>
                <w:color w:val="334155"/>
                <w:sz w:val="21"/>
              </w:rPr>
              <w:t xml:space="preserve">Por eso se ejecuta </w:t>
            </w:r>
            <w:r>
              <w:rPr>
                <w:rFonts w:ascii="Consolas" w:hAnsi="Consolas"/>
                <w:color w:val="4338CA"/>
                <w:sz w:val="21"/>
              </w:rPr>
              <w:t>print("Es una vocal")</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"banana" not in frutas</w:t>
            </w:r>
            <w:r>
              <w:rPr>
                <w:color w:val="334155"/>
                <w:sz w:val="21"/>
              </w:rPr>
              <w:t xml:space="preserve"> pregunta lo contrario: si NO está en la lista. Como no está, es verdadero.</w:t>
            </w:r>
          </w:p>
          <w:p>
            <w:pPr>
              <w:spacing w:before="0" w:after="40" w:line="300" w:lineRule="auto"/>
              <w:ind w:left="170"/>
            </w:pPr>
            <w:r>
              <w:rPr>
                <w:color w:val="6366F1"/>
                <w:sz w:val="21"/>
              </w:rPr>
              <w:t xml:space="preserve">• </w:t>
            </w:r>
            <w:r>
              <w:rPr>
                <w:rFonts w:ascii="Consolas" w:hAnsi="Consolas"/>
                <w:color w:val="4338CA"/>
                <w:sz w:val="21"/>
              </w:rPr>
              <w:t>in</w:t>
            </w:r>
            <w:r>
              <w:rPr>
                <w:color w:val="334155"/>
                <w:sz w:val="21"/>
              </w:rPr>
              <w:t xml:space="preserve"> y </w:t>
            </w:r>
            <w:r>
              <w:rPr>
                <w:rFonts w:ascii="Consolas" w:hAnsi="Consolas"/>
                <w:color w:val="4338CA"/>
                <w:sz w:val="21"/>
              </w:rPr>
              <w:t>not in</w:t>
            </w:r>
            <w:r>
              <w:rPr>
                <w:color w:val="334155"/>
                <w:sz w:val="21"/>
              </w:rPr>
              <w:t xml:space="preserve"> evitan tener que escribir muchas comparaciones con </w:t>
            </w:r>
            <w:r>
              <w:rPr>
                <w:rFonts w:ascii="Consolas" w:hAnsi="Consolas"/>
                <w:color w:val="4338CA"/>
                <w:sz w:val="21"/>
              </w:rPr>
              <w:t>or</w:t>
            </w:r>
            <w:r>
              <w:rPr>
                <w:color w:val="334155"/>
                <w:sz w:val="21"/>
              </w:rPr>
              <w:t>.</w:t>
            </w:r>
          </w:p>
        </w:tc>
      </w:tr>
    </w:tbl>
    <w:p>
      <w:pPr>
        <w:spacing w:after="40"/>
      </w:pPr>
    </w:p>
    <w:p>
      <w:pPr>
        <w:pStyle w:val="Heading2"/>
      </w:pPr>
      <w:r>
        <w:t>2.8. Valores verdaderos y falsos (truthy / falsy)</w:t>
      </w:r>
    </w:p>
    <w:p>
      <w:pPr>
        <w:spacing w:before="0" w:after="120" w:line="307" w:lineRule="auto"/>
      </w:pPr>
      <w:r>
        <w:rPr>
          <w:color w:val="111827"/>
          <w:sz w:val="22"/>
        </w:rPr>
        <w:t xml:space="preserve">Una condición no necesita ser exactamente </w:t>
      </w:r>
      <w:r>
        <w:rPr>
          <w:rFonts w:ascii="Consolas" w:hAnsi="Consolas"/>
          <w:color w:val="4338CA"/>
          <w:sz w:val="22"/>
        </w:rPr>
        <w:t>True</w:t>
      </w:r>
      <w:r>
        <w:rPr>
          <w:color w:val="111827"/>
          <w:sz w:val="22"/>
        </w:rPr>
        <w:t xml:space="preserve"> o </w:t>
      </w:r>
      <w:r>
        <w:rPr>
          <w:rFonts w:ascii="Consolas" w:hAnsi="Consolas"/>
          <w:color w:val="4338CA"/>
          <w:sz w:val="22"/>
        </w:rPr>
        <w:t>False</w:t>
      </w:r>
      <w:r>
        <w:rPr>
          <w:color w:val="111827"/>
          <w:sz w:val="22"/>
        </w:rPr>
        <w:t xml:space="preserve">: Python interpreta cualquier valor como verdadero o falso. Se consideran </w:t>
      </w:r>
      <w:r>
        <w:rPr>
          <w:b/>
          <w:color w:val="111827"/>
          <w:sz w:val="22"/>
        </w:rPr>
        <w:t>falsos</w:t>
      </w:r>
      <w:r>
        <w:rPr>
          <w:color w:val="111827"/>
          <w:sz w:val="22"/>
        </w:rPr>
        <w:t xml:space="preserve"> el número </w:t>
      </w:r>
      <w:r>
        <w:rPr>
          <w:rFonts w:ascii="Consolas" w:hAnsi="Consolas"/>
          <w:color w:val="4338CA"/>
          <w:sz w:val="22"/>
        </w:rPr>
        <w:t>0</w:t>
      </w:r>
      <w:r>
        <w:rPr>
          <w:color w:val="111827"/>
          <w:sz w:val="22"/>
        </w:rPr>
        <w:t xml:space="preserve">, el texto vacío </w:t>
      </w:r>
      <w:r>
        <w:rPr>
          <w:rFonts w:ascii="Consolas" w:hAnsi="Consolas"/>
          <w:color w:val="4338CA"/>
          <w:sz w:val="22"/>
        </w:rPr>
        <w:t>""</w:t>
      </w:r>
      <w:r>
        <w:rPr>
          <w:color w:val="111827"/>
          <w:sz w:val="22"/>
        </w:rPr>
        <w:t xml:space="preserve">, la lista vacía </w:t>
      </w:r>
      <w:r>
        <w:rPr>
          <w:rFonts w:ascii="Consolas" w:hAnsi="Consolas"/>
          <w:color w:val="4338CA"/>
          <w:sz w:val="22"/>
        </w:rPr>
        <w:t>[]</w:t>
      </w:r>
      <w:r>
        <w:rPr>
          <w:color w:val="111827"/>
          <w:sz w:val="22"/>
        </w:rPr>
        <w:t xml:space="preserve"> y </w:t>
      </w:r>
      <w:r>
        <w:rPr>
          <w:rFonts w:ascii="Consolas" w:hAnsi="Consolas"/>
          <w:color w:val="4338CA"/>
          <w:sz w:val="22"/>
        </w:rPr>
        <w:t>None</w:t>
      </w:r>
      <w:r>
        <w:rPr>
          <w:color w:val="111827"/>
          <w:sz w:val="22"/>
        </w:rPr>
        <w:t xml:space="preserve">. Casi todo lo demás se considera </w:t>
      </w:r>
      <w:r>
        <w:rPr>
          <w:b/>
          <w:color w:val="111827"/>
          <w:sz w:val="22"/>
        </w:rPr>
        <w:t>verdadero</w:t>
      </w:r>
      <w:r>
        <w:rPr>
          <w:color w:val="111827"/>
          <w:sz w:val="22"/>
        </w:rPr>
        <w:t>. Esto permite escribir condiciones más cortas y naturales.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nombre = "Ana"</w:t>
            </w:r>
          </w:p>
          <w:p>
            <w:pPr>
              <w:spacing w:before="0" w:after="0" w:line="269" w:lineRule="auto"/>
            </w:pPr>
            <w:r>
              <w:rPr>
                <w:rFonts w:ascii="Consolas" w:hAnsi="Consolas"/>
                <w:color w:val="111827"/>
                <w:sz w:val="19"/>
              </w:rPr>
              <w:t>if nombre:</w:t>
            </w:r>
          </w:p>
          <w:p>
            <w:pPr>
              <w:spacing w:before="0" w:after="0" w:line="269" w:lineRule="auto"/>
            </w:pPr>
            <w:r>
              <w:rPr>
                <w:rFonts w:ascii="Consolas" w:hAnsi="Consolas"/>
                <w:color w:val="111827"/>
                <w:sz w:val="19"/>
              </w:rPr>
              <w:t xml:space="preserve">    print(f"Hola, {nombre}")</w:t>
            </w:r>
          </w:p>
          <w:p>
            <w:pPr>
              <w:spacing w:before="0" w:after="0" w:line="269" w:lineRule="auto"/>
            </w:pPr>
            <w:r>
              <w:rPr>
                <w:rFonts w:ascii="Consolas" w:hAnsi="Consolas"/>
                <w:color w:val="111827"/>
                <w:sz w:val="19"/>
              </w:rPr>
              <w:t>else:</w:t>
            </w:r>
          </w:p>
          <w:p>
            <w:pPr>
              <w:spacing w:before="0" w:after="0" w:line="269" w:lineRule="auto"/>
            </w:pPr>
            <w:r>
              <w:rPr>
                <w:rFonts w:ascii="Consolas" w:hAnsi="Consolas"/>
                <w:color w:val="111827"/>
                <w:sz w:val="19"/>
              </w:rPr>
              <w:t xml:space="preserve">    print("No ingresaste nada")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if nombre:</w:t>
            </w:r>
            <w:r>
              <w:rPr>
                <w:color w:val="334155"/>
                <w:sz w:val="21"/>
              </w:rPr>
              <w:t xml:space="preserve"> no compara con nada: simplemente pregunta si </w:t>
            </w:r>
            <w:r>
              <w:rPr>
                <w:rFonts w:ascii="Consolas" w:hAnsi="Consolas"/>
                <w:color w:val="4338CA"/>
                <w:sz w:val="21"/>
              </w:rPr>
              <w:t>nombre</w:t>
            </w:r>
            <w:r>
              <w:rPr>
                <w:color w:val="334155"/>
                <w:sz w:val="21"/>
              </w:rPr>
              <w:t xml:space="preserve"> «tiene algo».</w:t>
            </w:r>
          </w:p>
          <w:p>
            <w:pPr>
              <w:spacing w:before="0" w:after="40" w:line="300" w:lineRule="auto"/>
              <w:ind w:left="170"/>
            </w:pPr>
            <w:r>
              <w:rPr>
                <w:color w:val="6366F1"/>
                <w:sz w:val="21"/>
              </w:rPr>
              <w:t xml:space="preserve">• </w:t>
            </w:r>
            <w:r>
              <w:rPr>
                <w:color w:val="334155"/>
                <w:sz w:val="21"/>
              </w:rPr>
              <w:t xml:space="preserve">Como </w:t>
            </w:r>
            <w:r>
              <w:rPr>
                <w:rFonts w:ascii="Consolas" w:hAnsi="Consolas"/>
                <w:color w:val="4338CA"/>
                <w:sz w:val="21"/>
              </w:rPr>
              <w:t>nombre</w:t>
            </w:r>
            <w:r>
              <w:rPr>
                <w:color w:val="334155"/>
                <w:sz w:val="21"/>
              </w:rPr>
              <w:t xml:space="preserve"> contiene </w:t>
            </w:r>
            <w:r>
              <w:rPr>
                <w:rFonts w:ascii="Consolas" w:hAnsi="Consolas"/>
                <w:color w:val="4338CA"/>
                <w:sz w:val="21"/>
              </w:rPr>
              <w:t>"Ana"</w:t>
            </w:r>
            <w:r>
              <w:rPr>
                <w:color w:val="334155"/>
                <w:sz w:val="21"/>
              </w:rPr>
              <w:t xml:space="preserve"> (no está vacío), se considera verdadero y se ejecuta el saludo.</w:t>
            </w:r>
          </w:p>
          <w:p>
            <w:pPr>
              <w:spacing w:before="0" w:after="40" w:line="300" w:lineRule="auto"/>
              <w:ind w:left="170"/>
            </w:pPr>
            <w:r>
              <w:rPr>
                <w:color w:val="6366F1"/>
                <w:sz w:val="21"/>
              </w:rPr>
              <w:t xml:space="preserve">• </w:t>
            </w:r>
            <w:r>
              <w:rPr>
                <w:color w:val="334155"/>
                <w:sz w:val="21"/>
              </w:rPr>
              <w:t xml:space="preserve">Si </w:t>
            </w:r>
            <w:r>
              <w:rPr>
                <w:rFonts w:ascii="Consolas" w:hAnsi="Consolas"/>
                <w:color w:val="4338CA"/>
                <w:sz w:val="21"/>
              </w:rPr>
              <w:t>nombre</w:t>
            </w:r>
            <w:r>
              <w:rPr>
                <w:color w:val="334155"/>
                <w:sz w:val="21"/>
              </w:rPr>
              <w:t xml:space="preserve"> hubiera sido un texto vacío </w:t>
            </w:r>
            <w:r>
              <w:rPr>
                <w:rFonts w:ascii="Consolas" w:hAnsi="Consolas"/>
                <w:color w:val="4338CA"/>
                <w:sz w:val="21"/>
              </w:rPr>
              <w:t>""</w:t>
            </w:r>
            <w:r>
              <w:rPr>
                <w:color w:val="334155"/>
                <w:sz w:val="21"/>
              </w:rPr>
              <w:t xml:space="preserve">, se consideraría falso y se ejecutaría el </w:t>
            </w:r>
            <w:r>
              <w:rPr>
                <w:rFonts w:ascii="Consolas" w:hAnsi="Consolas"/>
                <w:color w:val="4338CA"/>
                <w:sz w:val="21"/>
              </w:rPr>
              <w:t>else</w:t>
            </w:r>
            <w:r>
              <w:rPr>
                <w:color w:val="334155"/>
                <w:sz w:val="21"/>
              </w:rPr>
              <w:t>.</w:t>
            </w:r>
          </w:p>
          <w:p>
            <w:pPr>
              <w:spacing w:before="0" w:after="40" w:line="300" w:lineRule="auto"/>
              <w:ind w:left="170"/>
            </w:pPr>
            <w:r>
              <w:rPr>
                <w:color w:val="6366F1"/>
                <w:sz w:val="21"/>
              </w:rPr>
              <w:t xml:space="preserve">• </w:t>
            </w:r>
            <w:r>
              <w:rPr>
                <w:color w:val="334155"/>
                <w:sz w:val="21"/>
              </w:rPr>
              <w:t xml:space="preserve">Es una forma abreviada de escribir </w:t>
            </w:r>
            <w:r>
              <w:rPr>
                <w:rFonts w:ascii="Consolas" w:hAnsi="Consolas"/>
                <w:color w:val="4338CA"/>
                <w:sz w:val="21"/>
              </w:rPr>
              <w:t>if nombre != "":</w:t>
            </w:r>
            <w:r>
              <w:rPr>
                <w:color w:val="334155"/>
                <w:sz w:val="21"/>
              </w:rPr>
              <w:t>, más cómoda de leer.</w:t>
            </w:r>
          </w:p>
        </w:tc>
      </w:tr>
    </w:tbl>
    <w:p>
      <w:pPr>
        <w:spacing w:after="40"/>
      </w:pPr>
    </w:p>
    <w:p>
      <w:pPr>
        <w:pStyle w:val="Heading2"/>
      </w:pPr>
      <w:r>
        <w:t>2.9. Encadenar comparaciones y la expresión condicional</w:t>
      </w:r>
    </w:p>
    <w:p>
      <w:pPr>
        <w:spacing w:before="0" w:after="120" w:line="307" w:lineRule="auto"/>
      </w:pPr>
      <w:r>
        <w:rPr>
          <w:color w:val="111827"/>
          <w:sz w:val="22"/>
        </w:rPr>
        <w:t xml:space="preserve">Python permite </w:t>
      </w:r>
      <w:r>
        <w:rPr>
          <w:b/>
          <w:color w:val="111827"/>
          <w:sz w:val="22"/>
        </w:rPr>
        <w:t>encadenar</w:t>
      </w:r>
      <w:r>
        <w:rPr>
          <w:color w:val="111827"/>
          <w:sz w:val="22"/>
        </w:rPr>
        <w:t xml:space="preserve"> comparaciones tal como en matemática, lo que resulta más claro que unir dos condiciones con </w:t>
      </w:r>
      <w:r>
        <w:rPr>
          <w:rFonts w:ascii="Consolas" w:hAnsi="Consolas"/>
          <w:color w:val="4338CA"/>
          <w:sz w:val="22"/>
        </w:rPr>
        <w:t>and</w:t>
      </w:r>
      <w:r>
        <w:rPr>
          <w:color w:val="111827"/>
          <w:sz w:val="22"/>
        </w:rPr>
        <w:t xml:space="preserve">. Y cuando una decisión simple solo elige un valor, podemos escribirla en una sola línea con la llamada </w:t>
      </w:r>
      <w:r>
        <w:rPr>
          <w:b/>
          <w:color w:val="111827"/>
          <w:sz w:val="22"/>
        </w:rPr>
        <w:t>expresión condicional</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edad = 25</w:t>
            </w:r>
          </w:p>
          <w:p>
            <w:pPr>
              <w:spacing w:before="0" w:after="0" w:line="269" w:lineRule="auto"/>
            </w:pPr>
            <w:r>
              <w:rPr>
                <w:rFonts w:ascii="Consolas" w:hAnsi="Consolas"/>
                <w:color w:val="111827"/>
                <w:sz w:val="19"/>
              </w:rPr>
              <w:t>if 18 &lt;= edad &lt; 65:</w:t>
            </w:r>
          </w:p>
          <w:p>
            <w:pPr>
              <w:spacing w:before="0" w:after="0" w:line="269" w:lineRule="auto"/>
            </w:pPr>
            <w:r>
              <w:rPr>
                <w:rFonts w:ascii="Consolas" w:hAnsi="Consolas"/>
                <w:color w:val="111827"/>
                <w:sz w:val="19"/>
              </w:rPr>
              <w:t xml:space="preserve">    print("Está en edad laboral")</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categoria = "mayor" if edad &gt;= 18 else "menor"</w:t>
            </w:r>
          </w:p>
          <w:p>
            <w:pPr>
              <w:spacing w:before="0" w:after="0" w:line="269" w:lineRule="auto"/>
            </w:pPr>
            <w:r>
              <w:rPr>
                <w:rFonts w:ascii="Consolas" w:hAnsi="Consolas"/>
                <w:color w:val="111827"/>
                <w:sz w:val="19"/>
              </w:rPr>
              <w:t>print(categoria)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18 &lt;= edad &lt; 65</w:t>
            </w:r>
            <w:r>
              <w:rPr>
                <w:color w:val="334155"/>
                <w:sz w:val="21"/>
              </w:rPr>
              <w:t xml:space="preserve"> es la forma corta de </w:t>
            </w:r>
            <w:r>
              <w:rPr>
                <w:rFonts w:ascii="Consolas" w:hAnsi="Consolas"/>
                <w:color w:val="4338CA"/>
                <w:sz w:val="21"/>
              </w:rPr>
              <w:t>edad &gt;= 18 and edad &lt; 65</w:t>
            </w:r>
            <w:r>
              <w:rPr>
                <w:color w:val="334155"/>
                <w:sz w:val="21"/>
              </w:rPr>
              <w:t>: verdadero si la edad está entre 18 y 64.</w:t>
            </w:r>
          </w:p>
          <w:p>
            <w:pPr>
              <w:spacing w:before="0" w:after="40" w:line="300" w:lineRule="auto"/>
              <w:ind w:left="170"/>
            </w:pPr>
            <w:r>
              <w:rPr>
                <w:color w:val="6366F1"/>
                <w:sz w:val="21"/>
              </w:rPr>
              <w:t xml:space="preserve">• </w:t>
            </w:r>
            <w:r>
              <w:rPr>
                <w:color w:val="334155"/>
                <w:sz w:val="21"/>
              </w:rPr>
              <w:t xml:space="preserve">Como 25 está en ese rango, se muestra </w:t>
            </w:r>
            <w:r>
              <w:rPr>
                <w:rFonts w:ascii="Consolas" w:hAnsi="Consolas"/>
                <w:color w:val="4338CA"/>
                <w:sz w:val="21"/>
              </w:rPr>
              <w:t>Está en edad laboral</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"mayor" if edad &gt;= 18 else "menor"</w:t>
            </w:r>
            <w:r>
              <w:rPr>
                <w:color w:val="334155"/>
                <w:sz w:val="21"/>
              </w:rPr>
              <w:t xml:space="preserve"> elige uno de los dos textos según la condición, y lo guarda en </w:t>
            </w:r>
            <w:r>
              <w:rPr>
                <w:rFonts w:ascii="Consolas" w:hAnsi="Consolas"/>
                <w:color w:val="4338CA"/>
                <w:sz w:val="21"/>
              </w:rPr>
              <w:t>categoria</w:t>
            </w:r>
            <w:r>
              <w:rPr>
                <w:color w:val="334155"/>
                <w:sz w:val="21"/>
              </w:rPr>
              <w:t>.</w:t>
            </w:r>
          </w:p>
          <w:p>
            <w:pPr>
              <w:spacing w:before="0" w:after="40" w:line="300" w:lineRule="auto"/>
              <w:ind w:left="170"/>
            </w:pPr>
            <w:r>
              <w:rPr>
                <w:color w:val="6366F1"/>
                <w:sz w:val="21"/>
              </w:rPr>
              <w:t xml:space="preserve">• </w:t>
            </w:r>
            <w:r>
              <w:rPr>
                <w:color w:val="334155"/>
                <w:sz w:val="21"/>
              </w:rPr>
              <w:t>Esa línea equivale a un if-else completo, pero resumido: se usa cuando solo hay que asignar un valor.</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3</w:t>
            </w:r>
          </w:p>
          <w:p>
            <w:pPr>
              <w:spacing w:before="0" w:after="200" w:line="240" w:lineRule="auto"/>
            </w:pPr>
            <w:r>
              <w:rPr>
                <w:b/>
                <w:color w:val="FFFFFF"/>
                <w:sz w:val="48"/>
              </w:rPr>
              <w:t>Estructuras repetitivas</w:t>
            </w:r>
          </w:p>
          <w:p>
            <w:pPr>
              <w:spacing w:before="0" w:after="160" w:line="264" w:lineRule="auto"/>
            </w:pPr>
            <w:r>
              <w:rPr>
                <w:color w:val="C7D2FE"/>
                <w:sz w:val="22"/>
              </w:rPr>
              <w:t>Repetir instrucciones con while y for, y controlar los bucles con break, continue y range.</w:t>
            </w:r>
          </w:p>
        </w:tc>
      </w:tr>
    </w:tbl>
    <w:p>
      <w:pPr>
        <w:spacing w:after="120"/>
      </w:pPr>
    </w:p>
    <w:p>
      <w:pPr>
        <w:pStyle w:val="Heading1"/>
        <w:spacing w:before="40" w:after="160" w:line="264" w:lineRule="auto"/>
      </w:pPr>
      <w:r>
        <w:t>3. Estructuras repetitivas</w:t>
      </w:r>
    </w:p>
    <w:p>
      <w:pPr>
        <w:spacing w:before="0" w:after="120" w:line="307" w:lineRule="auto"/>
      </w:pPr>
      <w:r>
        <w:rPr>
          <w:color w:val="111827"/>
          <w:sz w:val="22"/>
        </w:rPr>
        <w:t xml:space="preserve">Imaginá que tenés que saludar a 100 personas. Escribir 100 veces </w:t>
      </w:r>
      <w:r>
        <w:rPr>
          <w:rFonts w:ascii="Consolas" w:hAnsi="Consolas"/>
          <w:color w:val="4338CA"/>
          <w:sz w:val="22"/>
        </w:rPr>
        <w:t>print("Hola")</w:t>
      </w:r>
      <w:r>
        <w:rPr>
          <w:color w:val="111827"/>
          <w:sz w:val="22"/>
        </w:rPr>
        <w:t xml:space="preserve"> sería absurdo. Para eso existen las </w:t>
      </w:r>
      <w:r>
        <w:rPr>
          <w:b/>
          <w:color w:val="111827"/>
          <w:sz w:val="22"/>
        </w:rPr>
        <w:t>estructuras repetitivas</w:t>
      </w:r>
      <w:r>
        <w:rPr>
          <w:color w:val="111827"/>
          <w:sz w:val="22"/>
        </w:rPr>
        <w:t xml:space="preserve"> o </w:t>
      </w:r>
      <w:r>
        <w:rPr>
          <w:b/>
          <w:color w:val="111827"/>
          <w:sz w:val="22"/>
        </w:rPr>
        <w:t>bucles</w:t>
      </w:r>
      <w:r>
        <w:rPr>
          <w:color w:val="111827"/>
          <w:sz w:val="22"/>
        </w:rPr>
        <w:t>: le dicen a la computadora que repita un bloque de instrucciones muchas veces, sin que tengamos que escribirlo una y otra vez. Repetir tareas es una de las cosas que mejor hacen las computadoras, y los bucles son la herramienta para aprovecharlo.</w:t>
      </w:r>
    </w:p>
    <w:p>
      <w:pPr>
        <w:spacing w:before="0" w:after="120" w:line="307" w:lineRule="auto"/>
      </w:pPr>
      <w:r>
        <w:rPr>
          <w:color w:val="111827"/>
          <w:sz w:val="22"/>
        </w:rPr>
        <w:t xml:space="preserve">Cada repetición de un bucle se llama </w:t>
      </w:r>
      <w:r>
        <w:rPr>
          <w:b/>
          <w:color w:val="111827"/>
          <w:sz w:val="22"/>
        </w:rPr>
        <w:t>iteración</w:t>
      </w:r>
      <w:r>
        <w:rPr>
          <w:color w:val="111827"/>
          <w:sz w:val="22"/>
        </w:rPr>
        <w:t xml:space="preserve">. Hay dos grandes tipos: los que se repiten </w:t>
      </w:r>
      <w:r>
        <w:rPr>
          <w:b/>
          <w:color w:val="111827"/>
          <w:sz w:val="22"/>
        </w:rPr>
        <w:t>mientras</w:t>
      </w:r>
      <w:r>
        <w:rPr>
          <w:color w:val="111827"/>
          <w:sz w:val="22"/>
        </w:rPr>
        <w:t xml:space="preserve"> se cumpla una condición (</w:t>
      </w:r>
      <w:r>
        <w:rPr>
          <w:rFonts w:ascii="Consolas" w:hAnsi="Consolas"/>
          <w:color w:val="4338CA"/>
          <w:sz w:val="22"/>
        </w:rPr>
        <w:t>while</w:t>
      </w:r>
      <w:r>
        <w:rPr>
          <w:color w:val="111827"/>
          <w:sz w:val="22"/>
        </w:rPr>
        <w:t xml:space="preserve">), y los que recorren </w:t>
      </w:r>
      <w:r>
        <w:rPr>
          <w:b/>
          <w:color w:val="111827"/>
          <w:sz w:val="22"/>
        </w:rPr>
        <w:t>cada elemento</w:t>
      </w:r>
      <w:r>
        <w:rPr>
          <w:color w:val="111827"/>
          <w:sz w:val="22"/>
        </w:rPr>
        <w:t xml:space="preserve"> de una colección (</w:t>
      </w:r>
      <w:r>
        <w:rPr>
          <w:rFonts w:ascii="Consolas" w:hAnsi="Consolas"/>
          <w:color w:val="4338CA"/>
          <w:sz w:val="22"/>
        </w:rPr>
        <w:t>for</w:t>
      </w:r>
      <w:r>
        <w:rPr>
          <w:color w:val="111827"/>
          <w:sz w:val="22"/>
        </w:rPr>
        <w:t>).</w:t>
      </w:r>
    </w:p>
    <w:p>
      <w:pPr>
        <w:pStyle w:val="Heading2"/>
      </w:pPr>
      <w:r>
        <w:t>3.1. El ciclo while</w:t>
      </w:r>
    </w:p>
    <w:p>
      <w:pPr>
        <w:spacing w:before="0" w:after="120" w:line="307" w:lineRule="auto"/>
      </w:pPr>
      <w:r>
        <w:rPr>
          <w:color w:val="111827"/>
          <w:sz w:val="22"/>
        </w:rPr>
        <w:t xml:space="preserve">El bucle </w:t>
      </w:r>
      <w:r>
        <w:rPr>
          <w:rFonts w:ascii="Consolas" w:hAnsi="Consolas"/>
          <w:color w:val="4338CA"/>
          <w:sz w:val="22"/>
        </w:rPr>
        <w:t>while</w:t>
      </w:r>
      <w:r>
        <w:rPr>
          <w:color w:val="111827"/>
          <w:sz w:val="22"/>
        </w:rPr>
        <w:t xml:space="preserve"> (en inglés, «mientras») repite su bloque </w:t>
      </w:r>
      <w:r>
        <w:rPr>
          <w:b/>
          <w:color w:val="111827"/>
          <w:sz w:val="22"/>
        </w:rPr>
        <w:t>mientras</w:t>
      </w:r>
      <w:r>
        <w:rPr>
          <w:color w:val="111827"/>
          <w:sz w:val="22"/>
        </w:rPr>
        <w:t xml:space="preserve"> una condición sea verdadera. No sabemos de antemano cuántas veces se repetirá: depende de cuándo la condición se vuelva falsa. Por eso es fundamental que algo dentro del bucle vaya acercando esa condición a hacerse falsa; si no, se repetiría para siempre.</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contador = 1</w:t>
            </w:r>
          </w:p>
          <w:p>
            <w:pPr>
              <w:spacing w:before="0" w:after="0" w:line="269" w:lineRule="auto"/>
            </w:pPr>
            <w:r>
              <w:rPr>
                <w:rFonts w:ascii="Consolas" w:hAnsi="Consolas"/>
                <w:color w:val="111827"/>
                <w:sz w:val="19"/>
              </w:rPr>
              <w:t>while contador &lt;= 5:</w:t>
            </w:r>
          </w:p>
          <w:p>
            <w:pPr>
              <w:spacing w:before="0" w:after="0" w:line="269" w:lineRule="auto"/>
            </w:pPr>
            <w:r>
              <w:rPr>
                <w:rFonts w:ascii="Consolas" w:hAnsi="Consolas"/>
                <w:color w:val="111827"/>
                <w:sz w:val="19"/>
              </w:rPr>
              <w:t xml:space="preserve">    print(contador)</w:t>
            </w:r>
          </w:p>
          <w:p>
            <w:pPr>
              <w:spacing w:before="0" w:after="0" w:line="269" w:lineRule="auto"/>
            </w:pPr>
            <w:r>
              <w:rPr>
                <w:rFonts w:ascii="Consolas" w:hAnsi="Consolas"/>
                <w:color w:val="111827"/>
                <w:sz w:val="19"/>
              </w:rPr>
              <w:t xml:space="preserve">    contador += 1</w:t>
            </w:r>
          </w:p>
          <w:p>
            <w:pPr>
              <w:spacing w:before="0" w:after="0" w:line="269" w:lineRule="auto"/>
            </w:pPr>
            <w:r>
              <w:rPr>
                <w:rFonts w:ascii="Consolas" w:hAnsi="Consolas"/>
                <w:color w:val="111827"/>
                <w:sz w:val="19"/>
              </w:rPr>
              <w:t>print("¡Listo!")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contador = 1</w:t>
            </w:r>
            <w:r>
              <w:rPr>
                <w:color w:val="334155"/>
                <w:sz w:val="21"/>
              </w:rPr>
              <w:t xml:space="preserve"> crea la variable que vamos a usar para contar; arranca en 1.</w:t>
            </w:r>
          </w:p>
          <w:p>
            <w:pPr>
              <w:spacing w:before="0" w:after="40" w:line="300" w:lineRule="auto"/>
              <w:ind w:left="170"/>
            </w:pPr>
            <w:r>
              <w:rPr>
                <w:color w:val="6366F1"/>
                <w:sz w:val="21"/>
              </w:rPr>
              <w:t xml:space="preserve">• </w:t>
            </w:r>
            <w:r>
              <w:rPr>
                <w:rFonts w:ascii="Consolas" w:hAnsi="Consolas"/>
                <w:color w:val="4338CA"/>
                <w:sz w:val="21"/>
              </w:rPr>
              <w:t>while contador &lt;= 5:</w:t>
            </w:r>
            <w:r>
              <w:rPr>
                <w:color w:val="334155"/>
                <w:sz w:val="21"/>
              </w:rPr>
              <w:t xml:space="preserve"> revisa la condición antes de cada vuelta: ¿</w:t>
            </w:r>
            <w:r>
              <w:rPr>
                <w:rFonts w:ascii="Consolas" w:hAnsi="Consolas"/>
                <w:color w:val="4338CA"/>
                <w:sz w:val="21"/>
              </w:rPr>
              <w:t>contador</w:t>
            </w:r>
            <w:r>
              <w:rPr>
                <w:color w:val="334155"/>
                <w:sz w:val="21"/>
              </w:rPr>
              <w:t xml:space="preserve"> es 5 o menos?</w:t>
            </w:r>
          </w:p>
          <w:p>
            <w:pPr>
              <w:spacing w:before="0" w:after="40" w:line="300" w:lineRule="auto"/>
              <w:ind w:left="170"/>
            </w:pPr>
            <w:r>
              <w:rPr>
                <w:color w:val="6366F1"/>
                <w:sz w:val="21"/>
              </w:rPr>
              <w:t xml:space="preserve">• </w:t>
            </w:r>
            <w:r>
              <w:rPr>
                <w:color w:val="334155"/>
                <w:sz w:val="21"/>
              </w:rPr>
              <w:t xml:space="preserve">Mientras sea verdadera, ejecuta el bloque: muestra el contador y luego </w:t>
            </w:r>
            <w:r>
              <w:rPr>
                <w:rFonts w:ascii="Consolas" w:hAnsi="Consolas"/>
                <w:color w:val="4338CA"/>
                <w:sz w:val="21"/>
              </w:rPr>
              <w:t>contador += 1</w:t>
            </w:r>
            <w:r>
              <w:rPr>
                <w:color w:val="334155"/>
                <w:sz w:val="21"/>
              </w:rPr>
              <w:t xml:space="preserve"> le suma 1.</w:t>
            </w:r>
          </w:p>
          <w:p>
            <w:pPr>
              <w:spacing w:before="0" w:after="40" w:line="300" w:lineRule="auto"/>
              <w:ind w:left="170"/>
            </w:pPr>
            <w:r>
              <w:rPr>
                <w:color w:val="6366F1"/>
                <w:sz w:val="21"/>
              </w:rPr>
              <w:t xml:space="preserve">• </w:t>
            </w:r>
            <w:r>
              <w:rPr>
                <w:color w:val="334155"/>
                <w:sz w:val="21"/>
              </w:rPr>
              <w:t xml:space="preserve">Cuando </w:t>
            </w:r>
            <w:r>
              <w:rPr>
                <w:rFonts w:ascii="Consolas" w:hAnsi="Consolas"/>
                <w:color w:val="4338CA"/>
                <w:sz w:val="21"/>
              </w:rPr>
              <w:t>contador</w:t>
            </w:r>
            <w:r>
              <w:rPr>
                <w:color w:val="334155"/>
                <w:sz w:val="21"/>
              </w:rPr>
              <w:t xml:space="preserve"> llega a 6, la condición se vuelve falsa, el bucle termina y se ejecuta </w:t>
            </w:r>
            <w:r>
              <w:rPr>
                <w:rFonts w:ascii="Consolas" w:hAnsi="Consolas"/>
                <w:color w:val="4338CA"/>
                <w:sz w:val="21"/>
              </w:rPr>
              <w:t>print("¡Listo!")</w:t>
            </w:r>
            <w:r>
              <w:rPr>
                <w:color w:val="334155"/>
                <w:sz w:val="21"/>
              </w:rPr>
              <w:t>.</w:t>
            </w:r>
          </w:p>
        </w:tc>
      </w:tr>
    </w:tbl>
    <w:p>
      <w:pPr>
        <w:spacing w:after="40"/>
      </w:pPr>
    </w:p>
    <w:p>
      <w:pPr>
        <w:spacing w:before="80" w:after="40" w:line="276" w:lineRule="auto"/>
        <w:jc w:val="center"/>
      </w:pPr>
      <w:r>
        <w:drawing>
          <wp:inline xmlns:a="http://schemas.openxmlformats.org/drawingml/2006/main" xmlns:pic="http://schemas.openxmlformats.org/drawingml/2006/picture">
            <wp:extent cx="3240000" cy="2502754"/>
            <wp:docPr id="5" name="Picture 5"/>
            <wp:cNvGraphicFramePr>
              <a:graphicFrameLocks noChangeAspect="1"/>
            </wp:cNvGraphicFramePr>
            <a:graphic>
              <a:graphicData uri="http://schemas.openxmlformats.org/drawingml/2006/picture">
                <pic:pic>
                  <pic:nvPicPr>
                    <pic:cNvPr id="0" name="u3_while.png"/>
                    <pic:cNvPicPr/>
                  </pic:nvPicPr>
                  <pic:blipFill>
                    <a:blip r:embed="rId15"/>
                    <a:stretch>
                      <a:fillRect/>
                    </a:stretch>
                  </pic:blipFill>
                  <pic:spPr>
                    <a:xfrm>
                      <a:off x="0" y="0"/>
                      <a:ext cx="3240000" cy="2502754"/>
                    </a:xfrm>
                    <a:prstGeom prst="rect"/>
                  </pic:spPr>
                </pic:pic>
              </a:graphicData>
            </a:graphic>
          </wp:inline>
        </w:drawing>
      </w:r>
    </w:p>
    <w:p>
      <w:pPr>
        <w:spacing w:before="0" w:after="160" w:line="240" w:lineRule="auto"/>
        <w:jc w:val="center"/>
      </w:pPr>
      <w:r>
        <w:rPr>
          <w:i/>
          <w:color w:val="94A3B8"/>
          <w:sz w:val="17"/>
        </w:rPr>
        <w:t>El while comprueba la condición antes de cada vuelta; cuando se vuelve falsa, sale del bucle.</w:t>
      </w: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Cuidado con los </w:t>
            </w:r>
            <w:r>
              <w:rPr>
                <w:b/>
                <w:color w:val="334155"/>
                <w:sz w:val="21"/>
              </w:rPr>
              <w:t>bucles infinitos</w:t>
            </w:r>
            <w:r>
              <w:rPr>
                <w:color w:val="334155"/>
                <w:sz w:val="21"/>
              </w:rPr>
              <w:t xml:space="preserve">. Si la condición nunca llega a ser falsa —por ejemplo, si te olvidás del </w:t>
            </w:r>
            <w:r>
              <w:rPr>
                <w:rFonts w:ascii="Consolas" w:hAnsi="Consolas"/>
                <w:color w:val="4338CA"/>
                <w:sz w:val="21"/>
              </w:rPr>
              <w:t>contador += 1</w:t>
            </w:r>
            <w:r>
              <w:rPr>
                <w:color w:val="334155"/>
                <w:sz w:val="21"/>
              </w:rPr>
              <w:t>— el programa se queda repitiendo para siempre y se «cuelga». Si te pasa, podés frenarlo presionando Ctrl + C en la terminal.</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 xml:space="preserve">Un </w:t>
            </w:r>
            <w:r>
              <w:rPr>
                <w:rFonts w:ascii="Consolas" w:hAnsi="Consolas"/>
                <w:color w:val="4338CA"/>
                <w:sz w:val="21"/>
              </w:rPr>
              <w:t>while</w:t>
            </w:r>
            <w:r>
              <w:rPr>
                <w:color w:val="334155"/>
                <w:sz w:val="21"/>
              </w:rPr>
              <w:t xml:space="preserve"> es como subir una escalera mientras queden escalones: revisás «¿hay otro escalón?»; si lo hay, subís uno y volvés a preguntar. Cuando no quedan, te detenés. Si nunca subieras un escalón, te quedarías preguntando para siempre: ese es el bucle infinito.</w:t>
            </w:r>
          </w:p>
        </w:tc>
      </w:tr>
    </w:tbl>
    <w:p>
      <w:pPr>
        <w:spacing w:after="40"/>
      </w:pPr>
    </w:p>
    <w:p>
      <w:pPr>
        <w:pStyle w:val="Heading2"/>
      </w:pPr>
      <w:r>
        <w:t>3.2. El ciclo for y range()</w:t>
      </w:r>
    </w:p>
    <w:p>
      <w:pPr>
        <w:spacing w:before="0" w:after="120" w:line="307" w:lineRule="auto"/>
      </w:pPr>
      <w:r>
        <w:rPr>
          <w:color w:val="111827"/>
          <w:sz w:val="22"/>
        </w:rPr>
        <w:t xml:space="preserve">El bucle </w:t>
      </w:r>
      <w:r>
        <w:rPr>
          <w:rFonts w:ascii="Consolas" w:hAnsi="Consolas"/>
          <w:color w:val="4338CA"/>
          <w:sz w:val="22"/>
        </w:rPr>
        <w:t>for</w:t>
      </w:r>
      <w:r>
        <w:rPr>
          <w:color w:val="111827"/>
          <w:sz w:val="22"/>
        </w:rPr>
        <w:t xml:space="preserve"> recorre, uno por uno, los elementos de una secuencia (una lista, un texto, un rango de números) y ejecuta su bloque una vez por cada elemento. Se usa cuando sabemos sobre qué queremos iterar.</w:t>
      </w:r>
    </w:p>
    <w:p>
      <w:pPr>
        <w:spacing w:before="80" w:after="40" w:line="276" w:lineRule="auto"/>
        <w:jc w:val="center"/>
      </w:pPr>
      <w:r>
        <w:drawing>
          <wp:inline xmlns:a="http://schemas.openxmlformats.org/drawingml/2006/main" xmlns:pic="http://schemas.openxmlformats.org/drawingml/2006/picture">
            <wp:extent cx="4320000" cy="1548231"/>
            <wp:docPr id="6" name="Picture 6"/>
            <wp:cNvGraphicFramePr>
              <a:graphicFrameLocks noChangeAspect="1"/>
            </wp:cNvGraphicFramePr>
            <a:graphic>
              <a:graphicData uri="http://schemas.openxmlformats.org/drawingml/2006/picture">
                <pic:pic>
                  <pic:nvPicPr>
                    <pic:cNvPr id="0" name="u3_for.png"/>
                    <pic:cNvPicPr/>
                  </pic:nvPicPr>
                  <pic:blipFill>
                    <a:blip r:embed="rId16"/>
                    <a:stretch>
                      <a:fillRect/>
                    </a:stretch>
                  </pic:blipFill>
                  <pic:spPr>
                    <a:xfrm>
                      <a:off x="0" y="0"/>
                      <a:ext cx="4320000" cy="1548231"/>
                    </a:xfrm>
                    <a:prstGeom prst="rect"/>
                  </pic:spPr>
                </pic:pic>
              </a:graphicData>
            </a:graphic>
          </wp:inline>
        </w:drawing>
      </w:r>
    </w:p>
    <w:p>
      <w:pPr>
        <w:spacing w:before="0" w:after="160" w:line="240" w:lineRule="auto"/>
        <w:jc w:val="center"/>
      </w:pPr>
      <w:r>
        <w:rPr>
          <w:i/>
          <w:color w:val="94A3B8"/>
          <w:sz w:val="17"/>
        </w:rPr>
        <w:t>El for toma cada elemento de la secuencia, en orden, y ejecuta el cuerpo del bucle con él.</w:t>
      </w:r>
    </w:p>
    <w:p>
      <w:pPr>
        <w:spacing w:before="0" w:after="120" w:line="307" w:lineRule="auto"/>
      </w:pPr>
      <w:r>
        <w:rPr>
          <w:color w:val="111827"/>
          <w:sz w:val="22"/>
        </w:rPr>
        <w:t xml:space="preserve">Para generar secuencias de números, se usa muchísimo la función </w:t>
      </w:r>
      <w:r>
        <w:rPr>
          <w:rFonts w:ascii="Consolas" w:hAnsi="Consolas"/>
          <w:color w:val="4338CA"/>
          <w:sz w:val="22"/>
        </w:rPr>
        <w:t>range()</w:t>
      </w:r>
      <w:r>
        <w:rPr>
          <w:color w:val="111827"/>
          <w:sz w:val="22"/>
        </w:rPr>
        <w:t xml:space="preserve">. La forma </w:t>
      </w:r>
      <w:r>
        <w:rPr>
          <w:rFonts w:ascii="Consolas" w:hAnsi="Consolas"/>
          <w:color w:val="4338CA"/>
          <w:sz w:val="22"/>
        </w:rPr>
        <w:t>range(inicio, fin, paso)</w:t>
      </w:r>
      <w:r>
        <w:rPr>
          <w:color w:val="111827"/>
          <w:sz w:val="22"/>
        </w:rPr>
        <w:t xml:space="preserve"> produce números desde </w:t>
      </w:r>
      <w:r>
        <w:rPr>
          <w:i/>
          <w:color w:val="111827"/>
          <w:sz w:val="22"/>
        </w:rPr>
        <w:t>inicio</w:t>
      </w:r>
      <w:r>
        <w:rPr>
          <w:color w:val="111827"/>
          <w:sz w:val="22"/>
        </w:rPr>
        <w:t xml:space="preserve"> hasta </w:t>
      </w:r>
      <w:r>
        <w:rPr>
          <w:b/>
          <w:color w:val="111827"/>
          <w:sz w:val="22"/>
        </w:rPr>
        <w:t>uno menos</w:t>
      </w:r>
      <w:r>
        <w:rPr>
          <w:color w:val="111827"/>
          <w:sz w:val="22"/>
        </w:rPr>
        <w:t xml:space="preserve"> que </w:t>
      </w:r>
      <w:r>
        <w:rPr>
          <w:i/>
          <w:color w:val="111827"/>
          <w:sz w:val="22"/>
        </w:rPr>
        <w:t>fin</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for i in range(5):</w:t>
            </w:r>
          </w:p>
          <w:p>
            <w:pPr>
              <w:spacing w:before="0" w:after="0" w:line="269" w:lineRule="auto"/>
            </w:pPr>
            <w:r>
              <w:rPr>
                <w:rFonts w:ascii="Consolas" w:hAnsi="Consolas"/>
                <w:color w:val="111827"/>
                <w:sz w:val="19"/>
              </w:rPr>
              <w:t xml:space="preserve">    print(i)</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for numero in range(1, 6):</w:t>
            </w:r>
          </w:p>
          <w:p>
            <w:pPr>
              <w:spacing w:before="0" w:after="0" w:line="269" w:lineRule="auto"/>
            </w:pPr>
            <w:r>
              <w:rPr>
                <w:rFonts w:ascii="Consolas" w:hAnsi="Consolas"/>
                <w:color w:val="111827"/>
                <w:sz w:val="19"/>
              </w:rPr>
              <w:t xml:space="preserve">    print(f"Vuelta número {numero}")</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for par in range(0, 10, 2):</w:t>
            </w:r>
          </w:p>
          <w:p>
            <w:pPr>
              <w:spacing w:before="0" w:after="0" w:line="269" w:lineRule="auto"/>
            </w:pPr>
            <w:r>
              <w:rPr>
                <w:rFonts w:ascii="Consolas" w:hAnsi="Consolas"/>
                <w:color w:val="111827"/>
                <w:sz w:val="19"/>
              </w:rPr>
              <w:t xml:space="preserve">    print(par)</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range(5)</w:t>
            </w:r>
            <w:r>
              <w:rPr>
                <w:color w:val="334155"/>
                <w:sz w:val="21"/>
              </w:rPr>
              <w:t xml:space="preserve"> genera los números 0, 1, 2, 3, 4 (empieza en 0 y llega hasta uno menos que 5).</w:t>
            </w:r>
          </w:p>
          <w:p>
            <w:pPr>
              <w:spacing w:before="0" w:after="40" w:line="300" w:lineRule="auto"/>
              <w:ind w:left="170"/>
            </w:pPr>
            <w:r>
              <w:rPr>
                <w:color w:val="6366F1"/>
                <w:sz w:val="21"/>
              </w:rPr>
              <w:t xml:space="preserve">• </w:t>
            </w:r>
            <w:r>
              <w:rPr>
                <w:color w:val="334155"/>
                <w:sz w:val="21"/>
              </w:rPr>
              <w:t xml:space="preserve">En </w:t>
            </w:r>
            <w:r>
              <w:rPr>
                <w:rFonts w:ascii="Consolas" w:hAnsi="Consolas"/>
                <w:color w:val="4338CA"/>
                <w:sz w:val="21"/>
              </w:rPr>
              <w:t>for i in range(5):</w:t>
            </w:r>
            <w:r>
              <w:rPr>
                <w:color w:val="334155"/>
                <w:sz w:val="21"/>
              </w:rPr>
              <w:t xml:space="preserve">, la variable </w:t>
            </w:r>
            <w:r>
              <w:rPr>
                <w:rFonts w:ascii="Consolas" w:hAnsi="Consolas"/>
                <w:color w:val="4338CA"/>
                <w:sz w:val="21"/>
              </w:rPr>
              <w:t>i</w:t>
            </w:r>
            <w:r>
              <w:rPr>
                <w:color w:val="334155"/>
                <w:sz w:val="21"/>
              </w:rPr>
              <w:t xml:space="preserve"> va tomando cada uno de esos valores, y el </w:t>
            </w:r>
            <w:r>
              <w:rPr>
                <w:rFonts w:ascii="Consolas" w:hAnsi="Consolas"/>
                <w:color w:val="4338CA"/>
                <w:sz w:val="21"/>
              </w:rPr>
              <w:t>print(i)</w:t>
            </w:r>
            <w:r>
              <w:rPr>
                <w:color w:val="334155"/>
                <w:sz w:val="21"/>
              </w:rPr>
              <w:t xml:space="preserve"> los muestra.</w:t>
            </w:r>
          </w:p>
          <w:p>
            <w:pPr>
              <w:spacing w:before="0" w:after="40" w:line="300" w:lineRule="auto"/>
              <w:ind w:left="170"/>
            </w:pPr>
            <w:r>
              <w:rPr>
                <w:color w:val="6366F1"/>
                <w:sz w:val="21"/>
              </w:rPr>
              <w:t xml:space="preserve">• </w:t>
            </w:r>
            <w:r>
              <w:rPr>
                <w:rFonts w:ascii="Consolas" w:hAnsi="Consolas"/>
                <w:color w:val="4338CA"/>
                <w:sz w:val="21"/>
              </w:rPr>
              <w:t>range(1, 6)</w:t>
            </w:r>
            <w:r>
              <w:rPr>
                <w:color w:val="334155"/>
                <w:sz w:val="21"/>
              </w:rPr>
              <w:t xml:space="preserve"> empieza en 1 y termina en 5: produce 1, 2, 3, 4, 5.</w:t>
            </w:r>
          </w:p>
          <w:p>
            <w:pPr>
              <w:spacing w:before="0" w:after="40" w:line="300" w:lineRule="auto"/>
              <w:ind w:left="170"/>
            </w:pPr>
            <w:r>
              <w:rPr>
                <w:color w:val="6366F1"/>
                <w:sz w:val="21"/>
              </w:rPr>
              <w:t xml:space="preserve">• </w:t>
            </w:r>
            <w:r>
              <w:rPr>
                <w:rFonts w:ascii="Consolas" w:hAnsi="Consolas"/>
                <w:color w:val="4338CA"/>
                <w:sz w:val="21"/>
              </w:rPr>
              <w:t>range(0, 10, 2)</w:t>
            </w:r>
            <w:r>
              <w:rPr>
                <w:color w:val="334155"/>
                <w:sz w:val="21"/>
              </w:rPr>
              <w:t xml:space="preserve"> agrega un paso de 2: produce 0, 2, 4, 6, 8 (de dos en dos).</w:t>
            </w:r>
          </w:p>
        </w:tc>
      </w:tr>
    </w:tbl>
    <w:p>
      <w:pPr>
        <w:spacing w:after="40"/>
      </w:pPr>
    </w:p>
    <w:p>
      <w:pPr>
        <w:spacing w:before="0" w:after="120" w:line="307" w:lineRule="auto"/>
      </w:pPr>
      <w:r>
        <w:rPr>
          <w:color w:val="111827"/>
          <w:sz w:val="22"/>
        </w:rPr>
        <w:t>También se puede recorrer directamente un texto, carácter por carácter:</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for letra in "Python":</w:t>
            </w:r>
          </w:p>
          <w:p>
            <w:pPr>
              <w:spacing w:before="0" w:after="0" w:line="269" w:lineRule="auto"/>
            </w:pPr>
            <w:r>
              <w:rPr>
                <w:rFonts w:ascii="Consolas" w:hAnsi="Consolas"/>
                <w:color w:val="111827"/>
                <w:sz w:val="19"/>
              </w:rPr>
              <w:t xml:space="preserve">    print(letra)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for letra in "Python":</w:t>
            </w:r>
            <w:r>
              <w:rPr>
                <w:color w:val="334155"/>
                <w:sz w:val="21"/>
              </w:rPr>
              <w:t xml:space="preserve"> recorre el texto una letra por vez.</w:t>
            </w:r>
          </w:p>
          <w:p>
            <w:pPr>
              <w:spacing w:before="0" w:after="40" w:line="300" w:lineRule="auto"/>
              <w:ind w:left="170"/>
            </w:pPr>
            <w:r>
              <w:rPr>
                <w:color w:val="6366F1"/>
                <w:sz w:val="21"/>
              </w:rPr>
              <w:t xml:space="preserve">• </w:t>
            </w:r>
            <w:r>
              <w:rPr>
                <w:color w:val="334155"/>
                <w:sz w:val="21"/>
              </w:rPr>
              <w:t xml:space="preserve">En cada vuelta, la variable </w:t>
            </w:r>
            <w:r>
              <w:rPr>
                <w:rFonts w:ascii="Consolas" w:hAnsi="Consolas"/>
                <w:color w:val="4338CA"/>
                <w:sz w:val="21"/>
              </w:rPr>
              <w:t>letra</w:t>
            </w:r>
            <w:r>
              <w:rPr>
                <w:color w:val="334155"/>
                <w:sz w:val="21"/>
              </w:rPr>
              <w:t xml:space="preserve"> toma un carácter: primero </w:t>
            </w:r>
            <w:r>
              <w:rPr>
                <w:rFonts w:ascii="Consolas" w:hAnsi="Consolas"/>
                <w:color w:val="4338CA"/>
                <w:sz w:val="21"/>
              </w:rPr>
              <w:t>P</w:t>
            </w:r>
            <w:r>
              <w:rPr>
                <w:color w:val="334155"/>
                <w:sz w:val="21"/>
              </w:rPr>
              <w:t xml:space="preserve">, después </w:t>
            </w:r>
            <w:r>
              <w:rPr>
                <w:rFonts w:ascii="Consolas" w:hAnsi="Consolas"/>
                <w:color w:val="4338CA"/>
                <w:sz w:val="21"/>
              </w:rPr>
              <w:t>y</w:t>
            </w:r>
            <w:r>
              <w:rPr>
                <w:color w:val="334155"/>
                <w:sz w:val="21"/>
              </w:rPr>
              <w:t xml:space="preserve">, luego </w:t>
            </w:r>
            <w:r>
              <w:rPr>
                <w:rFonts w:ascii="Consolas" w:hAnsi="Consolas"/>
                <w:color w:val="4338CA"/>
                <w:sz w:val="21"/>
              </w:rPr>
              <w:t>t</w:t>
            </w:r>
            <w:r>
              <w:rPr>
                <w:color w:val="334155"/>
                <w:sz w:val="21"/>
              </w:rPr>
              <w:t>, y así.</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print(letra)</w:t>
            </w:r>
            <w:r>
              <w:rPr>
                <w:color w:val="334155"/>
                <w:sz w:val="21"/>
              </w:rPr>
              <w:t xml:space="preserve"> muestra cada carácter en una línea distinta.</w:t>
            </w:r>
          </w:p>
        </w:tc>
      </w:tr>
    </w:tbl>
    <w:p>
      <w:pPr>
        <w:spacing w:after="40"/>
      </w:pPr>
    </w:p>
    <w:p>
      <w:pPr>
        <w:pStyle w:val="Heading2"/>
      </w:pPr>
      <w:r>
        <w:t>3.3. break y continue</w:t>
      </w:r>
    </w:p>
    <w:p>
      <w:pPr>
        <w:spacing w:before="0" w:after="120" w:line="307" w:lineRule="auto"/>
      </w:pPr>
      <w:r>
        <w:rPr>
          <w:color w:val="111827"/>
          <w:sz w:val="22"/>
        </w:rPr>
        <w:t xml:space="preserve">Dos instrucciones permiten alterar el funcionamiento normal de un bucle. </w:t>
      </w:r>
      <w:r>
        <w:rPr>
          <w:b/>
          <w:color w:val="111827"/>
          <w:sz w:val="22"/>
        </w:rPr>
        <w:t>`break`</w:t>
      </w:r>
      <w:r>
        <w:rPr>
          <w:color w:val="111827"/>
          <w:sz w:val="22"/>
        </w:rPr>
        <w:t xml:space="preserve"> corta el bucle de inmediato, aunque todavía queden vueltas. </w:t>
      </w:r>
      <w:r>
        <w:rPr>
          <w:b/>
          <w:color w:val="111827"/>
          <w:sz w:val="22"/>
        </w:rPr>
        <w:t>`continue`</w:t>
      </w:r>
      <w:r>
        <w:rPr>
          <w:color w:val="111827"/>
          <w:sz w:val="22"/>
        </w:rPr>
        <w:t xml:space="preserve"> salta el resto de la vuelta actual y pasa directamente a la siguiente.</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for n in [10, 50, 130, 7, 200]:</w:t>
            </w:r>
          </w:p>
          <w:p>
            <w:pPr>
              <w:spacing w:before="0" w:after="0" w:line="269" w:lineRule="auto"/>
            </w:pPr>
            <w:r>
              <w:rPr>
                <w:rFonts w:ascii="Consolas" w:hAnsi="Consolas"/>
                <w:color w:val="111827"/>
                <w:sz w:val="19"/>
              </w:rPr>
              <w:t xml:space="preserve">    if n &gt; 100:</w:t>
            </w:r>
          </w:p>
          <w:p>
            <w:pPr>
              <w:spacing w:before="0" w:after="0" w:line="269" w:lineRule="auto"/>
            </w:pPr>
            <w:r>
              <w:rPr>
                <w:rFonts w:ascii="Consolas" w:hAnsi="Consolas"/>
                <w:color w:val="111827"/>
                <w:sz w:val="19"/>
              </w:rPr>
              <w:t xml:space="preserve">        print(f"Encontrado: {n}")</w:t>
            </w:r>
          </w:p>
          <w:p>
            <w:pPr>
              <w:spacing w:before="0" w:after="0" w:line="269" w:lineRule="auto"/>
            </w:pPr>
            <w:r>
              <w:rPr>
                <w:rFonts w:ascii="Consolas" w:hAnsi="Consolas"/>
                <w:color w:val="111827"/>
                <w:sz w:val="19"/>
              </w:rPr>
              <w:t xml:space="preserve">        break</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for n in [4, -2, 8, -5, 3]:</w:t>
            </w:r>
          </w:p>
          <w:p>
            <w:pPr>
              <w:spacing w:before="0" w:after="0" w:line="269" w:lineRule="auto"/>
            </w:pPr>
            <w:r>
              <w:rPr>
                <w:rFonts w:ascii="Consolas" w:hAnsi="Consolas"/>
                <w:color w:val="111827"/>
                <w:sz w:val="19"/>
              </w:rPr>
              <w:t xml:space="preserve">    if n &lt; 0:</w:t>
            </w:r>
          </w:p>
          <w:p>
            <w:pPr>
              <w:spacing w:before="0" w:after="0" w:line="269" w:lineRule="auto"/>
            </w:pPr>
            <w:r>
              <w:rPr>
                <w:rFonts w:ascii="Consolas" w:hAnsi="Consolas"/>
                <w:color w:val="111827"/>
                <w:sz w:val="19"/>
              </w:rPr>
              <w:t xml:space="preserve">        continue</w:t>
            </w:r>
          </w:p>
          <w:p>
            <w:pPr>
              <w:spacing w:before="0" w:after="0" w:line="269" w:lineRule="auto"/>
            </w:pPr>
            <w:r>
              <w:rPr>
                <w:rFonts w:ascii="Consolas" w:hAnsi="Consolas"/>
                <w:color w:val="111827"/>
                <w:sz w:val="19"/>
              </w:rPr>
              <w:t xml:space="preserve">    print(n)</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En el primer bucle, se recorre la lista buscando el primer número mayor a 100.</w:t>
            </w:r>
          </w:p>
          <w:p>
            <w:pPr>
              <w:spacing w:before="0" w:after="40" w:line="300" w:lineRule="auto"/>
              <w:ind w:left="170"/>
            </w:pPr>
            <w:r>
              <w:rPr>
                <w:color w:val="6366F1"/>
                <w:sz w:val="21"/>
              </w:rPr>
              <w:t xml:space="preserve">• </w:t>
            </w:r>
            <w:r>
              <w:rPr>
                <w:color w:val="334155"/>
                <w:sz w:val="21"/>
              </w:rPr>
              <w:t xml:space="preserve">Al llegar a 130, la condición </w:t>
            </w:r>
            <w:r>
              <w:rPr>
                <w:rFonts w:ascii="Consolas" w:hAnsi="Consolas"/>
                <w:color w:val="4338CA"/>
                <w:sz w:val="21"/>
              </w:rPr>
              <w:t>n &gt; 100</w:t>
            </w:r>
            <w:r>
              <w:rPr>
                <w:color w:val="334155"/>
                <w:sz w:val="21"/>
              </w:rPr>
              <w:t xml:space="preserve"> es verdadera: lo muestra y el </w:t>
            </w:r>
            <w:r>
              <w:rPr>
                <w:rFonts w:ascii="Consolas" w:hAnsi="Consolas"/>
                <w:color w:val="4338CA"/>
                <w:sz w:val="21"/>
              </w:rPr>
              <w:t>break</w:t>
            </w:r>
            <w:r>
              <w:rPr>
                <w:color w:val="334155"/>
                <w:sz w:val="21"/>
              </w:rPr>
              <w:t xml:space="preserve"> corta el bucle de una.</w:t>
            </w:r>
          </w:p>
          <w:p>
            <w:pPr>
              <w:spacing w:before="0" w:after="40" w:line="300" w:lineRule="auto"/>
              <w:ind w:left="170"/>
            </w:pPr>
            <w:r>
              <w:rPr>
                <w:color w:val="6366F1"/>
                <w:sz w:val="21"/>
              </w:rPr>
              <w:t xml:space="preserve">• </w:t>
            </w:r>
            <w:r>
              <w:rPr>
                <w:color w:val="334155"/>
                <w:sz w:val="21"/>
              </w:rPr>
              <w:t xml:space="preserve">En el segundo bucle, </w:t>
            </w:r>
            <w:r>
              <w:rPr>
                <w:rFonts w:ascii="Consolas" w:hAnsi="Consolas"/>
                <w:color w:val="4338CA"/>
                <w:sz w:val="21"/>
              </w:rPr>
              <w:t>if n &lt; 0: continue</w:t>
            </w:r>
            <w:r>
              <w:rPr>
                <w:color w:val="334155"/>
                <w:sz w:val="21"/>
              </w:rPr>
              <w:t xml:space="preserve"> saltea los números negativos sin mostrarlos.</w:t>
            </w:r>
          </w:p>
          <w:p>
            <w:pPr>
              <w:spacing w:before="0" w:after="40" w:line="300" w:lineRule="auto"/>
              <w:ind w:left="170"/>
            </w:pPr>
            <w:r>
              <w:rPr>
                <w:color w:val="6366F1"/>
                <w:sz w:val="21"/>
              </w:rPr>
              <w:t xml:space="preserve">• </w:t>
            </w:r>
            <w:r>
              <w:rPr>
                <w:color w:val="334155"/>
                <w:sz w:val="21"/>
              </w:rPr>
              <w:t xml:space="preserve">Por eso solo se imprimen los positivos (4, 8 y 3): el </w:t>
            </w:r>
            <w:r>
              <w:rPr>
                <w:rFonts w:ascii="Consolas" w:hAnsi="Consolas"/>
                <w:color w:val="4338CA"/>
                <w:sz w:val="21"/>
              </w:rPr>
              <w:t>continue</w:t>
            </w:r>
            <w:r>
              <w:rPr>
                <w:color w:val="334155"/>
                <w:sz w:val="21"/>
              </w:rPr>
              <w:t xml:space="preserve"> evita llegar al </w:t>
            </w:r>
            <w:r>
              <w:rPr>
                <w:rFonts w:ascii="Consolas" w:hAnsi="Consolas"/>
                <w:color w:val="4338CA"/>
                <w:sz w:val="21"/>
              </w:rPr>
              <w:t>print</w:t>
            </w:r>
            <w:r>
              <w:rPr>
                <w:color w:val="334155"/>
                <w:sz w:val="21"/>
              </w:rPr>
              <w:t xml:space="preserve"> cuando el número es negativo.</w:t>
            </w:r>
          </w:p>
        </w:tc>
      </w:tr>
    </w:tbl>
    <w:p>
      <w:pPr>
        <w:spacing w:after="40"/>
      </w:pPr>
    </w:p>
    <w:p>
      <w:pPr>
        <w:pStyle w:val="Heading2"/>
      </w:pPr>
      <w:r>
        <w:t>3.4. Bucles anidados</w:t>
      </w:r>
    </w:p>
    <w:p>
      <w:pPr>
        <w:spacing w:before="0" w:after="120" w:line="307" w:lineRule="auto"/>
      </w:pPr>
      <w:r>
        <w:rPr>
          <w:color w:val="111827"/>
          <w:sz w:val="22"/>
        </w:rPr>
        <w:t>Un bucle puede contener otro adentro. Por cada vuelta del bucle de afuera, el de adentro se ejecuta completo. Se usan, por ejemplo, para recorrer tablas (filas y columnas) o generar combinaciones.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for fila in range(1, 4):</w:t>
            </w:r>
          </w:p>
          <w:p>
            <w:pPr>
              <w:spacing w:before="0" w:after="0" w:line="269" w:lineRule="auto"/>
            </w:pPr>
            <w:r>
              <w:rPr>
                <w:rFonts w:ascii="Consolas" w:hAnsi="Consolas"/>
                <w:color w:val="111827"/>
                <w:sz w:val="19"/>
              </w:rPr>
              <w:t xml:space="preserve">    for columna in range(1, 4):</w:t>
            </w:r>
          </w:p>
          <w:p>
            <w:pPr>
              <w:spacing w:before="0" w:after="0" w:line="269" w:lineRule="auto"/>
            </w:pPr>
            <w:r>
              <w:rPr>
                <w:rFonts w:ascii="Consolas" w:hAnsi="Consolas"/>
                <w:color w:val="111827"/>
                <w:sz w:val="19"/>
              </w:rPr>
              <w:t xml:space="preserve">        print(f"({fila},{columna})", end=" ")</w:t>
            </w:r>
          </w:p>
          <w:p>
            <w:pPr>
              <w:spacing w:before="0" w:after="0" w:line="269" w:lineRule="auto"/>
            </w:pPr>
            <w:r>
              <w:rPr>
                <w:rFonts w:ascii="Consolas" w:hAnsi="Consolas"/>
                <w:color w:val="111827"/>
                <w:sz w:val="19"/>
              </w:rPr>
              <w:t xml:space="preserve">    print()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El bucle externo </w:t>
            </w:r>
            <w:r>
              <w:rPr>
                <w:rFonts w:ascii="Consolas" w:hAnsi="Consolas"/>
                <w:color w:val="4338CA"/>
                <w:sz w:val="21"/>
              </w:rPr>
              <w:t>for fila...</w:t>
            </w:r>
            <w:r>
              <w:rPr>
                <w:color w:val="334155"/>
                <w:sz w:val="21"/>
              </w:rPr>
              <w:t xml:space="preserve"> da 3 vueltas (filas 1, 2 y 3).</w:t>
            </w:r>
          </w:p>
          <w:p>
            <w:pPr>
              <w:spacing w:before="0" w:after="40" w:line="300" w:lineRule="auto"/>
              <w:ind w:left="170"/>
            </w:pPr>
            <w:r>
              <w:rPr>
                <w:color w:val="6366F1"/>
                <w:sz w:val="21"/>
              </w:rPr>
              <w:t xml:space="preserve">• </w:t>
            </w:r>
            <w:r>
              <w:rPr>
                <w:color w:val="334155"/>
                <w:sz w:val="21"/>
              </w:rPr>
              <w:t xml:space="preserve">Por </w:t>
            </w:r>
            <w:r>
              <w:rPr>
                <w:b/>
                <w:color w:val="334155"/>
                <w:sz w:val="21"/>
              </w:rPr>
              <w:t>cada</w:t>
            </w:r>
            <w:r>
              <w:rPr>
                <w:color w:val="334155"/>
                <w:sz w:val="21"/>
              </w:rPr>
              <w:t xml:space="preserve"> fila, el bucle interno </w:t>
            </w:r>
            <w:r>
              <w:rPr>
                <w:rFonts w:ascii="Consolas" w:hAnsi="Consolas"/>
                <w:color w:val="4338CA"/>
                <w:sz w:val="21"/>
              </w:rPr>
              <w:t>for columna...</w:t>
            </w:r>
            <w:r>
              <w:rPr>
                <w:color w:val="334155"/>
                <w:sz w:val="21"/>
              </w:rPr>
              <w:t xml:space="preserve"> da sus 3 vueltas completas (columnas 1, 2 y 3).</w:t>
            </w:r>
          </w:p>
          <w:p>
            <w:pPr>
              <w:spacing w:before="0" w:after="40" w:line="300" w:lineRule="auto"/>
              <w:ind w:left="170"/>
            </w:pPr>
            <w:r>
              <w:rPr>
                <w:color w:val="6366F1"/>
                <w:sz w:val="21"/>
              </w:rPr>
              <w:t xml:space="preserve">• </w:t>
            </w:r>
            <w:r>
              <w:rPr>
                <w:rFonts w:ascii="Consolas" w:hAnsi="Consolas"/>
                <w:color w:val="4338CA"/>
                <w:sz w:val="21"/>
              </w:rPr>
              <w:t>print(..., end=" ")</w:t>
            </w:r>
            <w:r>
              <w:rPr>
                <w:color w:val="334155"/>
                <w:sz w:val="21"/>
              </w:rPr>
              <w:t xml:space="preserve"> muestra cada par sin saltar de línea, separándolos con un espacio.</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print()</w:t>
            </w:r>
            <w:r>
              <w:rPr>
                <w:color w:val="334155"/>
                <w:sz w:val="21"/>
              </w:rPr>
              <w:t xml:space="preserve"> vacío del final (alineado con el for interno) hace el salto de línea al terminar cada fila.</w:t>
            </w:r>
          </w:p>
        </w:tc>
      </w:tr>
    </w:tbl>
    <w:p>
      <w:pPr>
        <w:spacing w:after="40"/>
      </w:pPr>
    </w:p>
    <w:p>
      <w:pPr>
        <w:pStyle w:val="Heading2"/>
      </w:pPr>
      <w:r>
        <w:t>3.5. Patrones frecuentes: acumular, contar y buscar</w:t>
      </w:r>
    </w:p>
    <w:p>
      <w:pPr>
        <w:spacing w:before="0" w:after="120" w:line="307" w:lineRule="auto"/>
      </w:pPr>
      <w:r>
        <w:rPr>
          <w:color w:val="111827"/>
          <w:sz w:val="22"/>
        </w:rPr>
        <w:t xml:space="preserve">Muchísimos problemas con bucles siguen tres patrones que conviene reconocer porque aparecen todo el tiempo: </w:t>
      </w:r>
      <w:r>
        <w:rPr>
          <w:b/>
          <w:color w:val="111827"/>
          <w:sz w:val="22"/>
        </w:rPr>
        <w:t>acumular</w:t>
      </w:r>
      <w:r>
        <w:rPr>
          <w:color w:val="111827"/>
          <w:sz w:val="22"/>
        </w:rPr>
        <w:t xml:space="preserve"> (ir sumando valores), </w:t>
      </w:r>
      <w:r>
        <w:rPr>
          <w:b/>
          <w:color w:val="111827"/>
          <w:sz w:val="22"/>
        </w:rPr>
        <w:t>contar</w:t>
      </w:r>
      <w:r>
        <w:rPr>
          <w:color w:val="111827"/>
          <w:sz w:val="22"/>
        </w:rPr>
        <w:t xml:space="preserve"> (cuántos cumplen algo) y </w:t>
      </w:r>
      <w:r>
        <w:rPr>
          <w:b/>
          <w:color w:val="111827"/>
          <w:sz w:val="22"/>
        </w:rPr>
        <w:t>buscar</w:t>
      </w:r>
      <w:r>
        <w:rPr>
          <w:color w:val="111827"/>
          <w:sz w:val="22"/>
        </w:rPr>
        <w:t xml:space="preserve"> un extremo (el mayor o el menor).</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numeros = [4, 9, 2, 7, 5]</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total = 0</w:t>
            </w:r>
          </w:p>
          <w:p>
            <w:pPr>
              <w:spacing w:before="0" w:after="0" w:line="269" w:lineRule="auto"/>
            </w:pPr>
            <w:r>
              <w:rPr>
                <w:rFonts w:ascii="Consolas" w:hAnsi="Consolas"/>
                <w:color w:val="111827"/>
                <w:sz w:val="19"/>
              </w:rPr>
              <w:t>for n in numeros:</w:t>
            </w:r>
          </w:p>
          <w:p>
            <w:pPr>
              <w:spacing w:before="0" w:after="0" w:line="269" w:lineRule="auto"/>
            </w:pPr>
            <w:r>
              <w:rPr>
                <w:rFonts w:ascii="Consolas" w:hAnsi="Consolas"/>
                <w:color w:val="111827"/>
                <w:sz w:val="19"/>
              </w:rPr>
              <w:t xml:space="preserve">    total += n</w:t>
            </w:r>
          </w:p>
          <w:p>
            <w:pPr>
              <w:spacing w:before="0" w:after="0" w:line="269" w:lineRule="auto"/>
            </w:pPr>
            <w:r>
              <w:rPr>
                <w:rFonts w:ascii="Consolas" w:hAnsi="Consolas"/>
                <w:color w:val="111827"/>
                <w:sz w:val="19"/>
              </w:rPr>
              <w:t>print("Suma:", total)</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maximo = numeros[0]</w:t>
            </w:r>
          </w:p>
          <w:p>
            <w:pPr>
              <w:spacing w:before="0" w:after="0" w:line="269" w:lineRule="auto"/>
            </w:pPr>
            <w:r>
              <w:rPr>
                <w:rFonts w:ascii="Consolas" w:hAnsi="Consolas"/>
                <w:color w:val="111827"/>
                <w:sz w:val="19"/>
              </w:rPr>
              <w:t>for n in numeros:</w:t>
            </w:r>
          </w:p>
          <w:p>
            <w:pPr>
              <w:spacing w:before="0" w:after="0" w:line="269" w:lineRule="auto"/>
            </w:pPr>
            <w:r>
              <w:rPr>
                <w:rFonts w:ascii="Consolas" w:hAnsi="Consolas"/>
                <w:color w:val="111827"/>
                <w:sz w:val="19"/>
              </w:rPr>
              <w:t xml:space="preserve">    if n &gt; maximo:</w:t>
            </w:r>
          </w:p>
          <w:p>
            <w:pPr>
              <w:spacing w:before="0" w:after="0" w:line="269" w:lineRule="auto"/>
            </w:pPr>
            <w:r>
              <w:rPr>
                <w:rFonts w:ascii="Consolas" w:hAnsi="Consolas"/>
                <w:color w:val="111827"/>
                <w:sz w:val="19"/>
              </w:rPr>
              <w:t xml:space="preserve">        maximo = n</w:t>
            </w:r>
          </w:p>
          <w:p>
            <w:pPr>
              <w:spacing w:before="0" w:after="0" w:line="269" w:lineRule="auto"/>
            </w:pPr>
            <w:r>
              <w:rPr>
                <w:rFonts w:ascii="Consolas" w:hAnsi="Consolas"/>
                <w:color w:val="111827"/>
                <w:sz w:val="19"/>
              </w:rPr>
              <w:t>print("Máximo:", maximo)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Para </w:t>
            </w:r>
            <w:r>
              <w:rPr>
                <w:b/>
                <w:color w:val="334155"/>
                <w:sz w:val="21"/>
              </w:rPr>
              <w:t>acumular</w:t>
            </w:r>
            <w:r>
              <w:rPr>
                <w:color w:val="334155"/>
                <w:sz w:val="21"/>
              </w:rPr>
              <w:t xml:space="preserve">: </w:t>
            </w:r>
            <w:r>
              <w:rPr>
                <w:rFonts w:ascii="Consolas" w:hAnsi="Consolas"/>
                <w:color w:val="4338CA"/>
                <w:sz w:val="21"/>
              </w:rPr>
              <w:t>total</w:t>
            </w:r>
            <w:r>
              <w:rPr>
                <w:color w:val="334155"/>
                <w:sz w:val="21"/>
              </w:rPr>
              <w:t xml:space="preserve"> arranca en 0 y, en cada vuelta, </w:t>
            </w:r>
            <w:r>
              <w:rPr>
                <w:rFonts w:ascii="Consolas" w:hAnsi="Consolas"/>
                <w:color w:val="4338CA"/>
                <w:sz w:val="21"/>
              </w:rPr>
              <w:t>total += n</w:t>
            </w:r>
            <w:r>
              <w:rPr>
                <w:color w:val="334155"/>
                <w:sz w:val="21"/>
              </w:rPr>
              <w:t xml:space="preserve"> le suma el número actual. Al final tiene la suma de todos.</w:t>
            </w:r>
          </w:p>
          <w:p>
            <w:pPr>
              <w:spacing w:before="0" w:after="40" w:line="300" w:lineRule="auto"/>
              <w:ind w:left="170"/>
            </w:pPr>
            <w:r>
              <w:rPr>
                <w:color w:val="6366F1"/>
                <w:sz w:val="21"/>
              </w:rPr>
              <w:t xml:space="preserve">• </w:t>
            </w:r>
            <w:r>
              <w:rPr>
                <w:color w:val="334155"/>
                <w:sz w:val="21"/>
              </w:rPr>
              <w:t xml:space="preserve">La clave del acumulador es inicializarlo en 0 </w:t>
            </w:r>
            <w:r>
              <w:rPr>
                <w:b/>
                <w:color w:val="334155"/>
                <w:sz w:val="21"/>
              </w:rPr>
              <w:t>antes</w:t>
            </w:r>
            <w:r>
              <w:rPr>
                <w:color w:val="334155"/>
                <w:sz w:val="21"/>
              </w:rPr>
              <w:t xml:space="preserve"> del bucle.</w:t>
            </w:r>
          </w:p>
          <w:p>
            <w:pPr>
              <w:spacing w:before="0" w:after="40" w:line="300" w:lineRule="auto"/>
              <w:ind w:left="170"/>
            </w:pPr>
            <w:r>
              <w:rPr>
                <w:color w:val="6366F1"/>
                <w:sz w:val="21"/>
              </w:rPr>
              <w:t xml:space="preserve">• </w:t>
            </w:r>
            <w:r>
              <w:rPr>
                <w:color w:val="334155"/>
                <w:sz w:val="21"/>
              </w:rPr>
              <w:t xml:space="preserve">Para </w:t>
            </w:r>
            <w:r>
              <w:rPr>
                <w:b/>
                <w:color w:val="334155"/>
                <w:sz w:val="21"/>
              </w:rPr>
              <w:t>buscar el máximo</w:t>
            </w:r>
            <w:r>
              <w:rPr>
                <w:color w:val="334155"/>
                <w:sz w:val="21"/>
              </w:rPr>
              <w:t xml:space="preserve">: </w:t>
            </w:r>
            <w:r>
              <w:rPr>
                <w:rFonts w:ascii="Consolas" w:hAnsi="Consolas"/>
                <w:color w:val="4338CA"/>
                <w:sz w:val="21"/>
              </w:rPr>
              <w:t>maximo</w:t>
            </w:r>
            <w:r>
              <w:rPr>
                <w:color w:val="334155"/>
                <w:sz w:val="21"/>
              </w:rPr>
              <w:t xml:space="preserve"> arranca con el primer elemento de la lista.</w:t>
            </w:r>
          </w:p>
          <w:p>
            <w:pPr>
              <w:spacing w:before="0" w:after="40" w:line="300" w:lineRule="auto"/>
              <w:ind w:left="170"/>
            </w:pPr>
            <w:r>
              <w:rPr>
                <w:color w:val="6366F1"/>
                <w:sz w:val="21"/>
              </w:rPr>
              <w:t xml:space="preserve">• </w:t>
            </w:r>
            <w:r>
              <w:rPr>
                <w:color w:val="334155"/>
                <w:sz w:val="21"/>
              </w:rPr>
              <w:t xml:space="preserve">En cada vuelta, </w:t>
            </w:r>
            <w:r>
              <w:rPr>
                <w:rFonts w:ascii="Consolas" w:hAnsi="Consolas"/>
                <w:color w:val="4338CA"/>
                <w:sz w:val="21"/>
              </w:rPr>
              <w:t>if n &gt; maximo: maximo = n</w:t>
            </w:r>
            <w:r>
              <w:rPr>
                <w:color w:val="334155"/>
                <w:sz w:val="21"/>
              </w:rPr>
              <w:t xml:space="preserve"> reemplaza el máximo si encuentra uno más grande. Al final queda el mayor de todos.</w:t>
            </w:r>
          </w:p>
        </w:tc>
      </w:tr>
    </w:tbl>
    <w:p>
      <w:pPr>
        <w:spacing w:after="40"/>
      </w:pPr>
    </w:p>
    <w:p>
      <w:pPr>
        <w:pStyle w:val="Heading2"/>
      </w:pPr>
      <w:r>
        <w:t>3.6. Validar la entrada con while</w:t>
      </w:r>
    </w:p>
    <w:p>
      <w:pPr>
        <w:spacing w:before="0" w:after="120" w:line="307" w:lineRule="auto"/>
      </w:pPr>
      <w:r>
        <w:rPr>
          <w:color w:val="111827"/>
          <w:sz w:val="22"/>
        </w:rPr>
        <w:t xml:space="preserve">Un uso muy común del </w:t>
      </w:r>
      <w:r>
        <w:rPr>
          <w:rFonts w:ascii="Consolas" w:hAnsi="Consolas"/>
          <w:color w:val="4338CA"/>
          <w:sz w:val="22"/>
        </w:rPr>
        <w:t>while</w:t>
      </w:r>
      <w:r>
        <w:rPr>
          <w:color w:val="111827"/>
          <w:sz w:val="22"/>
        </w:rPr>
        <w:t xml:space="preserve"> es </w:t>
      </w:r>
      <w:r>
        <w:rPr>
          <w:b/>
          <w:color w:val="111827"/>
          <w:sz w:val="22"/>
        </w:rPr>
        <w:t>insistir</w:t>
      </w:r>
      <w:r>
        <w:rPr>
          <w:color w:val="111827"/>
          <w:sz w:val="22"/>
        </w:rPr>
        <w:t xml:space="preserve"> hasta que la persona ingrese un dato correcto. El bucle se repite mientras la entrada no sea válida, y recién continúa cuando el dato cumple lo esperado.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edad = -1</w:t>
            </w:r>
          </w:p>
          <w:p>
            <w:pPr>
              <w:spacing w:before="0" w:after="0" w:line="269" w:lineRule="auto"/>
            </w:pPr>
            <w:r>
              <w:rPr>
                <w:rFonts w:ascii="Consolas" w:hAnsi="Consolas"/>
                <w:color w:val="111827"/>
                <w:sz w:val="19"/>
              </w:rPr>
              <w:t>while edad &lt; 0 or edad &gt; 120:</w:t>
            </w:r>
          </w:p>
          <w:p>
            <w:pPr>
              <w:spacing w:before="0" w:after="0" w:line="269" w:lineRule="auto"/>
            </w:pPr>
            <w:r>
              <w:rPr>
                <w:rFonts w:ascii="Consolas" w:hAnsi="Consolas"/>
                <w:color w:val="111827"/>
                <w:sz w:val="19"/>
              </w:rPr>
              <w:t xml:space="preserve">    edad = int(input("Ingresá una edad válida (0-120): "))</w:t>
            </w:r>
          </w:p>
          <w:p>
            <w:pPr>
              <w:spacing w:before="0" w:after="0" w:line="269" w:lineRule="auto"/>
            </w:pPr>
            <w:r>
              <w:rPr>
                <w:rFonts w:ascii="Consolas" w:hAnsi="Consolas"/>
                <w:color w:val="111827"/>
                <w:sz w:val="19"/>
              </w:rPr>
              <w:t>print(f"Edad registrada: {edad}")</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edad = -1</w:t>
            </w:r>
            <w:r>
              <w:rPr>
                <w:color w:val="334155"/>
                <w:sz w:val="21"/>
              </w:rPr>
              <w:t xml:space="preserve"> arranca con un valor inválido a propósito, para garantizar que el bucle se ejecute al menos una vez.</w:t>
            </w:r>
          </w:p>
          <w:p>
            <w:pPr>
              <w:spacing w:before="0" w:after="40" w:line="300" w:lineRule="auto"/>
              <w:ind w:left="170"/>
            </w:pPr>
            <w:r>
              <w:rPr>
                <w:color w:val="6366F1"/>
                <w:sz w:val="21"/>
              </w:rPr>
              <w:t xml:space="preserve">• </w:t>
            </w:r>
            <w:r>
              <w:rPr>
                <w:rFonts w:ascii="Consolas" w:hAnsi="Consolas"/>
                <w:color w:val="4338CA"/>
                <w:sz w:val="21"/>
              </w:rPr>
              <w:t>while edad &lt; 0 or edad &gt; 120:</w:t>
            </w:r>
            <w:r>
              <w:rPr>
                <w:color w:val="334155"/>
                <w:sz w:val="21"/>
              </w:rPr>
              <w:t xml:space="preserve"> se repite mientras la edad esté fuera del rango permitido.</w:t>
            </w:r>
          </w:p>
          <w:p>
            <w:pPr>
              <w:spacing w:before="0" w:after="40" w:line="300" w:lineRule="auto"/>
              <w:ind w:left="170"/>
            </w:pPr>
            <w:r>
              <w:rPr>
                <w:color w:val="6366F1"/>
                <w:sz w:val="21"/>
              </w:rPr>
              <w:t xml:space="preserve">• </w:t>
            </w:r>
            <w:r>
              <w:rPr>
                <w:color w:val="334155"/>
                <w:sz w:val="21"/>
              </w:rPr>
              <w:t>Dentro pide una nueva edad. Si la persona ingresa un valor válido, la condición se vuelve falsa y el bucle termina.</w:t>
            </w:r>
          </w:p>
          <w:p>
            <w:pPr>
              <w:spacing w:before="0" w:after="40" w:line="300" w:lineRule="auto"/>
              <w:ind w:left="170"/>
            </w:pPr>
            <w:r>
              <w:rPr>
                <w:color w:val="6366F1"/>
                <w:sz w:val="21"/>
              </w:rPr>
              <w:t xml:space="preserve">• </w:t>
            </w:r>
            <w:r>
              <w:rPr>
                <w:color w:val="334155"/>
                <w:sz w:val="21"/>
              </w:rPr>
              <w:t xml:space="preserve">Recién entonces se ejecuta el </w:t>
            </w:r>
            <w:r>
              <w:rPr>
                <w:rFonts w:ascii="Consolas" w:hAnsi="Consolas"/>
                <w:color w:val="4338CA"/>
                <w:sz w:val="21"/>
              </w:rPr>
              <w:t>print</w:t>
            </w:r>
            <w:r>
              <w:rPr>
                <w:color w:val="334155"/>
                <w:sz w:val="21"/>
              </w:rPr>
              <w:t xml:space="preserve"> final con la edad ya validada.</w:t>
            </w:r>
          </w:p>
        </w:tc>
      </w:tr>
    </w:tbl>
    <w:p>
      <w:pPr>
        <w:spacing w:after="40"/>
      </w:pPr>
    </w:p>
    <w:p>
      <w:pPr>
        <w:pStyle w:val="Heading2"/>
      </w:pPr>
      <w:r>
        <w:t>3.7. El bloque else en los bucles</w:t>
      </w:r>
    </w:p>
    <w:p>
      <w:pPr>
        <w:spacing w:before="0" w:after="120" w:line="307" w:lineRule="auto"/>
      </w:pPr>
      <w:r>
        <w:rPr>
          <w:color w:val="111827"/>
          <w:sz w:val="22"/>
        </w:rPr>
        <w:t xml:space="preserve">Tanto </w:t>
      </w:r>
      <w:r>
        <w:rPr>
          <w:rFonts w:ascii="Consolas" w:hAnsi="Consolas"/>
          <w:color w:val="4338CA"/>
          <w:sz w:val="22"/>
        </w:rPr>
        <w:t>for</w:t>
      </w:r>
      <w:r>
        <w:rPr>
          <w:color w:val="111827"/>
          <w:sz w:val="22"/>
        </w:rPr>
        <w:t xml:space="preserve"> como </w:t>
      </w:r>
      <w:r>
        <w:rPr>
          <w:rFonts w:ascii="Consolas" w:hAnsi="Consolas"/>
          <w:color w:val="4338CA"/>
          <w:sz w:val="22"/>
        </w:rPr>
        <w:t>while</w:t>
      </w:r>
      <w:r>
        <w:rPr>
          <w:color w:val="111827"/>
          <w:sz w:val="22"/>
        </w:rPr>
        <w:t xml:space="preserve"> admiten un bloque </w:t>
      </w:r>
      <w:r>
        <w:rPr>
          <w:rFonts w:ascii="Consolas" w:hAnsi="Consolas"/>
          <w:color w:val="4338CA"/>
          <w:sz w:val="22"/>
        </w:rPr>
        <w:t>else</w:t>
      </w:r>
      <w:r>
        <w:rPr>
          <w:color w:val="111827"/>
          <w:sz w:val="22"/>
        </w:rPr>
        <w:t xml:space="preserve"> opcional, que se ejecuta </w:t>
      </w:r>
      <w:r>
        <w:rPr>
          <w:b/>
          <w:color w:val="111827"/>
          <w:sz w:val="22"/>
        </w:rPr>
        <w:t>solo si el bucle terminó normalmente</w:t>
      </w:r>
      <w:r>
        <w:rPr>
          <w:color w:val="111827"/>
          <w:sz w:val="22"/>
        </w:rPr>
        <w:t xml:space="preserve">, sin haber sido cortado por un </w:t>
      </w:r>
      <w:r>
        <w:rPr>
          <w:rFonts w:ascii="Consolas" w:hAnsi="Consolas"/>
          <w:color w:val="4338CA"/>
          <w:sz w:val="22"/>
        </w:rPr>
        <w:t>break</w:t>
      </w:r>
      <w:r>
        <w:rPr>
          <w:color w:val="111827"/>
          <w:sz w:val="22"/>
        </w:rPr>
        <w:t>. Es muy útil en búsquedas, para distinguir «lo encontré» de «recorrí todo y no estaba».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clave = 7</w:t>
            </w:r>
          </w:p>
          <w:p>
            <w:pPr>
              <w:spacing w:before="0" w:after="0" w:line="269" w:lineRule="auto"/>
            </w:pPr>
            <w:r>
              <w:rPr>
                <w:rFonts w:ascii="Consolas" w:hAnsi="Consolas"/>
                <w:color w:val="111827"/>
                <w:sz w:val="19"/>
              </w:rPr>
              <w:t>for n in [3, 5, 8, 12]:</w:t>
            </w:r>
          </w:p>
          <w:p>
            <w:pPr>
              <w:spacing w:before="0" w:after="0" w:line="269" w:lineRule="auto"/>
            </w:pPr>
            <w:r>
              <w:rPr>
                <w:rFonts w:ascii="Consolas" w:hAnsi="Consolas"/>
                <w:color w:val="111827"/>
                <w:sz w:val="19"/>
              </w:rPr>
              <w:t xml:space="preserve">    if n == clave:</w:t>
            </w:r>
          </w:p>
          <w:p>
            <w:pPr>
              <w:spacing w:before="0" w:after="0" w:line="269" w:lineRule="auto"/>
            </w:pPr>
            <w:r>
              <w:rPr>
                <w:rFonts w:ascii="Consolas" w:hAnsi="Consolas"/>
                <w:color w:val="111827"/>
                <w:sz w:val="19"/>
              </w:rPr>
              <w:t xml:space="preserve">        print("Encontrado")</w:t>
            </w:r>
          </w:p>
          <w:p>
            <w:pPr>
              <w:spacing w:before="0" w:after="0" w:line="269" w:lineRule="auto"/>
            </w:pPr>
            <w:r>
              <w:rPr>
                <w:rFonts w:ascii="Consolas" w:hAnsi="Consolas"/>
                <w:color w:val="111827"/>
                <w:sz w:val="19"/>
              </w:rPr>
              <w:t xml:space="preserve">        break</w:t>
            </w:r>
          </w:p>
          <w:p>
            <w:pPr>
              <w:spacing w:before="0" w:after="0" w:line="269" w:lineRule="auto"/>
            </w:pPr>
            <w:r>
              <w:rPr>
                <w:rFonts w:ascii="Consolas" w:hAnsi="Consolas"/>
                <w:color w:val="111827"/>
                <w:sz w:val="19"/>
              </w:rPr>
              <w:t>else:</w:t>
            </w:r>
          </w:p>
          <w:p>
            <w:pPr>
              <w:spacing w:before="0" w:after="0" w:line="269" w:lineRule="auto"/>
            </w:pPr>
            <w:r>
              <w:rPr>
                <w:rFonts w:ascii="Consolas" w:hAnsi="Consolas"/>
                <w:color w:val="111827"/>
                <w:sz w:val="19"/>
              </w:rPr>
              <w:t xml:space="preserve">    print("No se encontró la clave")</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El bucle recorre la lista buscando el valor de </w:t>
            </w:r>
            <w:r>
              <w:rPr>
                <w:rFonts w:ascii="Consolas" w:hAnsi="Consolas"/>
                <w:color w:val="4338CA"/>
                <w:sz w:val="21"/>
              </w:rPr>
              <w:t>clave</w:t>
            </w:r>
            <w:r>
              <w:rPr>
                <w:color w:val="334155"/>
                <w:sz w:val="21"/>
              </w:rPr>
              <w:t xml:space="preserve"> (que es 7).</w:t>
            </w:r>
          </w:p>
          <w:p>
            <w:pPr>
              <w:spacing w:before="0" w:after="40" w:line="300" w:lineRule="auto"/>
              <w:ind w:left="170"/>
            </w:pPr>
            <w:r>
              <w:rPr>
                <w:color w:val="6366F1"/>
                <w:sz w:val="21"/>
              </w:rPr>
              <w:t xml:space="preserve">• </w:t>
            </w:r>
            <w:r>
              <w:rPr>
                <w:color w:val="334155"/>
                <w:sz w:val="21"/>
              </w:rPr>
              <w:t xml:space="preserve">Si lo encontrara, mostraría </w:t>
            </w:r>
            <w:r>
              <w:rPr>
                <w:rFonts w:ascii="Consolas" w:hAnsi="Consolas"/>
                <w:color w:val="4338CA"/>
                <w:sz w:val="21"/>
              </w:rPr>
              <w:t>Encontrado</w:t>
            </w:r>
            <w:r>
              <w:rPr>
                <w:color w:val="334155"/>
                <w:sz w:val="21"/>
              </w:rPr>
              <w:t xml:space="preserve"> y cortaría con </w:t>
            </w:r>
            <w:r>
              <w:rPr>
                <w:rFonts w:ascii="Consolas" w:hAnsi="Consolas"/>
                <w:color w:val="4338CA"/>
                <w:sz w:val="21"/>
              </w:rPr>
              <w:t>break</w:t>
            </w:r>
            <w:r>
              <w:rPr>
                <w:color w:val="334155"/>
                <w:sz w:val="21"/>
              </w:rPr>
              <w:t xml:space="preserve"> (en ese caso el </w:t>
            </w:r>
            <w:r>
              <w:rPr>
                <w:rFonts w:ascii="Consolas" w:hAnsi="Consolas"/>
                <w:color w:val="4338CA"/>
                <w:sz w:val="21"/>
              </w:rPr>
              <w:t>else</w:t>
            </w:r>
            <w:r>
              <w:rPr>
                <w:color w:val="334155"/>
                <w:sz w:val="21"/>
              </w:rPr>
              <w:t xml:space="preserve"> NO se ejecutaría).</w:t>
            </w:r>
          </w:p>
          <w:p>
            <w:pPr>
              <w:spacing w:before="0" w:after="40" w:line="300" w:lineRule="auto"/>
              <w:ind w:left="170"/>
            </w:pPr>
            <w:r>
              <w:rPr>
                <w:color w:val="6366F1"/>
                <w:sz w:val="21"/>
              </w:rPr>
              <w:t xml:space="preserve">• </w:t>
            </w:r>
            <w:r>
              <w:rPr>
                <w:color w:val="334155"/>
                <w:sz w:val="21"/>
              </w:rPr>
              <w:t xml:space="preserve">Como 7 no está en la lista, el bucle termina sin </w:t>
            </w:r>
            <w:r>
              <w:rPr>
                <w:rFonts w:ascii="Consolas" w:hAnsi="Consolas"/>
                <w:color w:val="4338CA"/>
                <w:sz w:val="21"/>
              </w:rPr>
              <w:t>break</w:t>
            </w:r>
            <w:r>
              <w:rPr>
                <w:color w:val="334155"/>
                <w:sz w:val="21"/>
              </w:rPr>
              <w:t xml:space="preserve"> y entonces sí se ejecuta el </w:t>
            </w:r>
            <w:r>
              <w:rPr>
                <w:rFonts w:ascii="Consolas" w:hAnsi="Consolas"/>
                <w:color w:val="4338CA"/>
                <w:sz w:val="21"/>
              </w:rPr>
              <w:t>else</w:t>
            </w:r>
            <w:r>
              <w:rPr>
                <w:color w:val="334155"/>
                <w:sz w:val="21"/>
              </w:rPr>
              <w:t>.</w:t>
            </w:r>
          </w:p>
          <w:p>
            <w:pPr>
              <w:spacing w:before="0" w:after="40" w:line="300" w:lineRule="auto"/>
              <w:ind w:left="170"/>
            </w:pPr>
            <w:r>
              <w:rPr>
                <w:color w:val="6366F1"/>
                <w:sz w:val="21"/>
              </w:rPr>
              <w:t xml:space="preserve">• </w:t>
            </w:r>
            <w:r>
              <w:rPr>
                <w:color w:val="334155"/>
                <w:sz w:val="21"/>
              </w:rPr>
              <w:t xml:space="preserve">Por eso muestra </w:t>
            </w:r>
            <w:r>
              <w:rPr>
                <w:rFonts w:ascii="Consolas" w:hAnsi="Consolas"/>
                <w:color w:val="4338CA"/>
                <w:sz w:val="21"/>
              </w:rPr>
              <w:t>No se encontró la clave</w:t>
            </w:r>
            <w:r>
              <w:rPr>
                <w:color w:val="334155"/>
                <w:sz w:val="21"/>
              </w:rPr>
              <w:t xml:space="preserve">. El </w:t>
            </w:r>
            <w:r>
              <w:rPr>
                <w:rFonts w:ascii="Consolas" w:hAnsi="Consolas"/>
                <w:color w:val="4338CA"/>
                <w:sz w:val="21"/>
              </w:rPr>
              <w:t>else</w:t>
            </w:r>
            <w:r>
              <w:rPr>
                <w:color w:val="334155"/>
                <w:sz w:val="21"/>
              </w:rPr>
              <w:t xml:space="preserve"> va alineado con el </w:t>
            </w:r>
            <w:r>
              <w:rPr>
                <w:rFonts w:ascii="Consolas" w:hAnsi="Consolas"/>
                <w:color w:val="4338CA"/>
                <w:sz w:val="21"/>
              </w:rPr>
              <w:t>for</w:t>
            </w:r>
            <w:r>
              <w:rPr>
                <w:color w:val="334155"/>
                <w:sz w:val="21"/>
              </w:rPr>
              <w:t xml:space="preserve">, no con el </w:t>
            </w:r>
            <w:r>
              <w:rPr>
                <w:rFonts w:ascii="Consolas" w:hAnsi="Consolas"/>
                <w:color w:val="4338CA"/>
                <w:sz w:val="21"/>
              </w:rPr>
              <w:t>if</w:t>
            </w:r>
            <w:r>
              <w:rPr>
                <w:color w:val="334155"/>
                <w:sz w:val="21"/>
              </w:rPr>
              <w: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 xml:space="preserve">Elegí el bucle según el problema: usá </w:t>
            </w:r>
            <w:r>
              <w:rPr>
                <w:rFonts w:ascii="Consolas" w:hAnsi="Consolas"/>
                <w:color w:val="4338CA"/>
                <w:sz w:val="21"/>
              </w:rPr>
              <w:t>for</w:t>
            </w:r>
            <w:r>
              <w:rPr>
                <w:color w:val="334155"/>
                <w:sz w:val="21"/>
              </w:rPr>
              <w:t xml:space="preserve"> cuando sabés cuántas veces o sobre qué colección vas a iterar, y </w:t>
            </w:r>
            <w:r>
              <w:rPr>
                <w:rFonts w:ascii="Consolas" w:hAnsi="Consolas"/>
                <w:color w:val="4338CA"/>
                <w:sz w:val="21"/>
              </w:rPr>
              <w:t>while</w:t>
            </w:r>
            <w:r>
              <w:rPr>
                <w:color w:val="334155"/>
                <w:sz w:val="21"/>
              </w:rPr>
              <w:t xml:space="preserve"> cuando la repetición depende de una condición que puede cambiar de forma impredecible (por ejemplo, hasta que la persona escriba «salir»).</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4</w:t>
            </w:r>
          </w:p>
          <w:p>
            <w:pPr>
              <w:spacing w:before="0" w:after="200" w:line="240" w:lineRule="auto"/>
            </w:pPr>
            <w:r>
              <w:rPr>
                <w:b/>
                <w:color w:val="FFFFFF"/>
                <w:sz w:val="48"/>
              </w:rPr>
              <w:t>Trabajo colaborativo con Git</w:t>
            </w:r>
          </w:p>
          <w:p>
            <w:pPr>
              <w:spacing w:before="0" w:after="160" w:line="264" w:lineRule="auto"/>
            </w:pPr>
            <w:r>
              <w:rPr>
                <w:color w:val="C7D2FE"/>
                <w:sz w:val="22"/>
              </w:rPr>
              <w:t>Control de versiones con Git y GitHub: guardar la historia del proyecto y colaborar en equipo.</w:t>
            </w:r>
          </w:p>
        </w:tc>
      </w:tr>
    </w:tbl>
    <w:p>
      <w:pPr>
        <w:spacing w:after="120"/>
      </w:pPr>
    </w:p>
    <w:p>
      <w:pPr>
        <w:pStyle w:val="Heading1"/>
        <w:spacing w:before="40" w:after="160" w:line="264" w:lineRule="auto"/>
      </w:pPr>
      <w:r>
        <w:t>4. Trabajo colaborativo (Git)</w:t>
      </w:r>
    </w:p>
    <w:p>
      <w:pPr>
        <w:spacing w:before="0" w:after="120" w:line="307" w:lineRule="auto"/>
      </w:pPr>
      <w:r>
        <w:rPr>
          <w:color w:val="111827"/>
          <w:sz w:val="22"/>
        </w:rPr>
        <w:t xml:space="preserve">Imaginá que estás escribiendo un trabajo importante y vas guardando copias: «trabajo», «trabajo_final», «trabajo_final_2», «trabajo_final_ESTE_SÍ». Es un caos, y peor todavía si lo escriben varias personas a la vez. En programación este problema se resuelve con un </w:t>
      </w:r>
      <w:r>
        <w:rPr>
          <w:b/>
          <w:color w:val="111827"/>
          <w:sz w:val="22"/>
        </w:rPr>
        <w:t>sistema de control de versiones</w:t>
      </w:r>
      <w:r>
        <w:rPr>
          <w:color w:val="111827"/>
          <w:sz w:val="22"/>
        </w:rPr>
        <w:t xml:space="preserve">: una herramienta que lleva registro automático de todos los cambios. El más usado del mundo es </w:t>
      </w:r>
      <w:r>
        <w:rPr>
          <w:b/>
          <w:color w:val="111827"/>
          <w:sz w:val="22"/>
        </w:rPr>
        <w:t>Git</w:t>
      </w:r>
      <w:r>
        <w:rPr>
          <w:color w:val="111827"/>
          <w:sz w:val="22"/>
        </w:rPr>
        <w:t>.</w:t>
      </w:r>
    </w:p>
    <w:p>
      <w:pPr>
        <w:pStyle w:val="Heading2"/>
      </w:pPr>
      <w:r>
        <w:t>4.1. Git y GitHub</w:t>
      </w:r>
    </w:p>
    <w:p>
      <w:pPr>
        <w:spacing w:before="0" w:after="120" w:line="307" w:lineRule="auto"/>
      </w:pPr>
      <w:r>
        <w:rPr>
          <w:color w:val="111827"/>
          <w:sz w:val="22"/>
        </w:rPr>
        <w:t>Conviene distinguir dos cosas que suelen confundirse al principio:</w:t>
      </w:r>
    </w:p>
    <w:p>
      <w:pPr>
        <w:pStyle w:val="ListBullet"/>
        <w:spacing w:before="0" w:after="60" w:line="288" w:lineRule="auto"/>
      </w:pPr>
      <w:r>
        <w:rPr>
          <w:b/>
          <w:color w:val="111827"/>
          <w:sz w:val="22"/>
        </w:rPr>
        <w:t>Git</w:t>
      </w:r>
      <w:r>
        <w:rPr>
          <w:color w:val="111827"/>
          <w:sz w:val="22"/>
        </w:rPr>
        <w:t xml:space="preserve"> es el programa de control de versiones que corre </w:t>
      </w:r>
      <w:r>
        <w:rPr>
          <w:b/>
          <w:color w:val="111827"/>
          <w:sz w:val="22"/>
        </w:rPr>
        <w:t>en tu propia computadora</w:t>
      </w:r>
      <w:r>
        <w:rPr>
          <w:color w:val="111827"/>
          <w:sz w:val="22"/>
        </w:rPr>
        <w:t>. Guarda el historial completo de cambios de tu proyecto.</w:t>
      </w:r>
    </w:p>
    <w:p>
      <w:pPr>
        <w:pStyle w:val="ListBullet"/>
        <w:spacing w:before="0" w:after="60" w:line="288" w:lineRule="auto"/>
      </w:pPr>
      <w:r>
        <w:rPr>
          <w:b/>
          <w:color w:val="111827"/>
          <w:sz w:val="22"/>
        </w:rPr>
        <w:t>GitHub</w:t>
      </w:r>
      <w:r>
        <w:rPr>
          <w:color w:val="111827"/>
          <w:sz w:val="22"/>
        </w:rPr>
        <w:t xml:space="preserve"> es una página web, una plataforma </w:t>
      </w:r>
      <w:r>
        <w:rPr>
          <w:b/>
          <w:color w:val="111827"/>
          <w:sz w:val="22"/>
        </w:rPr>
        <w:t>en la nube</w:t>
      </w:r>
      <w:r>
        <w:rPr>
          <w:color w:val="111827"/>
          <w:sz w:val="22"/>
        </w:rPr>
        <w:t>, donde podés alojar tus proyectos y compartirlos. Es como una red social para el código.</w:t>
      </w: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Git es como la función «historial de versiones» de un documento, pero con superpoderes: podés volver a cualquier punto del pasado, ver exactamente qué cambió y quién lo cambió. GitHub es la nube donde guardás ese documento para compartirlo y editarlo entre varios, sin pisarse.</w:t>
            </w:r>
          </w:p>
        </w:tc>
      </w:tr>
    </w:tbl>
    <w:p>
      <w:pPr>
        <w:spacing w:after="40"/>
      </w:pPr>
    </w:p>
    <w:p>
      <w:pPr>
        <w:pStyle w:val="Heading2"/>
      </w:pPr>
      <w:r>
        <w:t>4.2. El repositorio y las tres áreas</w:t>
      </w:r>
    </w:p>
    <w:p>
      <w:pPr>
        <w:spacing w:before="0" w:after="120" w:line="307" w:lineRule="auto"/>
      </w:pPr>
      <w:r>
        <w:rPr>
          <w:color w:val="111827"/>
          <w:sz w:val="22"/>
        </w:rPr>
        <w:t xml:space="preserve">Un </w:t>
      </w:r>
      <w:r>
        <w:rPr>
          <w:b/>
          <w:color w:val="111827"/>
          <w:sz w:val="22"/>
        </w:rPr>
        <w:t>repositorio</w:t>
      </w:r>
      <w:r>
        <w:rPr>
          <w:color w:val="111827"/>
          <w:sz w:val="22"/>
        </w:rPr>
        <w:t xml:space="preserve"> (o «repo» para abreviar) es la carpeta de tu proyecto con seguimiento de Git. Git organiza el trabajo en tres áreas por las que va pasando cada cambio antes de quedar guardado para siempre en la nube. Entender este recorrido es la clave de Git.</w:t>
      </w:r>
    </w:p>
    <w:p>
      <w:pPr>
        <w:spacing w:before="80" w:after="40" w:line="276" w:lineRule="auto"/>
        <w:jc w:val="center"/>
      </w:pPr>
      <w:r>
        <w:drawing>
          <wp:inline xmlns:a="http://schemas.openxmlformats.org/drawingml/2006/main" xmlns:pic="http://schemas.openxmlformats.org/drawingml/2006/picture">
            <wp:extent cx="4680000" cy="1694416"/>
            <wp:docPr id="7" name="Picture 7"/>
            <wp:cNvGraphicFramePr>
              <a:graphicFrameLocks noChangeAspect="1"/>
            </wp:cNvGraphicFramePr>
            <a:graphic>
              <a:graphicData uri="http://schemas.openxmlformats.org/drawingml/2006/picture">
                <pic:pic>
                  <pic:nvPicPr>
                    <pic:cNvPr id="0" name="u4_git.png"/>
                    <pic:cNvPicPr/>
                  </pic:nvPicPr>
                  <pic:blipFill>
                    <a:blip r:embed="rId17"/>
                    <a:stretch>
                      <a:fillRect/>
                    </a:stretch>
                  </pic:blipFill>
                  <pic:spPr>
                    <a:xfrm>
                      <a:off x="0" y="0"/>
                      <a:ext cx="4680000" cy="1694416"/>
                    </a:xfrm>
                    <a:prstGeom prst="rect"/>
                  </pic:spPr>
                </pic:pic>
              </a:graphicData>
            </a:graphic>
          </wp:inline>
        </w:drawing>
      </w:r>
    </w:p>
    <w:p>
      <w:pPr>
        <w:spacing w:before="0" w:after="160" w:line="240" w:lineRule="auto"/>
        <w:jc w:val="center"/>
      </w:pPr>
      <w:r>
        <w:rPr>
          <w:i/>
          <w:color w:val="94A3B8"/>
          <w:sz w:val="17"/>
        </w:rPr>
        <w:t>El recorrido de un cambio: del directorio de trabajo al área de preparación, al repositorio local y finalmente al remoto.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Área</w:t>
            </w:r>
          </w:p>
        </w:tc>
        <w:tc>
          <w:tcPr>
            <w:tcW w:type="dxa" w:w="3024"/>
            <w:shd w:val="clear" w:color="auto" w:fill="4338CA"/>
          </w:tcPr>
          <w:p>
            <w:pPr>
              <w:spacing w:before="0" w:after="0" w:line="276" w:lineRule="auto"/>
              <w:jc w:val="center"/>
            </w:pPr>
            <w:r>
              <w:rPr>
                <w:b/>
                <w:color w:val="FFFFFF"/>
                <w:sz w:val="20"/>
              </w:rPr>
              <w:t>Qué contiene</w:t>
            </w:r>
          </w:p>
        </w:tc>
        <w:tc>
          <w:tcPr>
            <w:tcW w:type="dxa" w:w="3024"/>
            <w:shd w:val="clear" w:color="auto" w:fill="4338CA"/>
          </w:tcPr>
          <w:p>
            <w:pPr>
              <w:spacing w:before="0" w:after="0" w:line="276" w:lineRule="auto"/>
              <w:jc w:val="center"/>
            </w:pPr>
            <w:r>
              <w:rPr>
                <w:b/>
                <w:color w:val="FFFFFF"/>
                <w:sz w:val="20"/>
              </w:rPr>
              <w:t>Cómo se llega</w:t>
            </w:r>
          </w:p>
        </w:tc>
      </w:tr>
      <w:tr>
        <w:tc>
          <w:tcPr>
            <w:tcW w:type="dxa" w:w="3024"/>
            <w:shd w:val="clear" w:color="auto" w:fill="EEF2FF"/>
          </w:tcPr>
          <w:p>
            <w:pPr>
              <w:spacing w:before="0" w:after="0" w:line="283" w:lineRule="auto"/>
            </w:pPr>
            <w:r>
              <w:rPr>
                <w:color w:val="334155"/>
                <w:sz w:val="19"/>
              </w:rPr>
              <w:t>Directorio de trabajo</w:t>
            </w:r>
          </w:p>
        </w:tc>
        <w:tc>
          <w:tcPr>
            <w:tcW w:type="dxa" w:w="3024"/>
            <w:shd w:val="clear" w:color="auto" w:fill="EEF2FF"/>
          </w:tcPr>
          <w:p>
            <w:pPr>
              <w:spacing w:before="0" w:after="0" w:line="283" w:lineRule="auto"/>
            </w:pPr>
            <w:r>
              <w:rPr>
                <w:color w:val="334155"/>
                <w:sz w:val="19"/>
              </w:rPr>
              <w:t>Tus archivos tal como los editás</w:t>
            </w:r>
          </w:p>
        </w:tc>
        <w:tc>
          <w:tcPr>
            <w:tcW w:type="dxa" w:w="3024"/>
            <w:shd w:val="clear" w:color="auto" w:fill="EEF2FF"/>
          </w:tcPr>
          <w:p>
            <w:pPr>
              <w:spacing w:before="0" w:after="0" w:line="283" w:lineRule="auto"/>
            </w:pPr>
            <w:r>
              <w:rPr>
                <w:color w:val="334155"/>
                <w:sz w:val="19"/>
              </w:rPr>
              <w:t>Editar el código</w:t>
            </w:r>
          </w:p>
        </w:tc>
      </w:tr>
      <w:tr>
        <w:tc>
          <w:tcPr>
            <w:tcW w:type="dxa" w:w="3024"/>
          </w:tcPr>
          <w:p>
            <w:pPr>
              <w:spacing w:before="0" w:after="0" w:line="283" w:lineRule="auto"/>
            </w:pPr>
            <w:r>
              <w:rPr>
                <w:color w:val="334155"/>
                <w:sz w:val="19"/>
              </w:rPr>
              <w:t>Área de preparación (staging)</w:t>
            </w:r>
          </w:p>
        </w:tc>
        <w:tc>
          <w:tcPr>
            <w:tcW w:type="dxa" w:w="3024"/>
          </w:tcPr>
          <w:p>
            <w:pPr>
              <w:spacing w:before="0" w:after="0" w:line="283" w:lineRule="auto"/>
            </w:pPr>
            <w:r>
              <w:rPr>
                <w:color w:val="334155"/>
                <w:sz w:val="19"/>
              </w:rPr>
              <w:t>Los cambios elegidos para guardar</w:t>
            </w:r>
          </w:p>
        </w:tc>
        <w:tc>
          <w:tcPr>
            <w:tcW w:type="dxa" w:w="3024"/>
          </w:tcPr>
          <w:p>
            <w:pPr>
              <w:spacing w:before="0" w:after="0" w:line="283" w:lineRule="auto"/>
            </w:pPr>
            <w:r>
              <w:rPr>
                <w:rFonts w:ascii="Consolas" w:hAnsi="Consolas"/>
                <w:color w:val="4338CA"/>
                <w:sz w:val="19"/>
              </w:rPr>
              <w:t>git add</w:t>
            </w:r>
          </w:p>
        </w:tc>
      </w:tr>
      <w:tr>
        <w:tc>
          <w:tcPr>
            <w:tcW w:type="dxa" w:w="3024"/>
            <w:shd w:val="clear" w:color="auto" w:fill="EEF2FF"/>
          </w:tcPr>
          <w:p>
            <w:pPr>
              <w:spacing w:before="0" w:after="0" w:line="283" w:lineRule="auto"/>
            </w:pPr>
            <w:r>
              <w:rPr>
                <w:color w:val="334155"/>
                <w:sz w:val="19"/>
              </w:rPr>
              <w:t>Repositorio local</w:t>
            </w:r>
          </w:p>
        </w:tc>
        <w:tc>
          <w:tcPr>
            <w:tcW w:type="dxa" w:w="3024"/>
            <w:shd w:val="clear" w:color="auto" w:fill="EEF2FF"/>
          </w:tcPr>
          <w:p>
            <w:pPr>
              <w:spacing w:before="0" w:after="0" w:line="283" w:lineRule="auto"/>
            </w:pPr>
            <w:r>
              <w:rPr>
                <w:color w:val="334155"/>
                <w:sz w:val="19"/>
              </w:rPr>
              <w:t>La historia confirmada en tu PC</w:t>
            </w:r>
          </w:p>
        </w:tc>
        <w:tc>
          <w:tcPr>
            <w:tcW w:type="dxa" w:w="3024"/>
            <w:shd w:val="clear" w:color="auto" w:fill="EEF2FF"/>
          </w:tcPr>
          <w:p>
            <w:pPr>
              <w:spacing w:before="0" w:after="0" w:line="283" w:lineRule="auto"/>
            </w:pPr>
            <w:r>
              <w:rPr>
                <w:rFonts w:ascii="Consolas" w:hAnsi="Consolas"/>
                <w:color w:val="4338CA"/>
                <w:sz w:val="19"/>
              </w:rPr>
              <w:t>git commit</w:t>
            </w:r>
          </w:p>
        </w:tc>
      </w:tr>
      <w:tr>
        <w:tc>
          <w:tcPr>
            <w:tcW w:type="dxa" w:w="3024"/>
          </w:tcPr>
          <w:p>
            <w:pPr>
              <w:spacing w:before="0" w:after="0" w:line="283" w:lineRule="auto"/>
            </w:pPr>
            <w:r>
              <w:rPr>
                <w:color w:val="334155"/>
                <w:sz w:val="19"/>
              </w:rPr>
              <w:t>Repositorio remoto (GitHub)</w:t>
            </w:r>
          </w:p>
        </w:tc>
        <w:tc>
          <w:tcPr>
            <w:tcW w:type="dxa" w:w="3024"/>
          </w:tcPr>
          <w:p>
            <w:pPr>
              <w:spacing w:before="0" w:after="0" w:line="283" w:lineRule="auto"/>
            </w:pPr>
            <w:r>
              <w:rPr>
                <w:color w:val="334155"/>
                <w:sz w:val="19"/>
              </w:rPr>
              <w:t>La historia compartida en la nube</w:t>
            </w:r>
          </w:p>
        </w:tc>
        <w:tc>
          <w:tcPr>
            <w:tcW w:type="dxa" w:w="3024"/>
          </w:tcPr>
          <w:p>
            <w:pPr>
              <w:spacing w:before="0" w:after="0" w:line="283" w:lineRule="auto"/>
            </w:pPr>
            <w:r>
              <w:rPr>
                <w:rFonts w:ascii="Consolas" w:hAnsi="Consolas"/>
                <w:color w:val="4338CA"/>
                <w:sz w:val="19"/>
              </w:rPr>
              <w:t>git push</w:t>
            </w:r>
          </w:p>
        </w:tc>
      </w:tr>
    </w:tbl>
    <w:p>
      <w:pPr>
        <w:spacing w:after="40"/>
      </w:pPr>
    </w:p>
    <w:p>
      <w:pPr>
        <w:pStyle w:val="Heading2"/>
      </w:pPr>
      <w:r>
        <w:t>4.3. Configuración inicial</w:t>
      </w:r>
    </w:p>
    <w:p>
      <w:pPr>
        <w:spacing w:before="0" w:after="120" w:line="307" w:lineRule="auto"/>
      </w:pPr>
      <w:r>
        <w:rPr>
          <w:color w:val="111827"/>
          <w:sz w:val="22"/>
        </w:rPr>
        <w:t>La primera vez que usás Git en una computadora, le decís quién sos. Estos datos quedarán asociados a cada cambio que registres, para que se sepa quién hizo qué.</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git config --global user.name "Martín García"</w:t>
            </w:r>
          </w:p>
          <w:p>
            <w:pPr>
              <w:spacing w:before="0" w:after="0" w:line="269" w:lineRule="auto"/>
            </w:pPr>
            <w:r>
              <w:rPr>
                <w:rFonts w:ascii="Consolas" w:hAnsi="Consolas"/>
                <w:color w:val="111827"/>
                <w:sz w:val="19"/>
              </w:rPr>
              <w:t>git config --global user.email "martin@ejemplo.com"</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git config</w:t>
            </w:r>
            <w:r>
              <w:rPr>
                <w:color w:val="334155"/>
                <w:sz w:val="21"/>
              </w:rPr>
              <w:t xml:space="preserve"> es el comando para configurar Git. La palabra </w:t>
            </w:r>
            <w:r>
              <w:rPr>
                <w:rFonts w:ascii="Consolas" w:hAnsi="Consolas"/>
                <w:color w:val="4338CA"/>
                <w:sz w:val="21"/>
              </w:rPr>
              <w:t>--global</w:t>
            </w:r>
            <w:r>
              <w:rPr>
                <w:color w:val="334155"/>
                <w:sz w:val="21"/>
              </w:rPr>
              <w:t xml:space="preserve"> significa «para todos mis proyectos».</w:t>
            </w:r>
          </w:p>
          <w:p>
            <w:pPr>
              <w:spacing w:before="0" w:after="40" w:line="300" w:lineRule="auto"/>
              <w:ind w:left="170"/>
            </w:pPr>
            <w:r>
              <w:rPr>
                <w:color w:val="6366F1"/>
                <w:sz w:val="21"/>
              </w:rPr>
              <w:t xml:space="preserve">• </w:t>
            </w:r>
            <w:r>
              <w:rPr>
                <w:rFonts w:ascii="Consolas" w:hAnsi="Consolas"/>
                <w:color w:val="4338CA"/>
                <w:sz w:val="21"/>
              </w:rPr>
              <w:t>user.name</w:t>
            </w:r>
            <w:r>
              <w:rPr>
                <w:color w:val="334155"/>
                <w:sz w:val="21"/>
              </w:rPr>
              <w:t xml:space="preserve"> guarda tu nombre, que aparecerá en cada cambio que registres.</w:t>
            </w:r>
          </w:p>
          <w:p>
            <w:pPr>
              <w:spacing w:before="0" w:after="40" w:line="300" w:lineRule="auto"/>
              <w:ind w:left="170"/>
            </w:pPr>
            <w:r>
              <w:rPr>
                <w:color w:val="6366F1"/>
                <w:sz w:val="21"/>
              </w:rPr>
              <w:t xml:space="preserve">• </w:t>
            </w:r>
            <w:r>
              <w:rPr>
                <w:rFonts w:ascii="Consolas" w:hAnsi="Consolas"/>
                <w:color w:val="4338CA"/>
                <w:sz w:val="21"/>
              </w:rPr>
              <w:t>user.email</w:t>
            </w:r>
            <w:r>
              <w:rPr>
                <w:color w:val="334155"/>
                <w:sz w:val="21"/>
              </w:rPr>
              <w:t xml:space="preserve"> guarda tu correo (conviene usar el mismo con el que te registrás en GitHub).</w:t>
            </w:r>
          </w:p>
          <w:p>
            <w:pPr>
              <w:spacing w:before="0" w:after="40" w:line="300" w:lineRule="auto"/>
              <w:ind w:left="170"/>
            </w:pPr>
            <w:r>
              <w:rPr>
                <w:color w:val="6366F1"/>
                <w:sz w:val="21"/>
              </w:rPr>
              <w:t xml:space="preserve">• </w:t>
            </w:r>
            <w:r>
              <w:rPr>
                <w:color w:val="334155"/>
                <w:sz w:val="21"/>
              </w:rPr>
              <w:t>Esto se hace una sola vez por computadora; después Git ya sabe quién sos.</w:t>
            </w:r>
          </w:p>
        </w:tc>
      </w:tr>
    </w:tbl>
    <w:p>
      <w:pPr>
        <w:spacing w:after="40"/>
      </w:pPr>
    </w:p>
    <w:p>
      <w:pPr>
        <w:pStyle w:val="Heading2"/>
      </w:pPr>
      <w:r>
        <w:t>4.4. El flujo de trabajo básico</w:t>
      </w:r>
    </w:p>
    <w:p>
      <w:pPr>
        <w:spacing w:before="0" w:after="120" w:line="307" w:lineRule="auto"/>
      </w:pPr>
      <w:r>
        <w:rPr>
          <w:color w:val="111827"/>
          <w:sz w:val="22"/>
        </w:rPr>
        <w:t>El ciclo de trabajo diario con Git se reduce a unos pocos comandos. Supongamos que tenés una carpeta con tu proyecto y querés empezar a versionarlo: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git init</w:t>
            </w:r>
          </w:p>
          <w:p>
            <w:pPr>
              <w:spacing w:before="0" w:after="0" w:line="269" w:lineRule="auto"/>
            </w:pPr>
            <w:r>
              <w:rPr>
                <w:rFonts w:ascii="Consolas" w:hAnsi="Consolas"/>
                <w:color w:val="111827"/>
                <w:sz w:val="19"/>
              </w:rPr>
              <w:t>git status</w:t>
            </w:r>
          </w:p>
          <w:p>
            <w:pPr>
              <w:spacing w:before="0" w:after="0" w:line="269" w:lineRule="auto"/>
            </w:pPr>
            <w:r>
              <w:rPr>
                <w:rFonts w:ascii="Consolas" w:hAnsi="Consolas"/>
                <w:color w:val="111827"/>
                <w:sz w:val="19"/>
              </w:rPr>
              <w:t>git add archivo.py</w:t>
            </w:r>
          </w:p>
          <w:p>
            <w:pPr>
              <w:spacing w:before="0" w:after="0" w:line="269" w:lineRule="auto"/>
            </w:pPr>
            <w:r>
              <w:rPr>
                <w:rFonts w:ascii="Consolas" w:hAnsi="Consolas"/>
                <w:color w:val="111827"/>
                <w:sz w:val="19"/>
              </w:rPr>
              <w:t>git commit -m "Mensaje descriptivo del cambio"</w:t>
            </w:r>
          </w:p>
          <w:p>
            <w:pPr>
              <w:spacing w:before="0" w:after="0" w:line="269" w:lineRule="auto"/>
            </w:pPr>
            <w:r>
              <w:rPr>
                <w:rFonts w:ascii="Consolas" w:hAnsi="Consolas"/>
                <w:color w:val="111827"/>
                <w:sz w:val="19"/>
              </w:rPr>
              <w:t>git push</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git init</w:t>
            </w:r>
            <w:r>
              <w:rPr>
                <w:color w:val="334155"/>
                <w:sz w:val="21"/>
              </w:rPr>
              <w:t xml:space="preserve"> crea el repositorio: le dice a Git que empiece a seguir los cambios de esa carpeta. Se hace una sola vez.</w:t>
            </w:r>
          </w:p>
          <w:p>
            <w:pPr>
              <w:spacing w:before="0" w:after="40" w:line="300" w:lineRule="auto"/>
              <w:ind w:left="170"/>
            </w:pPr>
            <w:r>
              <w:rPr>
                <w:color w:val="6366F1"/>
                <w:sz w:val="21"/>
              </w:rPr>
              <w:t xml:space="preserve">• </w:t>
            </w:r>
            <w:r>
              <w:rPr>
                <w:rFonts w:ascii="Consolas" w:hAnsi="Consolas"/>
                <w:color w:val="4338CA"/>
                <w:sz w:val="21"/>
              </w:rPr>
              <w:t>git status</w:t>
            </w:r>
            <w:r>
              <w:rPr>
                <w:color w:val="334155"/>
                <w:sz w:val="21"/>
              </w:rPr>
              <w:t xml:space="preserve"> muestra el estado actual: qué archivos cambiaron y cuáles están listos para guardar.</w:t>
            </w:r>
          </w:p>
          <w:p>
            <w:pPr>
              <w:spacing w:before="0" w:after="40" w:line="300" w:lineRule="auto"/>
              <w:ind w:left="170"/>
            </w:pPr>
            <w:r>
              <w:rPr>
                <w:color w:val="6366F1"/>
                <w:sz w:val="21"/>
              </w:rPr>
              <w:t xml:space="preserve">• </w:t>
            </w:r>
            <w:r>
              <w:rPr>
                <w:rFonts w:ascii="Consolas" w:hAnsi="Consolas"/>
                <w:color w:val="4338CA"/>
                <w:sz w:val="21"/>
              </w:rPr>
              <w:t>git add archivo.py</w:t>
            </w:r>
            <w:r>
              <w:rPr>
                <w:color w:val="334155"/>
                <w:sz w:val="21"/>
              </w:rPr>
              <w:t xml:space="preserve"> prepara ese archivo para guardarlo (lo lleva al área de staging). Con </w:t>
            </w:r>
            <w:r>
              <w:rPr>
                <w:rFonts w:ascii="Consolas" w:hAnsi="Consolas"/>
                <w:color w:val="4338CA"/>
                <w:sz w:val="21"/>
              </w:rPr>
              <w:t>git add .</w:t>
            </w:r>
            <w:r>
              <w:rPr>
                <w:color w:val="334155"/>
                <w:sz w:val="21"/>
              </w:rPr>
              <w:t xml:space="preserve"> preparás todos.</w:t>
            </w:r>
          </w:p>
          <w:p>
            <w:pPr>
              <w:spacing w:before="0" w:after="40" w:line="300" w:lineRule="auto"/>
              <w:ind w:left="170"/>
            </w:pPr>
            <w:r>
              <w:rPr>
                <w:color w:val="6366F1"/>
                <w:sz w:val="21"/>
              </w:rPr>
              <w:t xml:space="preserve">• </w:t>
            </w:r>
            <w:r>
              <w:rPr>
                <w:rFonts w:ascii="Consolas" w:hAnsi="Consolas"/>
                <w:color w:val="4338CA"/>
                <w:sz w:val="21"/>
              </w:rPr>
              <w:t>git commit -m "..."</w:t>
            </w:r>
            <w:r>
              <w:rPr>
                <w:color w:val="334155"/>
                <w:sz w:val="21"/>
              </w:rPr>
              <w:t xml:space="preserve"> confirma los cambios preparados, dejándolos en el historial con un mensaje que los describe.</w:t>
            </w:r>
          </w:p>
          <w:p>
            <w:pPr>
              <w:spacing w:before="0" w:after="40" w:line="300" w:lineRule="auto"/>
              <w:ind w:left="170"/>
            </w:pPr>
            <w:r>
              <w:rPr>
                <w:color w:val="6366F1"/>
                <w:sz w:val="21"/>
              </w:rPr>
              <w:t xml:space="preserve">• </w:t>
            </w:r>
            <w:r>
              <w:rPr>
                <w:rFonts w:ascii="Consolas" w:hAnsi="Consolas"/>
                <w:color w:val="4338CA"/>
                <w:sz w:val="21"/>
              </w:rPr>
              <w:t>git push</w:t>
            </w:r>
            <w:r>
              <w:rPr>
                <w:color w:val="334155"/>
                <w:sz w:val="21"/>
              </w:rPr>
              <w:t xml:space="preserve"> envía esos commits al repositorio remoto en GitHub, para compartirlos o respaldarlos.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Escribí mensajes de commit claros y en presente: «Agrega validación de edad» se entiende mucho mejor que «cambios» o «arreglos varios». Tu yo del futuro, y tus compañeros, te lo van a agradecer cuando busquen algo en el historial.</w:t>
            </w:r>
          </w:p>
        </w:tc>
      </w:tr>
    </w:tbl>
    <w:p>
      <w:pPr>
        <w:spacing w:after="40"/>
      </w:pPr>
    </w:p>
    <w:p>
      <w:pPr>
        <w:pStyle w:val="Heading2"/>
      </w:pPr>
      <w:r>
        <w:t>4.5. Trabajar con un repositorio remoto</w:t>
      </w:r>
    </w:p>
    <w:p>
      <w:pPr>
        <w:spacing w:before="0" w:after="120" w:line="307" w:lineRule="auto"/>
      </w:pPr>
      <w:r>
        <w:rPr>
          <w:color w:val="111827"/>
          <w:sz w:val="22"/>
        </w:rPr>
        <w:t xml:space="preserve">Para colaborar o respaldar tu trabajo, conectás tu repositorio local con uno remoto en GitHub. Los comandos clave son </w:t>
      </w:r>
      <w:r>
        <w:rPr>
          <w:rFonts w:ascii="Consolas" w:hAnsi="Consolas"/>
          <w:color w:val="4338CA"/>
          <w:sz w:val="22"/>
        </w:rPr>
        <w:t>clone</w:t>
      </w:r>
      <w:r>
        <w:rPr>
          <w:color w:val="111827"/>
          <w:sz w:val="22"/>
        </w:rPr>
        <w:t xml:space="preserve"> (copiar a tu PC un repo que ya existe) y </w:t>
      </w:r>
      <w:r>
        <w:rPr>
          <w:rFonts w:ascii="Consolas" w:hAnsi="Consolas"/>
          <w:color w:val="4338CA"/>
          <w:sz w:val="22"/>
        </w:rPr>
        <w:t>pull</w:t>
      </w:r>
      <w:r>
        <w:rPr>
          <w:color w:val="111827"/>
          <w:sz w:val="22"/>
        </w:rPr>
        <w:t xml:space="preserve"> (traer los cambios que otros subieron).</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git clone https://github.com/usuario/proyecto.git</w:t>
            </w:r>
          </w:p>
          <w:p>
            <w:pPr>
              <w:spacing w:before="0" w:after="0" w:line="269" w:lineRule="auto"/>
            </w:pPr>
            <w:r>
              <w:rPr>
                <w:rFonts w:ascii="Consolas" w:hAnsi="Consolas"/>
                <w:color w:val="111827"/>
                <w:sz w:val="19"/>
              </w:rPr>
              <w:t>git pull</w:t>
            </w:r>
          </w:p>
          <w:p>
            <w:pPr>
              <w:spacing w:before="0" w:after="0" w:line="269" w:lineRule="auto"/>
            </w:pPr>
            <w:r>
              <w:rPr>
                <w:rFonts w:ascii="Consolas" w:hAnsi="Consolas"/>
                <w:color w:val="111827"/>
                <w:sz w:val="19"/>
              </w:rPr>
              <w:t>git push</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git clone &lt;dirección&gt;</w:t>
            </w:r>
            <w:r>
              <w:rPr>
                <w:color w:val="334155"/>
                <w:sz w:val="21"/>
              </w:rPr>
              <w:t xml:space="preserve"> descarga una copia completa de un repositorio remoto a tu computadora.</w:t>
            </w:r>
          </w:p>
          <w:p>
            <w:pPr>
              <w:spacing w:before="0" w:after="40" w:line="300" w:lineRule="auto"/>
              <w:ind w:left="170"/>
            </w:pPr>
            <w:r>
              <w:rPr>
                <w:color w:val="6366F1"/>
                <w:sz w:val="21"/>
              </w:rPr>
              <w:t xml:space="preserve">• </w:t>
            </w:r>
            <w:r>
              <w:rPr>
                <w:rFonts w:ascii="Consolas" w:hAnsi="Consolas"/>
                <w:color w:val="4338CA"/>
                <w:sz w:val="21"/>
              </w:rPr>
              <w:t>git pull</w:t>
            </w:r>
            <w:r>
              <w:rPr>
                <w:color w:val="334155"/>
                <w:sz w:val="21"/>
              </w:rPr>
              <w:t xml:space="preserve"> trae e incorpora los últimos cambios que otras personas subieron al remoto. Conviene hacerlo antes de empezar a trabajar.</w:t>
            </w:r>
          </w:p>
          <w:p>
            <w:pPr>
              <w:spacing w:before="0" w:after="40" w:line="300" w:lineRule="auto"/>
              <w:ind w:left="170"/>
            </w:pPr>
            <w:r>
              <w:rPr>
                <w:color w:val="6366F1"/>
                <w:sz w:val="21"/>
              </w:rPr>
              <w:t xml:space="preserve">• </w:t>
            </w:r>
            <w:r>
              <w:rPr>
                <w:rFonts w:ascii="Consolas" w:hAnsi="Consolas"/>
                <w:color w:val="4338CA"/>
                <w:sz w:val="21"/>
              </w:rPr>
              <w:t>git push</w:t>
            </w:r>
            <w:r>
              <w:rPr>
                <w:color w:val="334155"/>
                <w:sz w:val="21"/>
              </w:rPr>
              <w:t xml:space="preserve"> hace lo contrario: sube tus propios commits al remoto para que los demás los reciban.</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F3C7"/>
            <w:tcBorders>
              <w:left w:val="single" w:sz="24" w:space="0" w:color="924D0E"/>
            </w:tcBorders>
            <w:top w:w="110" w:type="dxa"/>
            <w:bottom w:w="110" w:type="dxa"/>
            <w:start w:w="110" w:type="dxa"/>
            <w:end w:w="110" w:type="dxa"/>
          </w:tcPr>
          <w:p>
            <w:pPr>
              <w:spacing w:before="0" w:after="40" w:line="288" w:lineRule="auto"/>
            </w:pPr>
            <w:r>
              <w:rPr>
                <w:b/>
                <w:color w:val="924D0E"/>
                <w:sz w:val="21"/>
              </w:rPr>
              <w:t>Nota</w:t>
            </w:r>
          </w:p>
          <w:p>
            <w:pPr>
              <w:spacing w:before="0" w:after="40" w:line="293" w:lineRule="auto"/>
            </w:pPr>
            <w:r>
              <w:rPr>
                <w:color w:val="334155"/>
                <w:sz w:val="21"/>
              </w:rPr>
              <w:t xml:space="preserve">Cuando varias personas modifican las mismas líneas, puede aparecer un </w:t>
            </w:r>
            <w:r>
              <w:rPr>
                <w:b/>
                <w:color w:val="334155"/>
                <w:sz w:val="21"/>
              </w:rPr>
              <w:t>conflicto de fusión</w:t>
            </w:r>
            <w:r>
              <w:rPr>
                <w:color w:val="334155"/>
                <w:sz w:val="21"/>
              </w:rPr>
              <w:t xml:space="preserve"> (merge conflict). Git marca la zona en disputa para que una persona decida qué versión conservar. No es un error grave: es parte normal del trabajo en equipo.</w:t>
            </w:r>
          </w:p>
        </w:tc>
      </w:tr>
    </w:tbl>
    <w:p>
      <w:pPr>
        <w:spacing w:after="40"/>
      </w:pPr>
    </w:p>
    <w:p>
      <w:pPr>
        <w:pStyle w:val="Heading2"/>
      </w:pPr>
      <w:r>
        <w:t>4.6. Ramas (branches)</w:t>
      </w:r>
    </w:p>
    <w:p>
      <w:pPr>
        <w:spacing w:before="0" w:after="120" w:line="307" w:lineRule="auto"/>
      </w:pPr>
      <w:r>
        <w:rPr>
          <w:color w:val="111827"/>
          <w:sz w:val="22"/>
        </w:rPr>
        <w:t xml:space="preserve">Una </w:t>
      </w:r>
      <w:r>
        <w:rPr>
          <w:b/>
          <w:color w:val="111827"/>
          <w:sz w:val="22"/>
        </w:rPr>
        <w:t>rama</w:t>
      </w:r>
      <w:r>
        <w:rPr>
          <w:color w:val="111827"/>
          <w:sz w:val="22"/>
        </w:rPr>
        <w:t xml:space="preserve"> es una línea de desarrollo independiente. Te permite trabajar en una nueva funcionalidad sin tocar la versión principal (que por convención se llama </w:t>
      </w:r>
      <w:r>
        <w:rPr>
          <w:rFonts w:ascii="Consolas" w:hAnsi="Consolas"/>
          <w:color w:val="4338CA"/>
          <w:sz w:val="22"/>
        </w:rPr>
        <w:t>main</w:t>
      </w:r>
      <w:r>
        <w:rPr>
          <w:color w:val="111827"/>
          <w:sz w:val="22"/>
        </w:rPr>
        <w:t>), y unirla recién cuando esté lista y probada. Es la base del trabajo en equipo: cada persona avanza en su rama sin molestar a las demás.</w:t>
      </w:r>
    </w:p>
    <w:p>
      <w:pPr>
        <w:spacing w:before="80" w:after="40" w:line="276" w:lineRule="auto"/>
        <w:jc w:val="center"/>
      </w:pPr>
      <w:r>
        <w:drawing>
          <wp:inline xmlns:a="http://schemas.openxmlformats.org/drawingml/2006/main" xmlns:pic="http://schemas.openxmlformats.org/drawingml/2006/picture">
            <wp:extent cx="4680000" cy="1775912"/>
            <wp:docPr id="8" name="Picture 8"/>
            <wp:cNvGraphicFramePr>
              <a:graphicFrameLocks noChangeAspect="1"/>
            </wp:cNvGraphicFramePr>
            <a:graphic>
              <a:graphicData uri="http://schemas.openxmlformats.org/drawingml/2006/picture">
                <pic:pic>
                  <pic:nvPicPr>
                    <pic:cNvPr id="0" name="u4_branch.png"/>
                    <pic:cNvPicPr/>
                  </pic:nvPicPr>
                  <pic:blipFill>
                    <a:blip r:embed="rId18"/>
                    <a:stretch>
                      <a:fillRect/>
                    </a:stretch>
                  </pic:blipFill>
                  <pic:spPr>
                    <a:xfrm>
                      <a:off x="0" y="0"/>
                      <a:ext cx="4680000" cy="1775912"/>
                    </a:xfrm>
                    <a:prstGeom prst="rect"/>
                  </pic:spPr>
                </pic:pic>
              </a:graphicData>
            </a:graphic>
          </wp:inline>
        </w:drawing>
      </w:r>
    </w:p>
    <w:p>
      <w:pPr>
        <w:spacing w:before="0" w:after="160" w:line="240" w:lineRule="auto"/>
        <w:jc w:val="center"/>
      </w:pPr>
      <w:r>
        <w:rPr>
          <w:i/>
          <w:color w:val="94A3B8"/>
          <w:sz w:val="17"/>
        </w:rPr>
        <w:t>Una rama nueva se separa de main, evoluciona en paralelo y luego se fusiona de vuelta.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git branch nueva-funcion</w:t>
            </w:r>
          </w:p>
          <w:p>
            <w:pPr>
              <w:spacing w:before="0" w:after="0" w:line="269" w:lineRule="auto"/>
            </w:pPr>
            <w:r>
              <w:rPr>
                <w:rFonts w:ascii="Consolas" w:hAnsi="Consolas"/>
                <w:color w:val="111827"/>
                <w:sz w:val="19"/>
              </w:rPr>
              <w:t>git checkout nueva-funcion</w:t>
            </w:r>
          </w:p>
          <w:p>
            <w:pPr>
              <w:spacing w:before="0" w:after="0" w:line="269" w:lineRule="auto"/>
            </w:pPr>
            <w:r>
              <w:rPr>
                <w:rFonts w:ascii="Consolas" w:hAnsi="Consolas"/>
                <w:color w:val="111827"/>
                <w:sz w:val="19"/>
              </w:rPr>
              <w:t>git checkout main</w:t>
            </w:r>
          </w:p>
          <w:p>
            <w:pPr>
              <w:spacing w:before="0" w:after="0" w:line="269" w:lineRule="auto"/>
            </w:pPr>
            <w:r>
              <w:rPr>
                <w:rFonts w:ascii="Consolas" w:hAnsi="Consolas"/>
                <w:color w:val="111827"/>
                <w:sz w:val="19"/>
              </w:rPr>
              <w:t>git merge nueva-funcion</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git branch nueva-funcion</w:t>
            </w:r>
            <w:r>
              <w:rPr>
                <w:color w:val="334155"/>
                <w:sz w:val="21"/>
              </w:rPr>
              <w:t xml:space="preserve"> crea una rama nueva con ese nombre, partiendo del estado actual.</w:t>
            </w:r>
          </w:p>
          <w:p>
            <w:pPr>
              <w:spacing w:before="0" w:after="40" w:line="300" w:lineRule="auto"/>
              <w:ind w:left="170"/>
            </w:pPr>
            <w:r>
              <w:rPr>
                <w:color w:val="6366F1"/>
                <w:sz w:val="21"/>
              </w:rPr>
              <w:t xml:space="preserve">• </w:t>
            </w:r>
            <w:r>
              <w:rPr>
                <w:rFonts w:ascii="Consolas" w:hAnsi="Consolas"/>
                <w:color w:val="4338CA"/>
                <w:sz w:val="21"/>
              </w:rPr>
              <w:t>git checkout nueva-funcion</w:t>
            </w:r>
            <w:r>
              <w:rPr>
                <w:color w:val="334155"/>
                <w:sz w:val="21"/>
              </w:rPr>
              <w:t xml:space="preserve"> te «cambia» a esa rama: a partir de ahí, tus commits van ahí y no afectan a </w:t>
            </w:r>
            <w:r>
              <w:rPr>
                <w:rFonts w:ascii="Consolas" w:hAnsi="Consolas"/>
                <w:color w:val="4338CA"/>
                <w:sz w:val="21"/>
              </w:rPr>
              <w:t>main</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git checkout main</w:t>
            </w:r>
            <w:r>
              <w:rPr>
                <w:color w:val="334155"/>
                <w:sz w:val="21"/>
              </w:rPr>
              <w:t xml:space="preserve"> te devuelve a la rama principal cuando terminaste de trabajar en la nueva.</w:t>
            </w:r>
          </w:p>
          <w:p>
            <w:pPr>
              <w:spacing w:before="0" w:after="40" w:line="300" w:lineRule="auto"/>
              <w:ind w:left="170"/>
            </w:pPr>
            <w:r>
              <w:rPr>
                <w:color w:val="6366F1"/>
                <w:sz w:val="21"/>
              </w:rPr>
              <w:t xml:space="preserve">• </w:t>
            </w:r>
            <w:r>
              <w:rPr>
                <w:rFonts w:ascii="Consolas" w:hAnsi="Consolas"/>
                <w:color w:val="4338CA"/>
                <w:sz w:val="21"/>
              </w:rPr>
              <w:t>git merge nueva-funcion</w:t>
            </w:r>
            <w:r>
              <w:rPr>
                <w:color w:val="334155"/>
                <w:sz w:val="21"/>
              </w:rPr>
              <w:t xml:space="preserve"> fusiona (trae) los cambios de la rama nueva dentro de </w:t>
            </w:r>
            <w:r>
              <w:rPr>
                <w:rFonts w:ascii="Consolas" w:hAnsi="Consolas"/>
                <w:color w:val="4338CA"/>
                <w:sz w:val="21"/>
              </w:rPr>
              <w:t>main</w:t>
            </w:r>
            <w:r>
              <w:rPr>
                <w:color w:val="334155"/>
                <w:sz w:val="21"/>
              </w:rPr>
              <w:t>.</w:t>
            </w:r>
          </w:p>
        </w:tc>
      </w:tr>
    </w:tbl>
    <w:p>
      <w:pPr>
        <w:spacing w:after="40"/>
      </w:pPr>
    </w:p>
    <w:p>
      <w:pPr>
        <w:pStyle w:val="Heading2"/>
      </w:pPr>
      <w:r>
        <w:t>4.7. El archivo .gitignore</w:t>
      </w:r>
    </w:p>
    <w:p>
      <w:pPr>
        <w:spacing w:before="0" w:after="120" w:line="307" w:lineRule="auto"/>
      </w:pPr>
      <w:r>
        <w:rPr>
          <w:color w:val="111827"/>
          <w:sz w:val="22"/>
        </w:rPr>
        <w:t xml:space="preserve">No todo lo que hay en la carpeta del proyecto debe versionarse. Archivos temporales, entornos virtuales o claves privadas no deberían subirse. El archivo especial </w:t>
      </w:r>
      <w:r>
        <w:rPr>
          <w:rFonts w:ascii="Consolas" w:hAnsi="Consolas"/>
          <w:color w:val="4338CA"/>
          <w:sz w:val="22"/>
        </w:rPr>
        <w:t>.gitignore</w:t>
      </w:r>
      <w:r>
        <w:rPr>
          <w:color w:val="111827"/>
          <w:sz w:val="22"/>
        </w:rPr>
        <w:t xml:space="preserve"> contiene una lista de lo que Git debe </w:t>
      </w:r>
      <w:r>
        <w:rPr>
          <w:b/>
          <w:color w:val="111827"/>
          <w:sz w:val="22"/>
        </w:rPr>
        <w:t>ignorar</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 .gitignore para un proyecto Python</w:t>
            </w:r>
          </w:p>
          <w:p>
            <w:pPr>
              <w:spacing w:before="0" w:after="0" w:line="269" w:lineRule="auto"/>
            </w:pPr>
            <w:r>
              <w:rPr>
                <w:rFonts w:ascii="Consolas" w:hAnsi="Consolas"/>
                <w:color w:val="111827"/>
                <w:sz w:val="19"/>
              </w:rPr>
              <w:t>venv/</w:t>
            </w:r>
          </w:p>
          <w:p>
            <w:pPr>
              <w:spacing w:before="0" w:after="0" w:line="269" w:lineRule="auto"/>
            </w:pPr>
            <w:r>
              <w:rPr>
                <w:rFonts w:ascii="Consolas" w:hAnsi="Consolas"/>
                <w:color w:val="111827"/>
                <w:sz w:val="19"/>
              </w:rPr>
              <w:t>__pycache__/</w:t>
            </w:r>
          </w:p>
          <w:p>
            <w:pPr>
              <w:spacing w:before="0" w:after="0" w:line="269" w:lineRule="auto"/>
            </w:pPr>
            <w:r>
              <w:rPr>
                <w:rFonts w:ascii="Consolas" w:hAnsi="Consolas"/>
                <w:color w:val="111827"/>
                <w:sz w:val="19"/>
              </w:rPr>
              <w:t>*.log</w:t>
            </w:r>
          </w:p>
          <w:p>
            <w:pPr>
              <w:spacing w:before="0" w:after="0" w:line="269" w:lineRule="auto"/>
            </w:pPr>
            <w:r>
              <w:rPr>
                <w:rFonts w:ascii="Consolas" w:hAnsi="Consolas"/>
                <w:color w:val="111827"/>
                <w:sz w:val="19"/>
              </w:rPr>
              <w:t>.env</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La primera línea es un comentario (empieza con </w:t>
            </w:r>
            <w:r>
              <w:rPr>
                <w:rFonts w:ascii="Consolas" w:hAnsi="Consolas"/>
                <w:color w:val="4338CA"/>
                <w:sz w:val="21"/>
              </w:rPr>
              <w:t>#</w:t>
            </w:r>
            <w:r>
              <w:rPr>
                <w:color w:val="334155"/>
                <w:sz w:val="21"/>
              </w:rPr>
              <w:t>): Git también ignora estos comentarios.</w:t>
            </w:r>
          </w:p>
          <w:p>
            <w:pPr>
              <w:spacing w:before="0" w:after="40" w:line="300" w:lineRule="auto"/>
              <w:ind w:left="170"/>
            </w:pPr>
            <w:r>
              <w:rPr>
                <w:color w:val="6366F1"/>
                <w:sz w:val="21"/>
              </w:rPr>
              <w:t xml:space="preserve">• </w:t>
            </w:r>
            <w:r>
              <w:rPr>
                <w:rFonts w:ascii="Consolas" w:hAnsi="Consolas"/>
                <w:color w:val="4338CA"/>
                <w:sz w:val="21"/>
              </w:rPr>
              <w:t>venv/</w:t>
            </w:r>
            <w:r>
              <w:rPr>
                <w:color w:val="334155"/>
                <w:sz w:val="21"/>
              </w:rPr>
              <w:t xml:space="preserve"> le dice a Git que ignore por completo la carpeta del entorno virtual.</w:t>
            </w:r>
          </w:p>
          <w:p>
            <w:pPr>
              <w:spacing w:before="0" w:after="40" w:line="300" w:lineRule="auto"/>
              <w:ind w:left="170"/>
            </w:pPr>
            <w:r>
              <w:rPr>
                <w:color w:val="6366F1"/>
                <w:sz w:val="21"/>
              </w:rPr>
              <w:t xml:space="preserve">• </w:t>
            </w:r>
            <w:r>
              <w:rPr>
                <w:rFonts w:ascii="Consolas" w:hAnsi="Consolas"/>
                <w:color w:val="4338CA"/>
                <w:sz w:val="21"/>
              </w:rPr>
              <w:t>__pycache__/</w:t>
            </w:r>
            <w:r>
              <w:rPr>
                <w:color w:val="334155"/>
                <w:sz w:val="21"/>
              </w:rPr>
              <w:t xml:space="preserve"> ignora la carpeta donde Python guarda archivos temporales.</w:t>
            </w:r>
          </w:p>
          <w:p>
            <w:pPr>
              <w:spacing w:before="0" w:after="40" w:line="300" w:lineRule="auto"/>
              <w:ind w:left="170"/>
            </w:pPr>
            <w:r>
              <w:rPr>
                <w:color w:val="6366F1"/>
                <w:sz w:val="21"/>
              </w:rPr>
              <w:t xml:space="preserve">• </w:t>
            </w:r>
            <w:r>
              <w:rPr>
                <w:rFonts w:ascii="Consolas" w:hAnsi="Consolas"/>
                <w:color w:val="4338CA"/>
                <w:sz w:val="21"/>
              </w:rPr>
              <w:t>*.log</w:t>
            </w:r>
            <w:r>
              <w:rPr>
                <w:color w:val="334155"/>
                <w:sz w:val="21"/>
              </w:rPr>
              <w:t xml:space="preserve"> ignora todos los archivos terminados en </w:t>
            </w:r>
            <w:r>
              <w:rPr>
                <w:rFonts w:ascii="Consolas" w:hAnsi="Consolas"/>
                <w:color w:val="4338CA"/>
                <w:sz w:val="21"/>
              </w:rPr>
              <w:t>.log</w:t>
            </w:r>
            <w:r>
              <w:rPr>
                <w:color w:val="334155"/>
                <w:sz w:val="21"/>
              </w:rPr>
              <w:t xml:space="preserve"> (el </w:t>
            </w:r>
            <w:r>
              <w:rPr>
                <w:rFonts w:ascii="Consolas" w:hAnsi="Consolas"/>
                <w:color w:val="4338CA"/>
                <w:sz w:val="21"/>
              </w:rPr>
              <w:t>*</w:t>
            </w:r>
            <w:r>
              <w:rPr>
                <w:color w:val="334155"/>
                <w:sz w:val="21"/>
              </w:rPr>
              <w:t xml:space="preserve"> significa «cualquier nombre»), y </w:t>
            </w:r>
            <w:r>
              <w:rPr>
                <w:rFonts w:ascii="Consolas" w:hAnsi="Consolas"/>
                <w:color w:val="4338CA"/>
                <w:sz w:val="21"/>
              </w:rPr>
              <w:t>.env</w:t>
            </w:r>
            <w:r>
              <w:rPr>
                <w:color w:val="334155"/>
                <w:sz w:val="21"/>
              </w:rPr>
              <w:t xml:space="preserve"> ignora el archivo de claves.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 xml:space="preserve">Creá el </w:t>
            </w:r>
            <w:r>
              <w:rPr>
                <w:rFonts w:ascii="Consolas" w:hAnsi="Consolas"/>
                <w:color w:val="4338CA"/>
                <w:sz w:val="21"/>
              </w:rPr>
              <w:t>.gitignore</w:t>
            </w:r>
            <w:r>
              <w:rPr>
                <w:color w:val="334155"/>
                <w:sz w:val="21"/>
              </w:rPr>
              <w:t xml:space="preserve"> al iniciar el proyecto, antes del primer commit. Subir por error una carpeta </w:t>
            </w:r>
            <w:r>
              <w:rPr>
                <w:rFonts w:ascii="Consolas" w:hAnsi="Consolas"/>
                <w:color w:val="4338CA"/>
                <w:sz w:val="21"/>
              </w:rPr>
              <w:t>venv</w:t>
            </w:r>
            <w:r>
              <w:rPr>
                <w:color w:val="334155"/>
                <w:sz w:val="21"/>
              </w:rPr>
              <w:t xml:space="preserve"> o un archivo con contraseñas es un problema común y a veces difícil de revertir.</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5</w:t>
            </w:r>
          </w:p>
          <w:p>
            <w:pPr>
              <w:spacing w:before="0" w:after="200" w:line="240" w:lineRule="auto"/>
            </w:pPr>
            <w:r>
              <w:rPr>
                <w:b/>
                <w:color w:val="FFFFFF"/>
                <w:sz w:val="48"/>
              </w:rPr>
              <w:t>Listas</w:t>
            </w:r>
          </w:p>
          <w:p>
            <w:pPr>
              <w:spacing w:before="0" w:after="160" w:line="264" w:lineRule="auto"/>
            </w:pPr>
            <w:r>
              <w:rPr>
                <w:color w:val="C7D2FE"/>
                <w:sz w:val="22"/>
              </w:rPr>
              <w:t>Almacenar colecciones de datos en una sola variable, recorrerlas y modificarlas.</w:t>
            </w:r>
          </w:p>
        </w:tc>
      </w:tr>
    </w:tbl>
    <w:p>
      <w:pPr>
        <w:spacing w:after="120"/>
      </w:pPr>
    </w:p>
    <w:p>
      <w:pPr>
        <w:pStyle w:val="Heading1"/>
        <w:spacing w:before="40" w:after="160" w:line="264" w:lineRule="auto"/>
      </w:pPr>
      <w:r>
        <w:t>5. Listas</w:t>
      </w:r>
    </w:p>
    <w:p>
      <w:pPr>
        <w:spacing w:before="0" w:after="120" w:line="307" w:lineRule="auto"/>
      </w:pPr>
      <w:r>
        <w:rPr>
          <w:color w:val="111827"/>
          <w:sz w:val="22"/>
        </w:rPr>
        <w:t xml:space="preserve">Hasta ahora cada variable guardaba un único valor. Pero muchas veces necesitamos manejar </w:t>
      </w:r>
      <w:r>
        <w:rPr>
          <w:b/>
          <w:color w:val="111827"/>
          <w:sz w:val="22"/>
        </w:rPr>
        <w:t>colecciones</w:t>
      </w:r>
      <w:r>
        <w:rPr>
          <w:color w:val="111827"/>
          <w:sz w:val="22"/>
        </w:rPr>
        <w:t xml:space="preserve"> de datos: las notas de un curso, los productos de un carrito, los días de la semana. Crear una variable por cada nota sería imposible. Una </w:t>
      </w:r>
      <w:r>
        <w:rPr>
          <w:b/>
          <w:color w:val="111827"/>
          <w:sz w:val="22"/>
        </w:rPr>
        <w:t>lista</w:t>
      </w:r>
      <w:r>
        <w:rPr>
          <w:color w:val="111827"/>
          <w:sz w:val="22"/>
        </w:rPr>
        <w:t xml:space="preserve"> resuelve esto: permite guardar muchos valores en una sola variable, ordenados y accesibles por su posición.</w:t>
      </w:r>
    </w:p>
    <w:p>
      <w:pPr>
        <w:pStyle w:val="Heading2"/>
      </w:pPr>
      <w:r>
        <w:t>5.1. Arrays y listas</w:t>
      </w:r>
    </w:p>
    <w:p>
      <w:pPr>
        <w:spacing w:before="0" w:after="120" w:line="307" w:lineRule="auto"/>
      </w:pPr>
      <w:r>
        <w:rPr>
          <w:color w:val="111827"/>
          <w:sz w:val="22"/>
        </w:rPr>
        <w:t xml:space="preserve">En otros lenguajes existe el </w:t>
      </w:r>
      <w:r>
        <w:rPr>
          <w:b/>
          <w:color w:val="111827"/>
          <w:sz w:val="22"/>
        </w:rPr>
        <w:t>array</w:t>
      </w:r>
      <w:r>
        <w:rPr>
          <w:color w:val="111827"/>
          <w:sz w:val="22"/>
        </w:rPr>
        <w:t xml:space="preserve"> (arreglo o vector): una colección de elementos del mismo tipo y tamaño fijo. Python no tiene arrays estáticos, pero su tipo </w:t>
      </w:r>
      <w:r>
        <w:rPr>
          <w:b/>
          <w:color w:val="111827"/>
          <w:sz w:val="22"/>
        </w:rPr>
        <w:t>lista</w:t>
      </w:r>
      <w:r>
        <w:rPr>
          <w:color w:val="111827"/>
          <w:sz w:val="22"/>
        </w:rPr>
        <w:t xml:space="preserve"> cumple ese rol y es mucho más flexible: puede crecer, achicarse y hasta mezclar tipos de datos. Una lista se escribe entre corchetes </w:t>
      </w:r>
      <w:r>
        <w:rPr>
          <w:rFonts w:ascii="Consolas" w:hAnsi="Consolas"/>
          <w:color w:val="4338CA"/>
          <w:sz w:val="22"/>
        </w:rPr>
        <w:t>[ ]</w:t>
      </w:r>
      <w:r>
        <w:rPr>
          <w:color w:val="111827"/>
          <w:sz w:val="22"/>
        </w:rPr>
        <w:t>, con los elementos separados por comas.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compras = ["pan", "leche", "huevos", "sal", "té"]</w:t>
            </w:r>
          </w:p>
          <w:p>
            <w:pPr>
              <w:spacing w:before="0" w:after="0" w:line="269" w:lineRule="auto"/>
            </w:pPr>
            <w:r>
              <w:rPr>
                <w:rFonts w:ascii="Consolas" w:hAnsi="Consolas"/>
                <w:color w:val="111827"/>
                <w:sz w:val="19"/>
              </w:rPr>
              <w:t>numeros = [10, 25, 3, 47, 8]</w:t>
            </w:r>
          </w:p>
          <w:p>
            <w:pPr>
              <w:spacing w:before="0" w:after="0" w:line="269" w:lineRule="auto"/>
            </w:pPr>
            <w:r>
              <w:rPr>
                <w:rFonts w:ascii="Consolas" w:hAnsi="Consolas"/>
                <w:color w:val="111827"/>
                <w:sz w:val="19"/>
              </w:rPr>
              <w:t>vacia = []</w:t>
            </w:r>
          </w:p>
          <w:p>
            <w:pPr>
              <w:spacing w:before="0" w:after="0" w:line="269" w:lineRule="auto"/>
            </w:pPr>
            <w:r>
              <w:rPr>
                <w:rFonts w:ascii="Consolas" w:hAnsi="Consolas"/>
                <w:color w:val="111827"/>
                <w:sz w:val="19"/>
              </w:rPr>
              <w:t>ceros = [0] * 5</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compras = [...]</w:t>
            </w:r>
            <w:r>
              <w:rPr>
                <w:color w:val="334155"/>
                <w:sz w:val="21"/>
              </w:rPr>
              <w:t xml:space="preserve"> crea una lista con cinco textos. Los corchetes y las comas son lo que la define.</w:t>
            </w:r>
          </w:p>
          <w:p>
            <w:pPr>
              <w:spacing w:before="0" w:after="40" w:line="300" w:lineRule="auto"/>
              <w:ind w:left="170"/>
            </w:pPr>
            <w:r>
              <w:rPr>
                <w:color w:val="6366F1"/>
                <w:sz w:val="21"/>
              </w:rPr>
              <w:t xml:space="preserve">• </w:t>
            </w:r>
            <w:r>
              <w:rPr>
                <w:rFonts w:ascii="Consolas" w:hAnsi="Consolas"/>
                <w:color w:val="4338CA"/>
                <w:sz w:val="21"/>
              </w:rPr>
              <w:t>numeros = [...]</w:t>
            </w:r>
            <w:r>
              <w:rPr>
                <w:color w:val="334155"/>
                <w:sz w:val="21"/>
              </w:rPr>
              <w:t xml:space="preserve"> crea otra lista, esta vez de números enteros.</w:t>
            </w:r>
          </w:p>
          <w:p>
            <w:pPr>
              <w:spacing w:before="0" w:after="40" w:line="300" w:lineRule="auto"/>
              <w:ind w:left="170"/>
            </w:pPr>
            <w:r>
              <w:rPr>
                <w:color w:val="6366F1"/>
                <w:sz w:val="21"/>
              </w:rPr>
              <w:t xml:space="preserve">• </w:t>
            </w:r>
            <w:r>
              <w:rPr>
                <w:rFonts w:ascii="Consolas" w:hAnsi="Consolas"/>
                <w:color w:val="4338CA"/>
                <w:sz w:val="21"/>
              </w:rPr>
              <w:t>vacia = []</w:t>
            </w:r>
            <w:r>
              <w:rPr>
                <w:color w:val="334155"/>
                <w:sz w:val="21"/>
              </w:rPr>
              <w:t xml:space="preserve"> crea una lista sin elementos, lista para ir llenándola después.</w:t>
            </w:r>
          </w:p>
          <w:p>
            <w:pPr>
              <w:spacing w:before="0" w:after="40" w:line="300" w:lineRule="auto"/>
              <w:ind w:left="170"/>
            </w:pPr>
            <w:r>
              <w:rPr>
                <w:color w:val="6366F1"/>
                <w:sz w:val="21"/>
              </w:rPr>
              <w:t xml:space="preserve">• </w:t>
            </w:r>
            <w:r>
              <w:rPr>
                <w:rFonts w:ascii="Consolas" w:hAnsi="Consolas"/>
                <w:color w:val="4338CA"/>
                <w:sz w:val="21"/>
              </w:rPr>
              <w:t>[0] * 5</w:t>
            </w:r>
            <w:r>
              <w:rPr>
                <w:color w:val="334155"/>
                <w:sz w:val="21"/>
              </w:rPr>
              <w:t xml:space="preserve"> es un atajo que crea una lista con cinco ceros: </w:t>
            </w:r>
            <w:r>
              <w:rPr>
                <w:rFonts w:ascii="Consolas" w:hAnsi="Consolas"/>
                <w:color w:val="4338CA"/>
                <w:sz w:val="21"/>
              </w:rPr>
              <w:t>[0, 0, 0, 0, 0]</w:t>
            </w:r>
            <w:r>
              <w:rPr>
                <w:color w:val="334155"/>
                <w:sz w:val="21"/>
              </w:rPr>
              <w:t>.</w:t>
            </w:r>
          </w:p>
        </w:tc>
      </w:tr>
    </w:tbl>
    <w:p>
      <w:pPr>
        <w:spacing w:after="40"/>
      </w:pPr>
    </w:p>
    <w:p>
      <w:pPr>
        <w:pStyle w:val="Heading2"/>
      </w:pPr>
      <w:r>
        <w:t>5.2. Índices: acceder a los elementos</w:t>
      </w:r>
    </w:p>
    <w:p>
      <w:pPr>
        <w:spacing w:before="0" w:after="120" w:line="307" w:lineRule="auto"/>
      </w:pPr>
      <w:r>
        <w:rPr>
          <w:color w:val="111827"/>
          <w:sz w:val="22"/>
        </w:rPr>
        <w:t xml:space="preserve">Cada elemento de una lista ocupa una </w:t>
      </w:r>
      <w:r>
        <w:rPr>
          <w:b/>
          <w:color w:val="111827"/>
          <w:sz w:val="22"/>
        </w:rPr>
        <w:t>posición</w:t>
      </w:r>
      <w:r>
        <w:rPr>
          <w:color w:val="111827"/>
          <w:sz w:val="22"/>
        </w:rPr>
        <w:t xml:space="preserve"> llamada índice. Acá hay algo que sorprende al principio: en programación, los índices </w:t>
      </w:r>
      <w:r>
        <w:rPr>
          <w:b/>
          <w:color w:val="111827"/>
          <w:sz w:val="22"/>
        </w:rPr>
        <w:t>empiezan en 0</w:t>
      </w:r>
      <w:r>
        <w:rPr>
          <w:color w:val="111827"/>
          <w:sz w:val="22"/>
        </w:rPr>
        <w:t xml:space="preserve">. El primer elemento es el </w:t>
      </w:r>
      <w:r>
        <w:rPr>
          <w:rFonts w:ascii="Consolas" w:hAnsi="Consolas"/>
          <w:color w:val="4338CA"/>
          <w:sz w:val="22"/>
        </w:rPr>
        <w:t>[0]</w:t>
      </w:r>
      <w:r>
        <w:rPr>
          <w:color w:val="111827"/>
          <w:sz w:val="22"/>
        </w:rPr>
        <w:t xml:space="preserve">, el segundo el </w:t>
      </w:r>
      <w:r>
        <w:rPr>
          <w:rFonts w:ascii="Consolas" w:hAnsi="Consolas"/>
          <w:color w:val="4338CA"/>
          <w:sz w:val="22"/>
        </w:rPr>
        <w:t>[1]</w:t>
      </w:r>
      <w:r>
        <w:rPr>
          <w:color w:val="111827"/>
          <w:sz w:val="22"/>
        </w:rPr>
        <w:t xml:space="preserve">, y así. Una lista de </w:t>
      </w:r>
      <w:r>
        <w:rPr>
          <w:i/>
          <w:color w:val="111827"/>
          <w:sz w:val="22"/>
        </w:rPr>
        <w:t>n</w:t>
      </w:r>
      <w:r>
        <w:rPr>
          <w:color w:val="111827"/>
          <w:sz w:val="22"/>
        </w:rPr>
        <w:t xml:space="preserve"> elementos va del índice </w:t>
      </w:r>
      <w:r>
        <w:rPr>
          <w:rFonts w:ascii="Consolas" w:hAnsi="Consolas"/>
          <w:color w:val="4338CA"/>
          <w:sz w:val="22"/>
        </w:rPr>
        <w:t>0</w:t>
      </w:r>
      <w:r>
        <w:rPr>
          <w:color w:val="111827"/>
          <w:sz w:val="22"/>
        </w:rPr>
        <w:t xml:space="preserve"> al </w:t>
      </w:r>
      <w:r>
        <w:rPr>
          <w:rFonts w:ascii="Consolas" w:hAnsi="Consolas"/>
          <w:color w:val="4338CA"/>
          <w:sz w:val="22"/>
        </w:rPr>
        <w:t>n − 1</w:t>
      </w:r>
      <w:r>
        <w:rPr>
          <w:color w:val="111827"/>
          <w:sz w:val="22"/>
        </w:rPr>
        <w:t>.</w:t>
      </w:r>
    </w:p>
    <w:p>
      <w:pPr>
        <w:spacing w:before="80" w:after="40" w:line="276" w:lineRule="auto"/>
        <w:jc w:val="center"/>
      </w:pPr>
      <w:r>
        <w:drawing>
          <wp:inline xmlns:a="http://schemas.openxmlformats.org/drawingml/2006/main" xmlns:pic="http://schemas.openxmlformats.org/drawingml/2006/picture">
            <wp:extent cx="4680000" cy="1605236"/>
            <wp:docPr id="9" name="Picture 9"/>
            <wp:cNvGraphicFramePr>
              <a:graphicFrameLocks noChangeAspect="1"/>
            </wp:cNvGraphicFramePr>
            <a:graphic>
              <a:graphicData uri="http://schemas.openxmlformats.org/drawingml/2006/picture">
                <pic:pic>
                  <pic:nvPicPr>
                    <pic:cNvPr id="0" name="u5_lista.png"/>
                    <pic:cNvPicPr/>
                  </pic:nvPicPr>
                  <pic:blipFill>
                    <a:blip r:embed="rId19"/>
                    <a:stretch>
                      <a:fillRect/>
                    </a:stretch>
                  </pic:blipFill>
                  <pic:spPr>
                    <a:xfrm>
                      <a:off x="0" y="0"/>
                      <a:ext cx="4680000" cy="1605236"/>
                    </a:xfrm>
                    <a:prstGeom prst="rect"/>
                  </pic:spPr>
                </pic:pic>
              </a:graphicData>
            </a:graphic>
          </wp:inline>
        </w:drawing>
      </w:r>
    </w:p>
    <w:p>
      <w:pPr>
        <w:spacing w:before="0" w:after="160" w:line="240" w:lineRule="auto"/>
        <w:jc w:val="center"/>
      </w:pPr>
      <w:r>
        <w:rPr>
          <w:i/>
          <w:color w:val="94A3B8"/>
          <w:sz w:val="17"/>
        </w:rPr>
        <w:t>Los índices empiezan en 0; los negativos cuentan desde el final (−1 es el último).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compras = ["pan", "leche", "huevos", "sal", "té"]</w:t>
            </w:r>
          </w:p>
          <w:p>
            <w:pPr>
              <w:spacing w:before="0" w:after="0" w:line="269" w:lineRule="auto"/>
            </w:pPr>
            <w:r>
              <w:rPr>
                <w:rFonts w:ascii="Consolas" w:hAnsi="Consolas"/>
                <w:color w:val="111827"/>
                <w:sz w:val="19"/>
              </w:rPr>
              <w:t>print(compras[0])    # pan</w:t>
            </w:r>
          </w:p>
          <w:p>
            <w:pPr>
              <w:spacing w:before="0" w:after="0" w:line="269" w:lineRule="auto"/>
            </w:pPr>
            <w:r>
              <w:rPr>
                <w:rFonts w:ascii="Consolas" w:hAnsi="Consolas"/>
                <w:color w:val="111827"/>
                <w:sz w:val="19"/>
              </w:rPr>
              <w:t>print(compras[2])    # huevos</w:t>
            </w:r>
          </w:p>
          <w:p>
            <w:pPr>
              <w:spacing w:before="0" w:after="0" w:line="269" w:lineRule="auto"/>
            </w:pPr>
            <w:r>
              <w:rPr>
                <w:rFonts w:ascii="Consolas" w:hAnsi="Consolas"/>
                <w:color w:val="111827"/>
                <w:sz w:val="19"/>
              </w:rPr>
              <w:t>print(compras[-1])   # té</w:t>
            </w:r>
          </w:p>
          <w:p>
            <w:pPr>
              <w:spacing w:before="0" w:after="0" w:line="269" w:lineRule="auto"/>
            </w:pPr>
            <w:r>
              <w:rPr>
                <w:rFonts w:ascii="Consolas" w:hAnsi="Consolas"/>
                <w:color w:val="111827"/>
                <w:sz w:val="19"/>
              </w:rPr>
              <w:t>print(compras[-2])   # sal</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compras[0]</w:t>
            </w:r>
            <w:r>
              <w:rPr>
                <w:color w:val="334155"/>
                <w:sz w:val="21"/>
              </w:rPr>
              <w:t xml:space="preserve"> accede al primer elemento. Como los índices arrancan en 0, devuelve </w:t>
            </w:r>
            <w:r>
              <w:rPr>
                <w:rFonts w:ascii="Consolas" w:hAnsi="Consolas"/>
                <w:color w:val="4338CA"/>
                <w:sz w:val="21"/>
              </w:rPr>
              <w:t>pan</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compras[2]</w:t>
            </w:r>
            <w:r>
              <w:rPr>
                <w:color w:val="334155"/>
                <w:sz w:val="21"/>
              </w:rPr>
              <w:t xml:space="preserve"> accede al tercer elemento (posiciones 0, 1, 2): devuelve </w:t>
            </w:r>
            <w:r>
              <w:rPr>
                <w:rFonts w:ascii="Consolas" w:hAnsi="Consolas"/>
                <w:color w:val="4338CA"/>
                <w:sz w:val="21"/>
              </w:rPr>
              <w:t>huevos</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compras[-1]</w:t>
            </w:r>
            <w:r>
              <w:rPr>
                <w:color w:val="334155"/>
                <w:sz w:val="21"/>
              </w:rPr>
              <w:t xml:space="preserve"> usa un índice negativo, que cuenta desde el final: el último es </w:t>
            </w:r>
            <w:r>
              <w:rPr>
                <w:rFonts w:ascii="Consolas" w:hAnsi="Consolas"/>
                <w:color w:val="4338CA"/>
                <w:sz w:val="21"/>
              </w:rPr>
              <w:t>té</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compras[-2]</w:t>
            </w:r>
            <w:r>
              <w:rPr>
                <w:color w:val="334155"/>
                <w:sz w:val="21"/>
              </w:rPr>
              <w:t xml:space="preserve"> es el anteúltimo: </w:t>
            </w:r>
            <w:r>
              <w:rPr>
                <w:rFonts w:ascii="Consolas" w:hAnsi="Consolas"/>
                <w:color w:val="4338CA"/>
                <w:sz w:val="21"/>
              </w:rPr>
              <w:t>sal</w:t>
            </w:r>
            <w:r>
              <w:rPr>
                <w:color w:val="334155"/>
                <w:sz w:val="21"/>
              </w:rPr>
              <w:t>. Los negativos son cómodos para llegar al final sin contar.</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Si pedís un índice que no existe (por ejemplo </w:t>
            </w:r>
            <w:r>
              <w:rPr>
                <w:rFonts w:ascii="Consolas" w:hAnsi="Consolas"/>
                <w:color w:val="4338CA"/>
                <w:sz w:val="21"/>
              </w:rPr>
              <w:t>compras[10]</w:t>
            </w:r>
            <w:r>
              <w:rPr>
                <w:color w:val="334155"/>
                <w:sz w:val="21"/>
              </w:rPr>
              <w:t xml:space="preserve"> en una lista de 5 elementos), Python corta el programa con un </w:t>
            </w:r>
            <w:r>
              <w:rPr>
                <w:rFonts w:ascii="Consolas" w:hAnsi="Consolas"/>
                <w:color w:val="4338CA"/>
                <w:sz w:val="21"/>
              </w:rPr>
              <w:t>IndexError</w:t>
            </w:r>
            <w:r>
              <w:rPr>
                <w:color w:val="334155"/>
                <w:sz w:val="21"/>
              </w:rPr>
              <w:t xml:space="preserve">. Recordá: la última posición válida es siempre la cantidad de elementos </w:t>
            </w:r>
            <w:r>
              <w:rPr>
                <w:b/>
                <w:color w:val="334155"/>
                <w:sz w:val="21"/>
              </w:rPr>
              <w:t>menos uno</w:t>
            </w:r>
            <w:r>
              <w:rPr>
                <w:color w:val="334155"/>
                <w:sz w:val="21"/>
              </w:rPr>
              <w:t>.</w:t>
            </w:r>
          </w:p>
        </w:tc>
      </w:tr>
    </w:tbl>
    <w:p>
      <w:pPr>
        <w:spacing w:after="40"/>
      </w:pPr>
    </w:p>
    <w:p>
      <w:pPr>
        <w:pStyle w:val="Heading2"/>
      </w:pPr>
      <w:r>
        <w:t>5.3. Modificar listas</w:t>
      </w:r>
    </w:p>
    <w:p>
      <w:pPr>
        <w:spacing w:before="0" w:after="120" w:line="307" w:lineRule="auto"/>
      </w:pPr>
      <w:r>
        <w:rPr>
          <w:color w:val="111827"/>
          <w:sz w:val="22"/>
        </w:rPr>
        <w:t xml:space="preserve">Las listas son </w:t>
      </w:r>
      <w:r>
        <w:rPr>
          <w:b/>
          <w:color w:val="111827"/>
          <w:sz w:val="22"/>
        </w:rPr>
        <w:t>mutables</w:t>
      </w:r>
      <w:r>
        <w:rPr>
          <w:color w:val="111827"/>
          <w:sz w:val="22"/>
        </w:rPr>
        <w:t xml:space="preserve">: se pueden cambiar después de crearlas. Podemos reemplazar un elemento, agregar nuevos o eliminar existentes. Para muchas de estas operaciones usamos </w:t>
      </w:r>
      <w:r>
        <w:rPr>
          <w:b/>
          <w:color w:val="111827"/>
          <w:sz w:val="22"/>
        </w:rPr>
        <w:t>métodos</w:t>
      </w:r>
      <w:r>
        <w:rPr>
          <w:color w:val="111827"/>
          <w:sz w:val="22"/>
        </w:rPr>
        <w:t>: funciones que pertenecen a la lista y se llaman con un punto.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Operación</w:t>
            </w:r>
          </w:p>
        </w:tc>
        <w:tc>
          <w:tcPr>
            <w:tcW w:type="dxa" w:w="3024"/>
            <w:shd w:val="clear" w:color="auto" w:fill="4338CA"/>
          </w:tcPr>
          <w:p>
            <w:pPr>
              <w:spacing w:before="0" w:after="0" w:line="276" w:lineRule="auto"/>
              <w:jc w:val="center"/>
            </w:pPr>
            <w:r>
              <w:rPr>
                <w:b/>
                <w:color w:val="FFFFFF"/>
                <w:sz w:val="20"/>
              </w:rPr>
              <w:t>Qué hace</w:t>
            </w:r>
          </w:p>
        </w:tc>
        <w:tc>
          <w:tcPr>
            <w:tcW w:type="dxa" w:w="3024"/>
            <w:shd w:val="clear" w:color="auto" w:fill="4338CA"/>
          </w:tcPr>
          <w:p>
            <w:pPr>
              <w:spacing w:before="0" w:after="0" w:line="276" w:lineRule="auto"/>
              <w:jc w:val="center"/>
            </w:pPr>
            <w:r>
              <w:rPr>
                <w:b/>
                <w:color w:val="FFFFFF"/>
                <w:sz w:val="20"/>
              </w:rPr>
              <w:t>Ejemplo</w:t>
            </w:r>
          </w:p>
        </w:tc>
      </w:tr>
      <w:tr>
        <w:tc>
          <w:tcPr>
            <w:tcW w:type="dxa" w:w="3024"/>
            <w:shd w:val="clear" w:color="auto" w:fill="EEF2FF"/>
          </w:tcPr>
          <w:p>
            <w:pPr>
              <w:spacing w:before="0" w:after="0" w:line="283" w:lineRule="auto"/>
            </w:pPr>
            <w:r>
              <w:rPr>
                <w:rFonts w:ascii="Consolas" w:hAnsi="Consolas"/>
                <w:color w:val="4338CA"/>
                <w:sz w:val="19"/>
              </w:rPr>
              <w:t>lista[i] = x</w:t>
            </w:r>
          </w:p>
        </w:tc>
        <w:tc>
          <w:tcPr>
            <w:tcW w:type="dxa" w:w="3024"/>
            <w:shd w:val="clear" w:color="auto" w:fill="EEF2FF"/>
          </w:tcPr>
          <w:p>
            <w:pPr>
              <w:spacing w:before="0" w:after="0" w:line="283" w:lineRule="auto"/>
            </w:pPr>
            <w:r>
              <w:rPr>
                <w:color w:val="334155"/>
                <w:sz w:val="19"/>
              </w:rPr>
              <w:t>Reemplaza el elemento en la posición i</w:t>
            </w:r>
          </w:p>
        </w:tc>
        <w:tc>
          <w:tcPr>
            <w:tcW w:type="dxa" w:w="3024"/>
            <w:shd w:val="clear" w:color="auto" w:fill="EEF2FF"/>
          </w:tcPr>
          <w:p>
            <w:pPr>
              <w:spacing w:before="0" w:after="0" w:line="283" w:lineRule="auto"/>
            </w:pPr>
            <w:r>
              <w:rPr>
                <w:rFonts w:ascii="Consolas" w:hAnsi="Consolas"/>
                <w:color w:val="4338CA"/>
                <w:sz w:val="19"/>
              </w:rPr>
              <w:t>compras[0] = "agua"</w:t>
            </w:r>
          </w:p>
        </w:tc>
      </w:tr>
      <w:tr>
        <w:tc>
          <w:tcPr>
            <w:tcW w:type="dxa" w:w="3024"/>
          </w:tcPr>
          <w:p>
            <w:pPr>
              <w:spacing w:before="0" w:after="0" w:line="283" w:lineRule="auto"/>
            </w:pPr>
            <w:r>
              <w:rPr>
                <w:rFonts w:ascii="Consolas" w:hAnsi="Consolas"/>
                <w:color w:val="4338CA"/>
                <w:sz w:val="19"/>
              </w:rPr>
              <w:t>.append(x)</w:t>
            </w:r>
          </w:p>
        </w:tc>
        <w:tc>
          <w:tcPr>
            <w:tcW w:type="dxa" w:w="3024"/>
          </w:tcPr>
          <w:p>
            <w:pPr>
              <w:spacing w:before="0" w:after="0" w:line="283" w:lineRule="auto"/>
            </w:pPr>
            <w:r>
              <w:rPr>
                <w:color w:val="334155"/>
                <w:sz w:val="19"/>
              </w:rPr>
              <w:t>Agrega x al final</w:t>
            </w:r>
          </w:p>
        </w:tc>
        <w:tc>
          <w:tcPr>
            <w:tcW w:type="dxa" w:w="3024"/>
          </w:tcPr>
          <w:p>
            <w:pPr>
              <w:spacing w:before="0" w:after="0" w:line="283" w:lineRule="auto"/>
            </w:pPr>
            <w:r>
              <w:rPr>
                <w:rFonts w:ascii="Consolas" w:hAnsi="Consolas"/>
                <w:color w:val="4338CA"/>
                <w:sz w:val="19"/>
              </w:rPr>
              <w:t>compras.append("café")</w:t>
            </w:r>
          </w:p>
        </w:tc>
      </w:tr>
      <w:tr>
        <w:tc>
          <w:tcPr>
            <w:tcW w:type="dxa" w:w="3024"/>
            <w:shd w:val="clear" w:color="auto" w:fill="EEF2FF"/>
          </w:tcPr>
          <w:p>
            <w:pPr>
              <w:spacing w:before="0" w:after="0" w:line="283" w:lineRule="auto"/>
            </w:pPr>
            <w:r>
              <w:rPr>
                <w:rFonts w:ascii="Consolas" w:hAnsi="Consolas"/>
                <w:color w:val="4338CA"/>
                <w:sz w:val="19"/>
              </w:rPr>
              <w:t>.insert(i, x)</w:t>
            </w:r>
          </w:p>
        </w:tc>
        <w:tc>
          <w:tcPr>
            <w:tcW w:type="dxa" w:w="3024"/>
            <w:shd w:val="clear" w:color="auto" w:fill="EEF2FF"/>
          </w:tcPr>
          <w:p>
            <w:pPr>
              <w:spacing w:before="0" w:after="0" w:line="283" w:lineRule="auto"/>
            </w:pPr>
            <w:r>
              <w:rPr>
                <w:color w:val="334155"/>
                <w:sz w:val="19"/>
              </w:rPr>
              <w:t>Inserta x en la posición i</w:t>
            </w:r>
          </w:p>
        </w:tc>
        <w:tc>
          <w:tcPr>
            <w:tcW w:type="dxa" w:w="3024"/>
            <w:shd w:val="clear" w:color="auto" w:fill="EEF2FF"/>
          </w:tcPr>
          <w:p>
            <w:pPr>
              <w:spacing w:before="0" w:after="0" w:line="283" w:lineRule="auto"/>
            </w:pPr>
            <w:r>
              <w:rPr>
                <w:rFonts w:ascii="Consolas" w:hAnsi="Consolas"/>
                <w:color w:val="4338CA"/>
                <w:sz w:val="19"/>
              </w:rPr>
              <w:t>compras.insert(1, "yerba")</w:t>
            </w:r>
          </w:p>
        </w:tc>
      </w:tr>
      <w:tr>
        <w:tc>
          <w:tcPr>
            <w:tcW w:type="dxa" w:w="3024"/>
          </w:tcPr>
          <w:p>
            <w:pPr>
              <w:spacing w:before="0" w:after="0" w:line="283" w:lineRule="auto"/>
            </w:pPr>
            <w:r>
              <w:rPr>
                <w:rFonts w:ascii="Consolas" w:hAnsi="Consolas"/>
                <w:color w:val="4338CA"/>
                <w:sz w:val="19"/>
              </w:rPr>
              <w:t>.remove(x)</w:t>
            </w:r>
          </w:p>
        </w:tc>
        <w:tc>
          <w:tcPr>
            <w:tcW w:type="dxa" w:w="3024"/>
          </w:tcPr>
          <w:p>
            <w:pPr>
              <w:spacing w:before="0" w:after="0" w:line="283" w:lineRule="auto"/>
            </w:pPr>
            <w:r>
              <w:rPr>
                <w:color w:val="334155"/>
                <w:sz w:val="19"/>
              </w:rPr>
              <w:t>Elimina la primera aparición de x</w:t>
            </w:r>
          </w:p>
        </w:tc>
        <w:tc>
          <w:tcPr>
            <w:tcW w:type="dxa" w:w="3024"/>
          </w:tcPr>
          <w:p>
            <w:pPr>
              <w:spacing w:before="0" w:after="0" w:line="283" w:lineRule="auto"/>
            </w:pPr>
            <w:r>
              <w:rPr>
                <w:rFonts w:ascii="Consolas" w:hAnsi="Consolas"/>
                <w:color w:val="4338CA"/>
                <w:sz w:val="19"/>
              </w:rPr>
              <w:t>compras.remove("sal")</w:t>
            </w:r>
          </w:p>
        </w:tc>
      </w:tr>
      <w:tr>
        <w:tc>
          <w:tcPr>
            <w:tcW w:type="dxa" w:w="3024"/>
            <w:shd w:val="clear" w:color="auto" w:fill="EEF2FF"/>
          </w:tcPr>
          <w:p>
            <w:pPr>
              <w:spacing w:before="0" w:after="0" w:line="283" w:lineRule="auto"/>
            </w:pPr>
            <w:r>
              <w:rPr>
                <w:rFonts w:ascii="Consolas" w:hAnsi="Consolas"/>
                <w:color w:val="4338CA"/>
                <w:sz w:val="19"/>
              </w:rPr>
              <w:t>.pop(i)</w:t>
            </w:r>
          </w:p>
        </w:tc>
        <w:tc>
          <w:tcPr>
            <w:tcW w:type="dxa" w:w="3024"/>
            <w:shd w:val="clear" w:color="auto" w:fill="EEF2FF"/>
          </w:tcPr>
          <w:p>
            <w:pPr>
              <w:spacing w:before="0" w:after="0" w:line="283" w:lineRule="auto"/>
            </w:pPr>
            <w:r>
              <w:rPr>
                <w:color w:val="334155"/>
                <w:sz w:val="19"/>
              </w:rPr>
              <w:t>Saca y devuelve el elemento i</w:t>
            </w:r>
          </w:p>
        </w:tc>
        <w:tc>
          <w:tcPr>
            <w:tcW w:type="dxa" w:w="3024"/>
            <w:shd w:val="clear" w:color="auto" w:fill="EEF2FF"/>
          </w:tcPr>
          <w:p>
            <w:pPr>
              <w:spacing w:before="0" w:after="0" w:line="283" w:lineRule="auto"/>
            </w:pPr>
            <w:r>
              <w:rPr>
                <w:rFonts w:ascii="Consolas" w:hAnsi="Consolas"/>
                <w:color w:val="4338CA"/>
                <w:sz w:val="19"/>
              </w:rPr>
              <w:t>ultimo = compras.pop()</w:t>
            </w:r>
          </w:p>
        </w:tc>
      </w:tr>
      <w:tr>
        <w:tc>
          <w:tcPr>
            <w:tcW w:type="dxa" w:w="3024"/>
          </w:tcPr>
          <w:p>
            <w:pPr>
              <w:spacing w:before="0" w:after="0" w:line="283" w:lineRule="auto"/>
            </w:pPr>
            <w:r>
              <w:rPr>
                <w:rFonts w:ascii="Consolas" w:hAnsi="Consolas"/>
                <w:color w:val="4338CA"/>
                <w:sz w:val="19"/>
              </w:rPr>
              <w:t>len(lista)</w:t>
            </w:r>
          </w:p>
        </w:tc>
        <w:tc>
          <w:tcPr>
            <w:tcW w:type="dxa" w:w="3024"/>
          </w:tcPr>
          <w:p>
            <w:pPr>
              <w:spacing w:before="0" w:after="0" w:line="283" w:lineRule="auto"/>
            </w:pPr>
            <w:r>
              <w:rPr>
                <w:color w:val="334155"/>
                <w:sz w:val="19"/>
              </w:rPr>
              <w:t>Devuelve la cantidad de elementos</w:t>
            </w:r>
          </w:p>
        </w:tc>
        <w:tc>
          <w:tcPr>
            <w:tcW w:type="dxa" w:w="3024"/>
          </w:tcPr>
          <w:p>
            <w:pPr>
              <w:spacing w:before="0" w:after="0" w:line="283" w:lineRule="auto"/>
            </w:pPr>
            <w:r>
              <w:rPr>
                <w:rFonts w:ascii="Consolas" w:hAnsi="Consolas"/>
                <w:color w:val="4338CA"/>
                <w:sz w:val="19"/>
              </w:rPr>
              <w:t>len(compras)</w:t>
            </w:r>
          </w:p>
        </w:tc>
      </w:tr>
    </w:tbl>
    <w:p>
      <w:pPr>
        <w:spacing w:after="40"/>
      </w:pP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compras = ["pan", "leche"]</w:t>
            </w:r>
          </w:p>
          <w:p>
            <w:pPr>
              <w:spacing w:before="0" w:after="0" w:line="269" w:lineRule="auto"/>
            </w:pPr>
            <w:r>
              <w:rPr>
                <w:rFonts w:ascii="Consolas" w:hAnsi="Consolas"/>
                <w:color w:val="111827"/>
                <w:sz w:val="19"/>
              </w:rPr>
              <w:t>compras.append("huevos")</w:t>
            </w:r>
          </w:p>
          <w:p>
            <w:pPr>
              <w:spacing w:before="0" w:after="0" w:line="269" w:lineRule="auto"/>
            </w:pPr>
            <w:r>
              <w:rPr>
                <w:rFonts w:ascii="Consolas" w:hAnsi="Consolas"/>
                <w:color w:val="111827"/>
                <w:sz w:val="19"/>
              </w:rPr>
              <w:t>compras.insert(0, "agua")</w:t>
            </w:r>
          </w:p>
          <w:p>
            <w:pPr>
              <w:spacing w:before="0" w:after="0" w:line="269" w:lineRule="auto"/>
            </w:pPr>
            <w:r>
              <w:rPr>
                <w:rFonts w:ascii="Consolas" w:hAnsi="Consolas"/>
                <w:color w:val="111827"/>
                <w:sz w:val="19"/>
              </w:rPr>
              <w:t>compras.remove("leche")</w:t>
            </w:r>
          </w:p>
          <w:p>
            <w:pPr>
              <w:spacing w:before="0" w:after="0" w:line="269" w:lineRule="auto"/>
            </w:pPr>
            <w:r>
              <w:rPr>
                <w:rFonts w:ascii="Consolas" w:hAnsi="Consolas"/>
                <w:color w:val="111827"/>
                <w:sz w:val="19"/>
              </w:rPr>
              <w:t>print(compras)        # ['agua', 'pan', 'huevos']</w:t>
            </w:r>
          </w:p>
          <w:p>
            <w:pPr>
              <w:spacing w:before="0" w:after="0" w:line="269" w:lineRule="auto"/>
            </w:pPr>
            <w:r>
              <w:rPr>
                <w:rFonts w:ascii="Consolas" w:hAnsi="Consolas"/>
                <w:color w:val="111827"/>
                <w:sz w:val="19"/>
              </w:rPr>
              <w:t>print(len(compras))   # 3</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compras.append("huevos")</w:t>
            </w:r>
            <w:r>
              <w:rPr>
                <w:color w:val="334155"/>
                <w:sz w:val="21"/>
              </w:rPr>
              <w:t xml:space="preserve"> agrega ese texto al final: la lista pasa a tener tres elementos.</w:t>
            </w:r>
          </w:p>
          <w:p>
            <w:pPr>
              <w:spacing w:before="0" w:after="40" w:line="300" w:lineRule="auto"/>
              <w:ind w:left="170"/>
            </w:pPr>
            <w:r>
              <w:rPr>
                <w:color w:val="6366F1"/>
                <w:sz w:val="21"/>
              </w:rPr>
              <w:t xml:space="preserve">• </w:t>
            </w:r>
            <w:r>
              <w:rPr>
                <w:rFonts w:ascii="Consolas" w:hAnsi="Consolas"/>
                <w:color w:val="4338CA"/>
                <w:sz w:val="21"/>
              </w:rPr>
              <w:t>compras.insert(0, "agua")</w:t>
            </w:r>
            <w:r>
              <w:rPr>
                <w:color w:val="334155"/>
                <w:sz w:val="21"/>
              </w:rPr>
              <w:t xml:space="preserve"> mete </w:t>
            </w:r>
            <w:r>
              <w:rPr>
                <w:rFonts w:ascii="Consolas" w:hAnsi="Consolas"/>
                <w:color w:val="4338CA"/>
                <w:sz w:val="21"/>
              </w:rPr>
              <w:t>agua</w:t>
            </w:r>
            <w:r>
              <w:rPr>
                <w:color w:val="334155"/>
                <w:sz w:val="21"/>
              </w:rPr>
              <w:t xml:space="preserve"> en la posición 0 (el principio), corriendo el resto.</w:t>
            </w:r>
          </w:p>
          <w:p>
            <w:pPr>
              <w:spacing w:before="0" w:after="40" w:line="300" w:lineRule="auto"/>
              <w:ind w:left="170"/>
            </w:pPr>
            <w:r>
              <w:rPr>
                <w:color w:val="6366F1"/>
                <w:sz w:val="21"/>
              </w:rPr>
              <w:t xml:space="preserve">• </w:t>
            </w:r>
            <w:r>
              <w:rPr>
                <w:rFonts w:ascii="Consolas" w:hAnsi="Consolas"/>
                <w:color w:val="4338CA"/>
                <w:sz w:val="21"/>
              </w:rPr>
              <w:t>compras.remove("leche")</w:t>
            </w:r>
            <w:r>
              <w:rPr>
                <w:color w:val="334155"/>
                <w:sz w:val="21"/>
              </w:rPr>
              <w:t xml:space="preserve"> busca y elimina la primera aparición de </w:t>
            </w:r>
            <w:r>
              <w:rPr>
                <w:rFonts w:ascii="Consolas" w:hAnsi="Consolas"/>
                <w:color w:val="4338CA"/>
                <w:sz w:val="21"/>
              </w:rPr>
              <w:t>leche</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len(compras)</w:t>
            </w:r>
            <w:r>
              <w:rPr>
                <w:color w:val="334155"/>
                <w:sz w:val="21"/>
              </w:rPr>
              <w:t xml:space="preserve"> cuenta cuántos elementos quedaron: en este caso, 3.</w:t>
            </w:r>
          </w:p>
        </w:tc>
      </w:tr>
    </w:tbl>
    <w:p>
      <w:pPr>
        <w:spacing w:after="40"/>
      </w:pPr>
    </w:p>
    <w:p>
      <w:pPr>
        <w:pStyle w:val="Heading2"/>
      </w:pPr>
      <w:r>
        <w:t>5.4. Recorrer una lista</w:t>
      </w:r>
    </w:p>
    <w:p>
      <w:pPr>
        <w:spacing w:before="0" w:after="120" w:line="307" w:lineRule="auto"/>
      </w:pPr>
      <w:r>
        <w:rPr>
          <w:color w:val="111827"/>
          <w:sz w:val="22"/>
        </w:rPr>
        <w:t xml:space="preserve">La combinación de listas y bucles es una de las herramientas más potentes de toda la programación. Con </w:t>
      </w:r>
      <w:r>
        <w:rPr>
          <w:rFonts w:ascii="Consolas" w:hAnsi="Consolas"/>
          <w:color w:val="4338CA"/>
          <w:sz w:val="22"/>
        </w:rPr>
        <w:t>for</w:t>
      </w:r>
      <w:r>
        <w:rPr>
          <w:color w:val="111827"/>
          <w:sz w:val="22"/>
        </w:rPr>
        <w:t xml:space="preserve"> recorremos cada elemento de la lista, uno por uno, para hacer algo con cada uno: mostrarlos, sumarlos, contarlos.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notas = [7, 9, 4, 8, 10]</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total = 0</w:t>
            </w:r>
          </w:p>
          <w:p>
            <w:pPr>
              <w:spacing w:before="0" w:after="0" w:line="269" w:lineRule="auto"/>
            </w:pPr>
            <w:r>
              <w:rPr>
                <w:rFonts w:ascii="Consolas" w:hAnsi="Consolas"/>
                <w:color w:val="111827"/>
                <w:sz w:val="19"/>
              </w:rPr>
              <w:t>for nota in notas:</w:t>
            </w:r>
          </w:p>
          <w:p>
            <w:pPr>
              <w:spacing w:before="0" w:after="0" w:line="269" w:lineRule="auto"/>
            </w:pPr>
            <w:r>
              <w:rPr>
                <w:rFonts w:ascii="Consolas" w:hAnsi="Consolas"/>
                <w:color w:val="111827"/>
                <w:sz w:val="19"/>
              </w:rPr>
              <w:t xml:space="preserve">    total += nota</w:t>
            </w:r>
          </w:p>
          <w:p>
            <w:pPr>
              <w:spacing w:before="0" w:after="0" w:line="269" w:lineRule="auto"/>
            </w:pPr>
            <w:r>
              <w:rPr>
                <w:rFonts w:ascii="Consolas" w:hAnsi="Consolas"/>
                <w:color w:val="111827"/>
                <w:sz w:val="19"/>
              </w:rPr>
              <w:t>promedio = total / len(notas)</w:t>
            </w:r>
          </w:p>
          <w:p>
            <w:pPr>
              <w:spacing w:before="0" w:after="0" w:line="269" w:lineRule="auto"/>
            </w:pPr>
            <w:r>
              <w:rPr>
                <w:rFonts w:ascii="Consolas" w:hAnsi="Consolas"/>
                <w:color w:val="111827"/>
                <w:sz w:val="19"/>
              </w:rPr>
              <w:t>print(f"Promedio: {promedio}")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for nota in notas:</w:t>
            </w:r>
            <w:r>
              <w:rPr>
                <w:color w:val="334155"/>
                <w:sz w:val="21"/>
              </w:rPr>
              <w:t xml:space="preserve"> recorre la lista: en cada vuelta, </w:t>
            </w:r>
            <w:r>
              <w:rPr>
                <w:rFonts w:ascii="Consolas" w:hAnsi="Consolas"/>
                <w:color w:val="4338CA"/>
                <w:sz w:val="21"/>
              </w:rPr>
              <w:t>nota</w:t>
            </w:r>
            <w:r>
              <w:rPr>
                <w:color w:val="334155"/>
                <w:sz w:val="21"/>
              </w:rPr>
              <w:t xml:space="preserve"> toma el valor de un elemento (7, después 9, etc.).</w:t>
            </w:r>
          </w:p>
          <w:p>
            <w:pPr>
              <w:spacing w:before="0" w:after="40" w:line="300" w:lineRule="auto"/>
              <w:ind w:left="170"/>
            </w:pPr>
            <w:r>
              <w:rPr>
                <w:color w:val="6366F1"/>
                <w:sz w:val="21"/>
              </w:rPr>
              <w:t xml:space="preserve">• </w:t>
            </w:r>
            <w:r>
              <w:rPr>
                <w:rFonts w:ascii="Consolas" w:hAnsi="Consolas"/>
                <w:color w:val="4338CA"/>
                <w:sz w:val="21"/>
              </w:rPr>
              <w:t>total += nota</w:t>
            </w:r>
            <w:r>
              <w:rPr>
                <w:color w:val="334155"/>
                <w:sz w:val="21"/>
              </w:rPr>
              <w:t xml:space="preserve"> va acumulando: suma cada nota al total, que arrancó en 0.</w:t>
            </w:r>
          </w:p>
          <w:p>
            <w:pPr>
              <w:spacing w:before="0" w:after="40" w:line="300" w:lineRule="auto"/>
              <w:ind w:left="170"/>
            </w:pPr>
            <w:r>
              <w:rPr>
                <w:color w:val="6366F1"/>
                <w:sz w:val="21"/>
              </w:rPr>
              <w:t xml:space="preserve">• </w:t>
            </w:r>
            <w:r>
              <w:rPr>
                <w:color w:val="334155"/>
                <w:sz w:val="21"/>
              </w:rPr>
              <w:t xml:space="preserve">Al terminar el bucle, </w:t>
            </w:r>
            <w:r>
              <w:rPr>
                <w:rFonts w:ascii="Consolas" w:hAnsi="Consolas"/>
                <w:color w:val="4338CA"/>
                <w:sz w:val="21"/>
              </w:rPr>
              <w:t>total</w:t>
            </w:r>
            <w:r>
              <w:rPr>
                <w:color w:val="334155"/>
                <w:sz w:val="21"/>
              </w:rPr>
              <w:t xml:space="preserve"> tiene la suma de todas las notas.</w:t>
            </w:r>
          </w:p>
          <w:p>
            <w:pPr>
              <w:spacing w:before="0" w:after="40" w:line="300" w:lineRule="auto"/>
              <w:ind w:left="170"/>
            </w:pPr>
            <w:r>
              <w:rPr>
                <w:color w:val="6366F1"/>
                <w:sz w:val="21"/>
              </w:rPr>
              <w:t xml:space="preserve">• </w:t>
            </w:r>
            <w:r>
              <w:rPr>
                <w:rFonts w:ascii="Consolas" w:hAnsi="Consolas"/>
                <w:color w:val="4338CA"/>
                <w:sz w:val="21"/>
              </w:rPr>
              <w:t>total / len(notas)</w:t>
            </w:r>
            <w:r>
              <w:rPr>
                <w:color w:val="334155"/>
                <w:sz w:val="21"/>
              </w:rPr>
              <w:t xml:space="preserve"> divide la suma por la cantidad de notas para obtener el promedio.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 xml:space="preserve">Una lista es como un tren de vagones numerados desde 0. Cada vagón guarda una carga; podés ir directo al vagón que quieras por su número, agregar vagones al final o sacar alguno del medio. El bucle </w:t>
            </w:r>
            <w:r>
              <w:rPr>
                <w:rFonts w:ascii="Consolas" w:hAnsi="Consolas"/>
                <w:color w:val="4338CA"/>
                <w:sz w:val="21"/>
              </w:rPr>
              <w:t>for</w:t>
            </w:r>
            <w:r>
              <w:rPr>
                <w:color w:val="334155"/>
                <w:sz w:val="21"/>
              </w:rPr>
              <w:t xml:space="preserve"> es el inspector que recorre vagón por vagón, de principio a fin.</w:t>
            </w:r>
          </w:p>
        </w:tc>
      </w:tr>
    </w:tbl>
    <w:p>
      <w:pPr>
        <w:spacing w:after="40"/>
      </w:pPr>
    </w:p>
    <w:p>
      <w:pPr>
        <w:pStyle w:val="Heading2"/>
      </w:pPr>
      <w:r>
        <w:t>5.5. Rebanado (slicing)</w:t>
      </w:r>
    </w:p>
    <w:p>
      <w:pPr>
        <w:spacing w:before="0" w:after="120" w:line="307" w:lineRule="auto"/>
      </w:pPr>
      <w:r>
        <w:rPr>
          <w:color w:val="111827"/>
          <w:sz w:val="22"/>
        </w:rPr>
        <w:t xml:space="preserve">El </w:t>
      </w:r>
      <w:r>
        <w:rPr>
          <w:b/>
          <w:color w:val="111827"/>
          <w:sz w:val="22"/>
        </w:rPr>
        <w:t>rebanado</w:t>
      </w:r>
      <w:r>
        <w:rPr>
          <w:color w:val="111827"/>
          <w:sz w:val="22"/>
        </w:rPr>
        <w:t xml:space="preserve"> permite obtener un </w:t>
      </w:r>
      <w:r>
        <w:rPr>
          <w:b/>
          <w:color w:val="111827"/>
          <w:sz w:val="22"/>
        </w:rPr>
        <w:t>trozo</w:t>
      </w:r>
      <w:r>
        <w:rPr>
          <w:color w:val="111827"/>
          <w:sz w:val="22"/>
        </w:rPr>
        <w:t xml:space="preserve"> de una lista (o de un texto) indicando un rango con la forma </w:t>
      </w:r>
      <w:r>
        <w:rPr>
          <w:rFonts w:ascii="Consolas" w:hAnsi="Consolas"/>
          <w:color w:val="4338CA"/>
          <w:sz w:val="22"/>
        </w:rPr>
        <w:t>lista[inicio:fin]</w:t>
      </w:r>
      <w:r>
        <w:rPr>
          <w:color w:val="111827"/>
          <w:sz w:val="22"/>
        </w:rPr>
        <w:t xml:space="preserve">. Toma desde la posición </w:t>
      </w:r>
      <w:r>
        <w:rPr>
          <w:i/>
          <w:color w:val="111827"/>
          <w:sz w:val="22"/>
        </w:rPr>
        <w:t>inicio</w:t>
      </w:r>
      <w:r>
        <w:rPr>
          <w:color w:val="111827"/>
          <w:sz w:val="22"/>
        </w:rPr>
        <w:t xml:space="preserve"> hasta </w:t>
      </w:r>
      <w:r>
        <w:rPr>
          <w:b/>
          <w:color w:val="111827"/>
          <w:sz w:val="22"/>
        </w:rPr>
        <w:t>una antes</w:t>
      </w:r>
      <w:r>
        <w:rPr>
          <w:color w:val="111827"/>
          <w:sz w:val="22"/>
        </w:rPr>
        <w:t xml:space="preserve"> de </w:t>
      </w:r>
      <w:r>
        <w:rPr>
          <w:i/>
          <w:color w:val="111827"/>
          <w:sz w:val="22"/>
        </w:rPr>
        <w:t>fin</w:t>
      </w:r>
      <w:r>
        <w:rPr>
          <w:color w:val="111827"/>
          <w:sz w:val="22"/>
        </w:rPr>
        <w:t>. Si se omite un extremo, va hasta el principio o el final.</w:t>
      </w:r>
    </w:p>
    <w:p>
      <w:pPr>
        <w:spacing w:before="80" w:after="40" w:line="276" w:lineRule="auto"/>
        <w:jc w:val="center"/>
      </w:pPr>
      <w:r>
        <w:drawing>
          <wp:inline xmlns:a="http://schemas.openxmlformats.org/drawingml/2006/main" xmlns:pic="http://schemas.openxmlformats.org/drawingml/2006/picture">
            <wp:extent cx="4680000" cy="1694416"/>
            <wp:docPr id="10" name="Picture 10"/>
            <wp:cNvGraphicFramePr>
              <a:graphicFrameLocks noChangeAspect="1"/>
            </wp:cNvGraphicFramePr>
            <a:graphic>
              <a:graphicData uri="http://schemas.openxmlformats.org/drawingml/2006/picture">
                <pic:pic>
                  <pic:nvPicPr>
                    <pic:cNvPr id="0" name="u5_slicing.png"/>
                    <pic:cNvPicPr/>
                  </pic:nvPicPr>
                  <pic:blipFill>
                    <a:blip r:embed="rId20"/>
                    <a:stretch>
                      <a:fillRect/>
                    </a:stretch>
                  </pic:blipFill>
                  <pic:spPr>
                    <a:xfrm>
                      <a:off x="0" y="0"/>
                      <a:ext cx="4680000" cy="1694416"/>
                    </a:xfrm>
                    <a:prstGeom prst="rect"/>
                  </pic:spPr>
                </pic:pic>
              </a:graphicData>
            </a:graphic>
          </wp:inline>
        </w:drawing>
      </w:r>
    </w:p>
    <w:p>
      <w:pPr>
        <w:spacing w:before="0" w:after="160" w:line="240" w:lineRule="auto"/>
        <w:jc w:val="center"/>
      </w:pPr>
      <w:r>
        <w:rPr>
          <w:i/>
          <w:color w:val="94A3B8"/>
          <w:sz w:val="17"/>
        </w:rPr>
        <w:t>El rebanado lista[1:4] devuelve los elementos de las posiciones 1, 2 y 3 (no incluye la 4).</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numeros = [10, 20, 30, 40, 50]</w:t>
            </w:r>
          </w:p>
          <w:p>
            <w:pPr>
              <w:spacing w:before="0" w:after="0" w:line="269" w:lineRule="auto"/>
            </w:pPr>
            <w:r>
              <w:rPr>
                <w:rFonts w:ascii="Consolas" w:hAnsi="Consolas"/>
                <w:color w:val="111827"/>
                <w:sz w:val="19"/>
              </w:rPr>
              <w:t>print(numeros[1:4])    # [20, 30, 40]</w:t>
            </w:r>
          </w:p>
          <w:p>
            <w:pPr>
              <w:spacing w:before="0" w:after="0" w:line="269" w:lineRule="auto"/>
            </w:pPr>
            <w:r>
              <w:rPr>
                <w:rFonts w:ascii="Consolas" w:hAnsi="Consolas"/>
                <w:color w:val="111827"/>
                <w:sz w:val="19"/>
              </w:rPr>
              <w:t>print(numeros[:3])     # [10, 20, 30]</w:t>
            </w:r>
          </w:p>
          <w:p>
            <w:pPr>
              <w:spacing w:before="0" w:after="0" w:line="269" w:lineRule="auto"/>
            </w:pPr>
            <w:r>
              <w:rPr>
                <w:rFonts w:ascii="Consolas" w:hAnsi="Consolas"/>
                <w:color w:val="111827"/>
                <w:sz w:val="19"/>
              </w:rPr>
              <w:t>print(numeros[2:])     # [30, 40, 50]</w:t>
            </w:r>
          </w:p>
          <w:p>
            <w:pPr>
              <w:spacing w:before="0" w:after="0" w:line="269" w:lineRule="auto"/>
            </w:pPr>
            <w:r>
              <w:rPr>
                <w:rFonts w:ascii="Consolas" w:hAnsi="Consolas"/>
                <w:color w:val="111827"/>
                <w:sz w:val="19"/>
              </w:rPr>
              <w:t>print(numeros[::-1])   # [50, 40, 30, 20, 10]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numeros[1:4]</w:t>
            </w:r>
            <w:r>
              <w:rPr>
                <w:color w:val="334155"/>
                <w:sz w:val="21"/>
              </w:rPr>
              <w:t xml:space="preserve"> toma desde la posición 1 hasta la 3 (una antes del 4): da </w:t>
            </w:r>
            <w:r>
              <w:rPr>
                <w:rFonts w:ascii="Consolas" w:hAnsi="Consolas"/>
                <w:color w:val="4338CA"/>
                <w:sz w:val="21"/>
              </w:rPr>
              <w:t>[20, 30, 40]</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numeros[:3]</w:t>
            </w:r>
            <w:r>
              <w:rPr>
                <w:color w:val="334155"/>
                <w:sz w:val="21"/>
              </w:rPr>
              <w:t xml:space="preserve"> omite el inicio, así que empieza desde el principio: </w:t>
            </w:r>
            <w:r>
              <w:rPr>
                <w:rFonts w:ascii="Consolas" w:hAnsi="Consolas"/>
                <w:color w:val="4338CA"/>
                <w:sz w:val="21"/>
              </w:rPr>
              <w:t>[10, 20, 30]</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numeros[2:]</w:t>
            </w:r>
            <w:r>
              <w:rPr>
                <w:color w:val="334155"/>
                <w:sz w:val="21"/>
              </w:rPr>
              <w:t xml:space="preserve"> omite el final, así que llega hasta el último: </w:t>
            </w:r>
            <w:r>
              <w:rPr>
                <w:rFonts w:ascii="Consolas" w:hAnsi="Consolas"/>
                <w:color w:val="4338CA"/>
                <w:sz w:val="21"/>
              </w:rPr>
              <w:t>[30, 40, 50]</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numeros[::-1]</w:t>
            </w:r>
            <w:r>
              <w:rPr>
                <w:color w:val="334155"/>
                <w:sz w:val="21"/>
              </w:rPr>
              <w:t xml:space="preserve"> es un truco muy usado para invertir: devuelve la lista al revés.</w:t>
            </w:r>
          </w:p>
        </w:tc>
      </w:tr>
    </w:tbl>
    <w:p>
      <w:pPr>
        <w:spacing w:after="40"/>
      </w:pPr>
    </w:p>
    <w:p>
      <w:pPr>
        <w:pStyle w:val="Heading2"/>
      </w:pPr>
      <w:r>
        <w:t>5.6. Más métodos y funciones útiles</w:t>
      </w:r>
    </w:p>
    <w:p>
      <w:pPr>
        <w:spacing w:before="0" w:after="120" w:line="307" w:lineRule="auto"/>
      </w:pPr>
      <w:r>
        <w:rPr>
          <w:color w:val="111827"/>
          <w:sz w:val="22"/>
        </w:rPr>
        <w:t>Python trae varias funciones y métodos que resuelven tareas comunes sobre listas sin que tengamos que escribir el bucle a mano: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Función / método</w:t>
            </w:r>
          </w:p>
        </w:tc>
        <w:tc>
          <w:tcPr>
            <w:tcW w:type="dxa" w:w="3024"/>
            <w:shd w:val="clear" w:color="auto" w:fill="4338CA"/>
          </w:tcPr>
          <w:p>
            <w:pPr>
              <w:spacing w:before="0" w:after="0" w:line="276" w:lineRule="auto"/>
              <w:jc w:val="center"/>
            </w:pPr>
            <w:r>
              <w:rPr>
                <w:b/>
                <w:color w:val="FFFFFF"/>
                <w:sz w:val="20"/>
              </w:rPr>
              <w:t>Qué hace</w:t>
            </w:r>
          </w:p>
        </w:tc>
        <w:tc>
          <w:tcPr>
            <w:tcW w:type="dxa" w:w="3024"/>
            <w:shd w:val="clear" w:color="auto" w:fill="4338CA"/>
          </w:tcPr>
          <w:p>
            <w:pPr>
              <w:spacing w:before="0" w:after="0" w:line="276" w:lineRule="auto"/>
              <w:jc w:val="center"/>
            </w:pPr>
            <w:r>
              <w:rPr>
                <w:b/>
                <w:color w:val="FFFFFF"/>
                <w:sz w:val="20"/>
              </w:rPr>
              <w:t>Ejemplo</w:t>
            </w:r>
          </w:p>
        </w:tc>
      </w:tr>
      <w:tr>
        <w:tc>
          <w:tcPr>
            <w:tcW w:type="dxa" w:w="3024"/>
            <w:shd w:val="clear" w:color="auto" w:fill="EEF2FF"/>
          </w:tcPr>
          <w:p>
            <w:pPr>
              <w:spacing w:before="0" w:after="0" w:line="283" w:lineRule="auto"/>
            </w:pPr>
            <w:r>
              <w:rPr>
                <w:rFonts w:ascii="Consolas" w:hAnsi="Consolas"/>
                <w:color w:val="4338CA"/>
                <w:sz w:val="19"/>
              </w:rPr>
              <w:t>sum(lista)</w:t>
            </w:r>
          </w:p>
        </w:tc>
        <w:tc>
          <w:tcPr>
            <w:tcW w:type="dxa" w:w="3024"/>
            <w:shd w:val="clear" w:color="auto" w:fill="EEF2FF"/>
          </w:tcPr>
          <w:p>
            <w:pPr>
              <w:spacing w:before="0" w:after="0" w:line="283" w:lineRule="auto"/>
            </w:pPr>
            <w:r>
              <w:rPr>
                <w:color w:val="334155"/>
                <w:sz w:val="19"/>
              </w:rPr>
              <w:t>Suma todos los elementos</w:t>
            </w:r>
          </w:p>
        </w:tc>
        <w:tc>
          <w:tcPr>
            <w:tcW w:type="dxa" w:w="3024"/>
            <w:shd w:val="clear" w:color="auto" w:fill="EEF2FF"/>
          </w:tcPr>
          <w:p>
            <w:pPr>
              <w:spacing w:before="0" w:after="0" w:line="283" w:lineRule="auto"/>
            </w:pPr>
            <w:r>
              <w:rPr>
                <w:rFonts w:ascii="Consolas" w:hAnsi="Consolas"/>
                <w:color w:val="4338CA"/>
                <w:sz w:val="19"/>
              </w:rPr>
              <w:t>sum([1,2,3])</w:t>
            </w:r>
            <w:r>
              <w:rPr>
                <w:color w:val="334155"/>
                <w:sz w:val="19"/>
              </w:rPr>
              <w:t xml:space="preserve"> → </w:t>
            </w:r>
            <w:r>
              <w:rPr>
                <w:rFonts w:ascii="Consolas" w:hAnsi="Consolas"/>
                <w:color w:val="4338CA"/>
                <w:sz w:val="19"/>
              </w:rPr>
              <w:t>6</w:t>
            </w:r>
          </w:p>
        </w:tc>
      </w:tr>
      <w:tr>
        <w:tc>
          <w:tcPr>
            <w:tcW w:type="dxa" w:w="3024"/>
          </w:tcPr>
          <w:p>
            <w:pPr>
              <w:spacing w:before="0" w:after="0" w:line="283" w:lineRule="auto"/>
            </w:pPr>
            <w:r>
              <w:rPr>
                <w:rFonts w:ascii="Consolas" w:hAnsi="Consolas"/>
                <w:color w:val="4338CA"/>
                <w:sz w:val="19"/>
              </w:rPr>
              <w:t>max(lista)</w:t>
            </w:r>
            <w:r>
              <w:rPr>
                <w:color w:val="334155"/>
                <w:sz w:val="19"/>
              </w:rPr>
              <w:t xml:space="preserve"> / </w:t>
            </w:r>
            <w:r>
              <w:rPr>
                <w:rFonts w:ascii="Consolas" w:hAnsi="Consolas"/>
                <w:color w:val="4338CA"/>
                <w:sz w:val="19"/>
              </w:rPr>
              <w:t>min(lista)</w:t>
            </w:r>
          </w:p>
        </w:tc>
        <w:tc>
          <w:tcPr>
            <w:tcW w:type="dxa" w:w="3024"/>
          </w:tcPr>
          <w:p>
            <w:pPr>
              <w:spacing w:before="0" w:after="0" w:line="283" w:lineRule="auto"/>
            </w:pPr>
            <w:r>
              <w:rPr>
                <w:color w:val="334155"/>
                <w:sz w:val="19"/>
              </w:rPr>
              <w:t>Mayor / menor elemento</w:t>
            </w:r>
          </w:p>
        </w:tc>
        <w:tc>
          <w:tcPr>
            <w:tcW w:type="dxa" w:w="3024"/>
          </w:tcPr>
          <w:p>
            <w:pPr>
              <w:spacing w:before="0" w:after="0" w:line="283" w:lineRule="auto"/>
            </w:pPr>
            <w:r>
              <w:rPr>
                <w:rFonts w:ascii="Consolas" w:hAnsi="Consolas"/>
                <w:color w:val="4338CA"/>
                <w:sz w:val="19"/>
              </w:rPr>
              <w:t>max([4,9,2])</w:t>
            </w:r>
            <w:r>
              <w:rPr>
                <w:color w:val="334155"/>
                <w:sz w:val="19"/>
              </w:rPr>
              <w:t xml:space="preserve"> → </w:t>
            </w:r>
            <w:r>
              <w:rPr>
                <w:rFonts w:ascii="Consolas" w:hAnsi="Consolas"/>
                <w:color w:val="4338CA"/>
                <w:sz w:val="19"/>
              </w:rPr>
              <w:t>9</w:t>
            </w:r>
          </w:p>
        </w:tc>
      </w:tr>
      <w:tr>
        <w:tc>
          <w:tcPr>
            <w:tcW w:type="dxa" w:w="3024"/>
            <w:shd w:val="clear" w:color="auto" w:fill="EEF2FF"/>
          </w:tcPr>
          <w:p>
            <w:pPr>
              <w:spacing w:before="0" w:after="0" w:line="283" w:lineRule="auto"/>
            </w:pPr>
            <w:r>
              <w:rPr>
                <w:rFonts w:ascii="Consolas" w:hAnsi="Consolas"/>
                <w:color w:val="4338CA"/>
                <w:sz w:val="19"/>
              </w:rPr>
              <w:t>.sort()</w:t>
            </w:r>
          </w:p>
        </w:tc>
        <w:tc>
          <w:tcPr>
            <w:tcW w:type="dxa" w:w="3024"/>
            <w:shd w:val="clear" w:color="auto" w:fill="EEF2FF"/>
          </w:tcPr>
          <w:p>
            <w:pPr>
              <w:spacing w:before="0" w:after="0" w:line="283" w:lineRule="auto"/>
            </w:pPr>
            <w:r>
              <w:rPr>
                <w:color w:val="334155"/>
                <w:sz w:val="19"/>
              </w:rPr>
              <w:t>Ordena la lista (la modifica)</w:t>
            </w:r>
          </w:p>
        </w:tc>
        <w:tc>
          <w:tcPr>
            <w:tcW w:type="dxa" w:w="3024"/>
            <w:shd w:val="clear" w:color="auto" w:fill="EEF2FF"/>
          </w:tcPr>
          <w:p>
            <w:pPr>
              <w:spacing w:before="0" w:after="0" w:line="283" w:lineRule="auto"/>
            </w:pPr>
            <w:r>
              <w:rPr>
                <w:rFonts w:ascii="Consolas" w:hAnsi="Consolas"/>
                <w:color w:val="4338CA"/>
                <w:sz w:val="19"/>
              </w:rPr>
              <w:t>numeros.sort()</w:t>
            </w:r>
          </w:p>
        </w:tc>
      </w:tr>
      <w:tr>
        <w:tc>
          <w:tcPr>
            <w:tcW w:type="dxa" w:w="3024"/>
          </w:tcPr>
          <w:p>
            <w:pPr>
              <w:spacing w:before="0" w:after="0" w:line="283" w:lineRule="auto"/>
            </w:pPr>
            <w:r>
              <w:rPr>
                <w:rFonts w:ascii="Consolas" w:hAnsi="Consolas"/>
                <w:color w:val="4338CA"/>
                <w:sz w:val="19"/>
              </w:rPr>
              <w:t>.reverse()</w:t>
            </w:r>
          </w:p>
        </w:tc>
        <w:tc>
          <w:tcPr>
            <w:tcW w:type="dxa" w:w="3024"/>
          </w:tcPr>
          <w:p>
            <w:pPr>
              <w:spacing w:before="0" w:after="0" w:line="283" w:lineRule="auto"/>
            </w:pPr>
            <w:r>
              <w:rPr>
                <w:color w:val="334155"/>
                <w:sz w:val="19"/>
              </w:rPr>
              <w:t>Invierte el orden</w:t>
            </w:r>
          </w:p>
        </w:tc>
        <w:tc>
          <w:tcPr>
            <w:tcW w:type="dxa" w:w="3024"/>
          </w:tcPr>
          <w:p>
            <w:pPr>
              <w:spacing w:before="0" w:after="0" w:line="283" w:lineRule="auto"/>
            </w:pPr>
            <w:r>
              <w:rPr>
                <w:rFonts w:ascii="Consolas" w:hAnsi="Consolas"/>
                <w:color w:val="4338CA"/>
                <w:sz w:val="19"/>
              </w:rPr>
              <w:t>numeros.reverse()</w:t>
            </w:r>
          </w:p>
        </w:tc>
      </w:tr>
      <w:tr>
        <w:tc>
          <w:tcPr>
            <w:tcW w:type="dxa" w:w="3024"/>
            <w:shd w:val="clear" w:color="auto" w:fill="EEF2FF"/>
          </w:tcPr>
          <w:p>
            <w:pPr>
              <w:spacing w:before="0" w:after="0" w:line="283" w:lineRule="auto"/>
            </w:pPr>
            <w:r>
              <w:rPr>
                <w:rFonts w:ascii="Consolas" w:hAnsi="Consolas"/>
                <w:color w:val="4338CA"/>
                <w:sz w:val="19"/>
              </w:rPr>
              <w:t>.count(x)</w:t>
            </w:r>
          </w:p>
        </w:tc>
        <w:tc>
          <w:tcPr>
            <w:tcW w:type="dxa" w:w="3024"/>
            <w:shd w:val="clear" w:color="auto" w:fill="EEF2FF"/>
          </w:tcPr>
          <w:p>
            <w:pPr>
              <w:spacing w:before="0" w:after="0" w:line="283" w:lineRule="auto"/>
            </w:pPr>
            <w:r>
              <w:rPr>
                <w:color w:val="334155"/>
                <w:sz w:val="19"/>
              </w:rPr>
              <w:t>Cuenta apariciones de x</w:t>
            </w:r>
          </w:p>
        </w:tc>
        <w:tc>
          <w:tcPr>
            <w:tcW w:type="dxa" w:w="3024"/>
            <w:shd w:val="clear" w:color="auto" w:fill="EEF2FF"/>
          </w:tcPr>
          <w:p>
            <w:pPr>
              <w:spacing w:before="0" w:after="0" w:line="283" w:lineRule="auto"/>
            </w:pPr>
            <w:r>
              <w:rPr>
                <w:rFonts w:ascii="Consolas" w:hAnsi="Consolas"/>
                <w:color w:val="4338CA"/>
                <w:sz w:val="19"/>
              </w:rPr>
              <w:t>[1,1,2].count(1)</w:t>
            </w:r>
            <w:r>
              <w:rPr>
                <w:color w:val="334155"/>
                <w:sz w:val="19"/>
              </w:rPr>
              <w:t xml:space="preserve"> → </w:t>
            </w:r>
            <w:r>
              <w:rPr>
                <w:rFonts w:ascii="Consolas" w:hAnsi="Consolas"/>
                <w:color w:val="4338CA"/>
                <w:sz w:val="19"/>
              </w:rPr>
              <w:t>2</w:t>
            </w:r>
          </w:p>
        </w:tc>
      </w:tr>
    </w:tbl>
    <w:p>
      <w:pPr>
        <w:spacing w:after="40"/>
      </w:pP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notas = [7, 4, 10, 8, 6]</w:t>
            </w:r>
          </w:p>
          <w:p>
            <w:pPr>
              <w:spacing w:before="0" w:after="0" w:line="269" w:lineRule="auto"/>
            </w:pPr>
            <w:r>
              <w:rPr>
                <w:rFonts w:ascii="Consolas" w:hAnsi="Consolas"/>
                <w:color w:val="111827"/>
                <w:sz w:val="19"/>
              </w:rPr>
              <w:t>print(sum(notas))   # 35</w:t>
            </w:r>
          </w:p>
          <w:p>
            <w:pPr>
              <w:spacing w:before="0" w:after="0" w:line="269" w:lineRule="auto"/>
            </w:pPr>
            <w:r>
              <w:rPr>
                <w:rFonts w:ascii="Consolas" w:hAnsi="Consolas"/>
                <w:color w:val="111827"/>
                <w:sz w:val="19"/>
              </w:rPr>
              <w:t>print(max(notas))   # 10</w:t>
            </w:r>
          </w:p>
          <w:p>
            <w:pPr>
              <w:spacing w:before="0" w:after="0" w:line="269" w:lineRule="auto"/>
            </w:pPr>
            <w:r>
              <w:rPr>
                <w:rFonts w:ascii="Consolas" w:hAnsi="Consolas"/>
                <w:color w:val="111827"/>
                <w:sz w:val="19"/>
              </w:rPr>
              <w:t>notas.sort()</w:t>
            </w:r>
          </w:p>
          <w:p>
            <w:pPr>
              <w:spacing w:before="0" w:after="0" w:line="269" w:lineRule="auto"/>
            </w:pPr>
            <w:r>
              <w:rPr>
                <w:rFonts w:ascii="Consolas" w:hAnsi="Consolas"/>
                <w:color w:val="111827"/>
                <w:sz w:val="19"/>
              </w:rPr>
              <w:t>print(notas)        # [4, 6, 7, 8, 10]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sum(notas)</w:t>
            </w:r>
            <w:r>
              <w:rPr>
                <w:color w:val="334155"/>
                <w:sz w:val="21"/>
              </w:rPr>
              <w:t xml:space="preserve"> suma todos los elementos de un saque: 35.</w:t>
            </w:r>
          </w:p>
          <w:p>
            <w:pPr>
              <w:spacing w:before="0" w:after="40" w:line="300" w:lineRule="auto"/>
              <w:ind w:left="170"/>
            </w:pPr>
            <w:r>
              <w:rPr>
                <w:color w:val="6366F1"/>
                <w:sz w:val="21"/>
              </w:rPr>
              <w:t xml:space="preserve">• </w:t>
            </w:r>
            <w:r>
              <w:rPr>
                <w:rFonts w:ascii="Consolas" w:hAnsi="Consolas"/>
                <w:color w:val="4338CA"/>
                <w:sz w:val="21"/>
              </w:rPr>
              <w:t>max(notas)</w:t>
            </w:r>
            <w:r>
              <w:rPr>
                <w:color w:val="334155"/>
                <w:sz w:val="21"/>
              </w:rPr>
              <w:t xml:space="preserve"> devuelve el mayor: 10. (Existe </w:t>
            </w:r>
            <w:r>
              <w:rPr>
                <w:rFonts w:ascii="Consolas" w:hAnsi="Consolas"/>
                <w:color w:val="4338CA"/>
                <w:sz w:val="21"/>
              </w:rPr>
              <w:t>min()</w:t>
            </w:r>
            <w:r>
              <w:rPr>
                <w:color w:val="334155"/>
                <w:sz w:val="21"/>
              </w:rPr>
              <w:t xml:space="preserve"> para el menor).</w:t>
            </w:r>
          </w:p>
          <w:p>
            <w:pPr>
              <w:spacing w:before="0" w:after="40" w:line="300" w:lineRule="auto"/>
              <w:ind w:left="170"/>
            </w:pPr>
            <w:r>
              <w:rPr>
                <w:color w:val="6366F1"/>
                <w:sz w:val="21"/>
              </w:rPr>
              <w:t xml:space="preserve">• </w:t>
            </w:r>
            <w:r>
              <w:rPr>
                <w:rFonts w:ascii="Consolas" w:hAnsi="Consolas"/>
                <w:color w:val="4338CA"/>
                <w:sz w:val="21"/>
              </w:rPr>
              <w:t>notas.sort()</w:t>
            </w:r>
            <w:r>
              <w:rPr>
                <w:color w:val="334155"/>
                <w:sz w:val="21"/>
              </w:rPr>
              <w:t xml:space="preserve"> reordena la lista de menor a mayor. Ojo: modifica la lista original.</w:t>
            </w:r>
          </w:p>
          <w:p>
            <w:pPr>
              <w:spacing w:before="0" w:after="40" w:line="300" w:lineRule="auto"/>
              <w:ind w:left="170"/>
            </w:pPr>
            <w:r>
              <w:rPr>
                <w:color w:val="6366F1"/>
                <w:sz w:val="21"/>
              </w:rPr>
              <w:t xml:space="preserve">• </w:t>
            </w:r>
            <w:r>
              <w:rPr>
                <w:color w:val="334155"/>
                <w:sz w:val="21"/>
              </w:rPr>
              <w:t xml:space="preserve">Por eso, al imprimir </w:t>
            </w:r>
            <w:r>
              <w:rPr>
                <w:rFonts w:ascii="Consolas" w:hAnsi="Consolas"/>
                <w:color w:val="4338CA"/>
                <w:sz w:val="21"/>
              </w:rPr>
              <w:t>notas</w:t>
            </w:r>
            <w:r>
              <w:rPr>
                <w:color w:val="334155"/>
                <w:sz w:val="21"/>
              </w:rPr>
              <w:t xml:space="preserve"> después, ya aparece ordenada.</w:t>
            </w:r>
          </w:p>
        </w:tc>
      </w:tr>
    </w:tbl>
    <w:p>
      <w:pPr>
        <w:spacing w:after="40"/>
      </w:pPr>
    </w:p>
    <w:p>
      <w:pPr>
        <w:pStyle w:val="Heading2"/>
      </w:pPr>
      <w:r>
        <w:t>5.7. Recorrer con enumerate</w:t>
      </w:r>
    </w:p>
    <w:p>
      <w:pPr>
        <w:spacing w:before="0" w:after="120" w:line="307" w:lineRule="auto"/>
      </w:pPr>
      <w:r>
        <w:rPr>
          <w:color w:val="111827"/>
          <w:sz w:val="22"/>
        </w:rPr>
        <w:t xml:space="preserve">A veces, al recorrer una lista, necesitamos el elemento </w:t>
      </w:r>
      <w:r>
        <w:rPr>
          <w:b/>
          <w:color w:val="111827"/>
          <w:sz w:val="22"/>
        </w:rPr>
        <w:t>y</w:t>
      </w:r>
      <w:r>
        <w:rPr>
          <w:color w:val="111827"/>
          <w:sz w:val="22"/>
        </w:rPr>
        <w:t xml:space="preserve"> su posición a la vez. La función </w:t>
      </w:r>
      <w:r>
        <w:rPr>
          <w:rFonts w:ascii="Consolas" w:hAnsi="Consolas"/>
          <w:color w:val="4338CA"/>
          <w:sz w:val="22"/>
        </w:rPr>
        <w:t>enumerate()</w:t>
      </w:r>
      <w:r>
        <w:rPr>
          <w:color w:val="111827"/>
          <w:sz w:val="22"/>
        </w:rPr>
        <w:t xml:space="preserve"> nos da los dos juntos, de forma más limpia que andar calculando el índice por separado.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compras = ["pan", "leche", "huevos"]</w:t>
            </w:r>
          </w:p>
          <w:p>
            <w:pPr>
              <w:spacing w:before="0" w:after="0" w:line="269" w:lineRule="auto"/>
            </w:pPr>
            <w:r>
              <w:rPr>
                <w:rFonts w:ascii="Consolas" w:hAnsi="Consolas"/>
                <w:color w:val="111827"/>
                <w:sz w:val="19"/>
              </w:rPr>
              <w:t>for indice, item in enumerate(compras):</w:t>
            </w:r>
          </w:p>
          <w:p>
            <w:pPr>
              <w:spacing w:before="0" w:after="0" w:line="269" w:lineRule="auto"/>
            </w:pPr>
            <w:r>
              <w:rPr>
                <w:rFonts w:ascii="Consolas" w:hAnsi="Consolas"/>
                <w:color w:val="111827"/>
                <w:sz w:val="19"/>
              </w:rPr>
              <w:t xml:space="preserve">    print(f"{indice}: {item}")</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enumerate(compras)</w:t>
            </w:r>
            <w:r>
              <w:rPr>
                <w:color w:val="334155"/>
                <w:sz w:val="21"/>
              </w:rPr>
              <w:t xml:space="preserve"> entrega, en cada vuelta, un par de valores: la posición y el elemento.</w:t>
            </w:r>
          </w:p>
          <w:p>
            <w:pPr>
              <w:spacing w:before="0" w:after="40" w:line="300" w:lineRule="auto"/>
              <w:ind w:left="170"/>
            </w:pPr>
            <w:r>
              <w:rPr>
                <w:color w:val="6366F1"/>
                <w:sz w:val="21"/>
              </w:rPr>
              <w:t xml:space="preserve">• </w:t>
            </w:r>
            <w:r>
              <w:rPr>
                <w:rFonts w:ascii="Consolas" w:hAnsi="Consolas"/>
                <w:color w:val="4338CA"/>
                <w:sz w:val="21"/>
              </w:rPr>
              <w:t>for indice, item in ...</w:t>
            </w:r>
            <w:r>
              <w:rPr>
                <w:color w:val="334155"/>
                <w:sz w:val="21"/>
              </w:rPr>
              <w:t xml:space="preserve"> los recibe en dos variables a la vez: </w:t>
            </w:r>
            <w:r>
              <w:rPr>
                <w:rFonts w:ascii="Consolas" w:hAnsi="Consolas"/>
                <w:color w:val="4338CA"/>
                <w:sz w:val="21"/>
              </w:rPr>
              <w:t>indice</w:t>
            </w:r>
            <w:r>
              <w:rPr>
                <w:color w:val="334155"/>
                <w:sz w:val="21"/>
              </w:rPr>
              <w:t xml:space="preserve"> y </w:t>
            </w:r>
            <w:r>
              <w:rPr>
                <w:rFonts w:ascii="Consolas" w:hAnsi="Consolas"/>
                <w:color w:val="4338CA"/>
                <w:sz w:val="21"/>
              </w:rPr>
              <w:t>item</w:t>
            </w:r>
            <w:r>
              <w:rPr>
                <w:color w:val="334155"/>
                <w:sz w:val="21"/>
              </w:rPr>
              <w:t>.</w:t>
            </w:r>
          </w:p>
          <w:p>
            <w:pPr>
              <w:spacing w:before="0" w:after="40" w:line="300" w:lineRule="auto"/>
              <w:ind w:left="170"/>
            </w:pPr>
            <w:r>
              <w:rPr>
                <w:color w:val="6366F1"/>
                <w:sz w:val="21"/>
              </w:rPr>
              <w:t xml:space="preserve">• </w:t>
            </w:r>
            <w:r>
              <w:rPr>
                <w:color w:val="334155"/>
                <w:sz w:val="21"/>
              </w:rPr>
              <w:t xml:space="preserve">Así, en la primera vuelta </w:t>
            </w:r>
            <w:r>
              <w:rPr>
                <w:rFonts w:ascii="Consolas" w:hAnsi="Consolas"/>
                <w:color w:val="4338CA"/>
                <w:sz w:val="21"/>
              </w:rPr>
              <w:t>indice</w:t>
            </w:r>
            <w:r>
              <w:rPr>
                <w:color w:val="334155"/>
                <w:sz w:val="21"/>
              </w:rPr>
              <w:t xml:space="preserve"> vale 0 e </w:t>
            </w:r>
            <w:r>
              <w:rPr>
                <w:rFonts w:ascii="Consolas" w:hAnsi="Consolas"/>
                <w:color w:val="4338CA"/>
                <w:sz w:val="21"/>
              </w:rPr>
              <w:t>item</w:t>
            </w:r>
            <w:r>
              <w:rPr>
                <w:color w:val="334155"/>
                <w:sz w:val="21"/>
              </w:rPr>
              <w:t xml:space="preserve"> vale </w:t>
            </w:r>
            <w:r>
              <w:rPr>
                <w:rFonts w:ascii="Consolas" w:hAnsi="Consolas"/>
                <w:color w:val="4338CA"/>
                <w:sz w:val="21"/>
              </w:rPr>
              <w:t>pan</w:t>
            </w:r>
            <w:r>
              <w:rPr>
                <w:color w:val="334155"/>
                <w:sz w:val="21"/>
              </w:rPr>
              <w:t xml:space="preserve">, y se muestra </w:t>
            </w:r>
            <w:r>
              <w:rPr>
                <w:rFonts w:ascii="Consolas" w:hAnsi="Consolas"/>
                <w:color w:val="4338CA"/>
                <w:sz w:val="21"/>
              </w:rPr>
              <w:t>0: pan</w:t>
            </w:r>
            <w:r>
              <w:rPr>
                <w:color w:val="334155"/>
                <w:sz w:val="21"/>
              </w:rPr>
              <w:t>.</w:t>
            </w:r>
          </w:p>
          <w:p>
            <w:pPr>
              <w:spacing w:before="0" w:after="40" w:line="300" w:lineRule="auto"/>
              <w:ind w:left="170"/>
            </w:pPr>
            <w:r>
              <w:rPr>
                <w:color w:val="6366F1"/>
                <w:sz w:val="21"/>
              </w:rPr>
              <w:t xml:space="preserve">• </w:t>
            </w:r>
            <w:r>
              <w:rPr>
                <w:color w:val="334155"/>
                <w:sz w:val="21"/>
              </w:rPr>
              <w:t xml:space="preserve">Es más claro y menos propenso a errores que usar </w:t>
            </w:r>
            <w:r>
              <w:rPr>
                <w:rFonts w:ascii="Consolas" w:hAnsi="Consolas"/>
                <w:color w:val="4338CA"/>
                <w:sz w:val="21"/>
              </w:rPr>
              <w:t>range(len(compras))</w:t>
            </w:r>
            <w:r>
              <w:rPr>
                <w:color w:val="334155"/>
                <w:sz w:val="21"/>
              </w:rPr>
              <w:t xml:space="preserve"> y acceder con corchetes.</w:t>
            </w:r>
          </w:p>
        </w:tc>
      </w:tr>
    </w:tbl>
    <w:p>
      <w:pPr>
        <w:spacing w:after="40"/>
      </w:pPr>
    </w:p>
    <w:p>
      <w:pPr>
        <w:pStyle w:val="Heading2"/>
      </w:pPr>
      <w:r>
        <w:t>5.8. Cuidado al copiar listas</w:t>
      </w:r>
    </w:p>
    <w:p>
      <w:pPr>
        <w:spacing w:before="0" w:after="120" w:line="307" w:lineRule="auto"/>
      </w:pPr>
      <w:r>
        <w:rPr>
          <w:color w:val="111827"/>
          <w:sz w:val="22"/>
        </w:rPr>
        <w:t xml:space="preserve">Hay un punto que confunde mucho al principio: asignar una lista a otra variable </w:t>
      </w:r>
      <w:r>
        <w:rPr>
          <w:b/>
          <w:color w:val="111827"/>
          <w:sz w:val="22"/>
        </w:rPr>
        <w:t>no</w:t>
      </w:r>
      <w:r>
        <w:rPr>
          <w:color w:val="111827"/>
          <w:sz w:val="22"/>
        </w:rPr>
        <w:t xml:space="preserve"> crea una copia. Las dos variables terminan apuntando a la </w:t>
      </w:r>
      <w:r>
        <w:rPr>
          <w:b/>
          <w:color w:val="111827"/>
          <w:sz w:val="22"/>
        </w:rPr>
        <w:t>misma</w:t>
      </w:r>
      <w:r>
        <w:rPr>
          <w:color w:val="111827"/>
          <w:sz w:val="22"/>
        </w:rPr>
        <w:t xml:space="preserve"> lista, así que modificar una afecta a la otra. Para copiar de verdad, se usa el método </w:t>
      </w:r>
      <w:r>
        <w:rPr>
          <w:rFonts w:ascii="Consolas" w:hAnsi="Consolas"/>
          <w:color w:val="4338CA"/>
          <w:sz w:val="22"/>
        </w:rPr>
        <w:t>.copy()</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original = [1, 2, 3]</w:t>
            </w:r>
          </w:p>
          <w:p>
            <w:pPr>
              <w:spacing w:before="0" w:after="0" w:line="269" w:lineRule="auto"/>
            </w:pPr>
            <w:r>
              <w:rPr>
                <w:rFonts w:ascii="Consolas" w:hAnsi="Consolas"/>
                <w:color w:val="111827"/>
                <w:sz w:val="19"/>
              </w:rPr>
              <w:t>espejo = original</w:t>
            </w:r>
          </w:p>
          <w:p>
            <w:pPr>
              <w:spacing w:before="0" w:after="0" w:line="269" w:lineRule="auto"/>
            </w:pPr>
            <w:r>
              <w:rPr>
                <w:rFonts w:ascii="Consolas" w:hAnsi="Consolas"/>
                <w:color w:val="111827"/>
                <w:sz w:val="19"/>
              </w:rPr>
              <w:t>espejo.append(4)</w:t>
            </w:r>
          </w:p>
          <w:p>
            <w:pPr>
              <w:spacing w:before="0" w:after="0" w:line="269" w:lineRule="auto"/>
            </w:pPr>
            <w:r>
              <w:rPr>
                <w:rFonts w:ascii="Consolas" w:hAnsi="Consolas"/>
                <w:color w:val="111827"/>
                <w:sz w:val="19"/>
              </w:rPr>
              <w:t>print(original)       # [1, 2, 3, 4]  ¡cambió!</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copia = original.copy()</w:t>
            </w:r>
          </w:p>
          <w:p>
            <w:pPr>
              <w:spacing w:before="0" w:after="0" w:line="269" w:lineRule="auto"/>
            </w:pPr>
            <w:r>
              <w:rPr>
                <w:rFonts w:ascii="Consolas" w:hAnsi="Consolas"/>
                <w:color w:val="111827"/>
                <w:sz w:val="19"/>
              </w:rPr>
              <w:t>copia.append(5)</w:t>
            </w:r>
          </w:p>
          <w:p>
            <w:pPr>
              <w:spacing w:before="0" w:after="0" w:line="269" w:lineRule="auto"/>
            </w:pPr>
            <w:r>
              <w:rPr>
                <w:rFonts w:ascii="Consolas" w:hAnsi="Consolas"/>
                <w:color w:val="111827"/>
                <w:sz w:val="19"/>
              </w:rPr>
              <w:t>print(original)       # [1, 2, 3, 4]  (no cambió)</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espejo = original</w:t>
            </w:r>
            <w:r>
              <w:rPr>
                <w:color w:val="334155"/>
                <w:sz w:val="21"/>
              </w:rPr>
              <w:t xml:space="preserve"> NO copia la lista: hace que ambos nombres apunten a la misma caja.</w:t>
            </w:r>
          </w:p>
          <w:p>
            <w:pPr>
              <w:spacing w:before="0" w:after="40" w:line="300" w:lineRule="auto"/>
              <w:ind w:left="170"/>
            </w:pPr>
            <w:r>
              <w:rPr>
                <w:color w:val="6366F1"/>
                <w:sz w:val="21"/>
              </w:rPr>
              <w:t xml:space="preserve">• </w:t>
            </w:r>
            <w:r>
              <w:rPr>
                <w:color w:val="334155"/>
                <w:sz w:val="21"/>
              </w:rPr>
              <w:t xml:space="preserve">Por eso, al hacer </w:t>
            </w:r>
            <w:r>
              <w:rPr>
                <w:rFonts w:ascii="Consolas" w:hAnsi="Consolas"/>
                <w:color w:val="4338CA"/>
                <w:sz w:val="21"/>
              </w:rPr>
              <w:t>espejo.append(4)</w:t>
            </w:r>
            <w:r>
              <w:rPr>
                <w:color w:val="334155"/>
                <w:sz w:val="21"/>
              </w:rPr>
              <w:t xml:space="preserve">, también «cambia» </w:t>
            </w:r>
            <w:r>
              <w:rPr>
                <w:rFonts w:ascii="Consolas" w:hAnsi="Consolas"/>
                <w:color w:val="4338CA"/>
                <w:sz w:val="21"/>
              </w:rPr>
              <w:t>original</w:t>
            </w:r>
            <w:r>
              <w:rPr>
                <w:color w:val="334155"/>
                <w:sz w:val="21"/>
              </w:rPr>
              <w:t>: son la misma lista.</w:t>
            </w:r>
          </w:p>
          <w:p>
            <w:pPr>
              <w:spacing w:before="0" w:after="40" w:line="300" w:lineRule="auto"/>
              <w:ind w:left="170"/>
            </w:pPr>
            <w:r>
              <w:rPr>
                <w:color w:val="6366F1"/>
                <w:sz w:val="21"/>
              </w:rPr>
              <w:t xml:space="preserve">• </w:t>
            </w:r>
            <w:r>
              <w:rPr>
                <w:rFonts w:ascii="Consolas" w:hAnsi="Consolas"/>
                <w:color w:val="4338CA"/>
                <w:sz w:val="21"/>
              </w:rPr>
              <w:t>original.copy()</w:t>
            </w:r>
            <w:r>
              <w:rPr>
                <w:color w:val="334155"/>
                <w:sz w:val="21"/>
              </w:rPr>
              <w:t xml:space="preserve"> sí crea una lista nueva e independiente, que guardamos en </w:t>
            </w:r>
            <w:r>
              <w:rPr>
                <w:rFonts w:ascii="Consolas" w:hAnsi="Consolas"/>
                <w:color w:val="4338CA"/>
                <w:sz w:val="21"/>
              </w:rPr>
              <w:t>copia</w:t>
            </w:r>
            <w:r>
              <w:rPr>
                <w:color w:val="334155"/>
                <w:sz w:val="21"/>
              </w:rPr>
              <w:t>.</w:t>
            </w:r>
          </w:p>
          <w:p>
            <w:pPr>
              <w:spacing w:before="0" w:after="40" w:line="300" w:lineRule="auto"/>
              <w:ind w:left="170"/>
            </w:pPr>
            <w:r>
              <w:rPr>
                <w:color w:val="6366F1"/>
                <w:sz w:val="21"/>
              </w:rPr>
              <w:t xml:space="preserve">• </w:t>
            </w:r>
            <w:r>
              <w:rPr>
                <w:color w:val="334155"/>
                <w:sz w:val="21"/>
              </w:rPr>
              <w:t xml:space="preserve">Al modificar </w:t>
            </w:r>
            <w:r>
              <w:rPr>
                <w:rFonts w:ascii="Consolas" w:hAnsi="Consolas"/>
                <w:color w:val="4338CA"/>
                <w:sz w:val="21"/>
              </w:rPr>
              <w:t>copia</w:t>
            </w:r>
            <w:r>
              <w:rPr>
                <w:color w:val="334155"/>
                <w:sz w:val="21"/>
              </w:rPr>
              <w:t xml:space="preserve">, la </w:t>
            </w:r>
            <w:r>
              <w:rPr>
                <w:rFonts w:ascii="Consolas" w:hAnsi="Consolas"/>
                <w:color w:val="4338CA"/>
                <w:sz w:val="21"/>
              </w:rPr>
              <w:t>original</w:t>
            </w:r>
            <w:r>
              <w:rPr>
                <w:color w:val="334155"/>
                <w:sz w:val="21"/>
              </w:rPr>
              <w:t xml:space="preserve"> queda intacta, porque ahora son listas distintas.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Este es uno de los errores más confusos al empezar. Recordá la regla: el signo </w:t>
            </w:r>
            <w:r>
              <w:rPr>
                <w:rFonts w:ascii="Consolas" w:hAnsi="Consolas"/>
                <w:color w:val="4338CA"/>
                <w:sz w:val="21"/>
              </w:rPr>
              <w:t>=</w:t>
            </w:r>
            <w:r>
              <w:rPr>
                <w:color w:val="334155"/>
                <w:sz w:val="21"/>
              </w:rPr>
              <w:t xml:space="preserve"> con listas </w:t>
            </w:r>
            <w:r>
              <w:rPr>
                <w:b/>
                <w:color w:val="334155"/>
                <w:sz w:val="21"/>
              </w:rPr>
              <w:t>comparte</w:t>
            </w:r>
            <w:r>
              <w:rPr>
                <w:color w:val="334155"/>
                <w:sz w:val="21"/>
              </w:rPr>
              <w:t xml:space="preserve"> la misma caja, no la duplica. Para una copia real e independiente, usá </w:t>
            </w:r>
            <w:r>
              <w:rPr>
                <w:rFonts w:ascii="Consolas" w:hAnsi="Consolas"/>
                <w:color w:val="4338CA"/>
                <w:sz w:val="21"/>
              </w:rPr>
              <w:t>.copy()</w:t>
            </w:r>
            <w:r>
              <w:rPr>
                <w:color w:val="334155"/>
                <w:sz w:val="21"/>
              </w:rPr>
              <w:t>.</w:t>
            </w:r>
          </w:p>
        </w:tc>
      </w:tr>
    </w:tbl>
    <w:p>
      <w:pPr>
        <w:spacing w:after="40"/>
      </w:pPr>
    </w:p>
    <w:p>
      <w:pPr>
        <w:pStyle w:val="Heading2"/>
      </w:pPr>
      <w:r>
        <w:t>5.9. Listas de listas (matrices)</w:t>
      </w:r>
    </w:p>
    <w:p>
      <w:pPr>
        <w:spacing w:before="0" w:after="120" w:line="307" w:lineRule="auto"/>
      </w:pPr>
      <w:r>
        <w:rPr>
          <w:color w:val="111827"/>
          <w:sz w:val="22"/>
        </w:rPr>
        <w:t xml:space="preserve">Un elemento de una lista puede ser… otra lista. Así se representan tablas o </w:t>
      </w:r>
      <w:r>
        <w:rPr>
          <w:b/>
          <w:color w:val="111827"/>
          <w:sz w:val="22"/>
        </w:rPr>
        <w:t>matrices</w:t>
      </w:r>
      <w:r>
        <w:rPr>
          <w:color w:val="111827"/>
          <w:sz w:val="22"/>
        </w:rPr>
        <w:t>, como una grilla de filas y columnas. Para llegar a un elemento usamos dos índices: uno para la fila y otro para la columna.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tablero = [</w:t>
            </w:r>
          </w:p>
          <w:p>
            <w:pPr>
              <w:spacing w:before="0" w:after="0" w:line="269" w:lineRule="auto"/>
            </w:pPr>
            <w:r>
              <w:rPr>
                <w:rFonts w:ascii="Consolas" w:hAnsi="Consolas"/>
                <w:color w:val="111827"/>
                <w:sz w:val="19"/>
              </w:rPr>
              <w:t xml:space="preserve">    [1, 2, 3],</w:t>
            </w:r>
          </w:p>
          <w:p>
            <w:pPr>
              <w:spacing w:before="0" w:after="0" w:line="269" w:lineRule="auto"/>
            </w:pPr>
            <w:r>
              <w:rPr>
                <w:rFonts w:ascii="Consolas" w:hAnsi="Consolas"/>
                <w:color w:val="111827"/>
                <w:sz w:val="19"/>
              </w:rPr>
              <w:t xml:space="preserve">    [4, 5, 6],</w:t>
            </w:r>
          </w:p>
          <w:p>
            <w:pPr>
              <w:spacing w:before="0" w:after="0" w:line="269" w:lineRule="auto"/>
            </w:pPr>
            <w:r>
              <w:rPr>
                <w:rFonts w:ascii="Consolas" w:hAnsi="Consolas"/>
                <w:color w:val="111827"/>
                <w:sz w:val="19"/>
              </w:rPr>
              <w:t xml:space="preserve">    [7, 8, 9],</w:t>
            </w:r>
          </w:p>
          <w:p>
            <w:pPr>
              <w:spacing w:before="0" w:after="0" w:line="269" w:lineRule="auto"/>
            </w:pPr>
            <w:r>
              <w:rPr>
                <w:rFonts w:ascii="Consolas" w:hAnsi="Consolas"/>
                <w:color w:val="111827"/>
                <w:sz w:val="19"/>
              </w:rPr>
              <w:t>]</w:t>
            </w:r>
          </w:p>
          <w:p>
            <w:pPr>
              <w:spacing w:before="0" w:after="0" w:line="269" w:lineRule="auto"/>
            </w:pPr>
            <w:r>
              <w:rPr>
                <w:rFonts w:ascii="Consolas" w:hAnsi="Consolas"/>
                <w:color w:val="111827"/>
                <w:sz w:val="19"/>
              </w:rPr>
              <w:t>print(tablero[0][2])   # 3</w:t>
            </w:r>
          </w:p>
          <w:p>
            <w:pPr>
              <w:spacing w:before="0" w:after="0" w:line="269" w:lineRule="auto"/>
            </w:pPr>
            <w:r>
              <w:rPr>
                <w:rFonts w:ascii="Consolas" w:hAnsi="Consolas"/>
                <w:color w:val="111827"/>
                <w:sz w:val="19"/>
              </w:rPr>
              <w:t>print(tablero[2][0])   # 7</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tablero</w:t>
            </w:r>
            <w:r>
              <w:rPr>
                <w:color w:val="334155"/>
                <w:sz w:val="21"/>
              </w:rPr>
              <w:t xml:space="preserve"> es una lista que contiene tres listas adentro: cada una es una fila.</w:t>
            </w:r>
          </w:p>
          <w:p>
            <w:pPr>
              <w:spacing w:before="0" w:after="40" w:line="300" w:lineRule="auto"/>
              <w:ind w:left="170"/>
            </w:pPr>
            <w:r>
              <w:rPr>
                <w:color w:val="6366F1"/>
                <w:sz w:val="21"/>
              </w:rPr>
              <w:t xml:space="preserve">• </w:t>
            </w:r>
            <w:r>
              <w:rPr>
                <w:rFonts w:ascii="Consolas" w:hAnsi="Consolas"/>
                <w:color w:val="4338CA"/>
                <w:sz w:val="21"/>
              </w:rPr>
              <w:t>tablero[0]</w:t>
            </w:r>
            <w:r>
              <w:rPr>
                <w:color w:val="334155"/>
                <w:sz w:val="21"/>
              </w:rPr>
              <w:t xml:space="preserve"> accede a la primera fila completa: </w:t>
            </w:r>
            <w:r>
              <w:rPr>
                <w:rFonts w:ascii="Consolas" w:hAnsi="Consolas"/>
                <w:color w:val="4338CA"/>
                <w:sz w:val="21"/>
              </w:rPr>
              <w:t>[1, 2, 3]</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tablero[0][2]</w:t>
            </w:r>
            <w:r>
              <w:rPr>
                <w:color w:val="334155"/>
                <w:sz w:val="21"/>
              </w:rPr>
              <w:t xml:space="preserve"> agrega un segundo índice: de la primera fila, toma la posición 2, que es </w:t>
            </w:r>
            <w:r>
              <w:rPr>
                <w:rFonts w:ascii="Consolas" w:hAnsi="Consolas"/>
                <w:color w:val="4338CA"/>
                <w:sz w:val="21"/>
              </w:rPr>
              <w:t>3</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tablero[2][0]</w:t>
            </w:r>
            <w:r>
              <w:rPr>
                <w:color w:val="334155"/>
                <w:sz w:val="21"/>
              </w:rPr>
              <w:t xml:space="preserve"> toma la tercera fila (</w:t>
            </w:r>
            <w:r>
              <w:rPr>
                <w:rFonts w:ascii="Consolas" w:hAnsi="Consolas"/>
                <w:color w:val="4338CA"/>
                <w:sz w:val="21"/>
              </w:rPr>
              <w:t>[7, 8, 9]</w:t>
            </w:r>
            <w:r>
              <w:rPr>
                <w:color w:val="334155"/>
                <w:sz w:val="21"/>
              </w:rPr>
              <w:t xml:space="preserve">) y su primer elemento: </w:t>
            </w:r>
            <w:r>
              <w:rPr>
                <w:rFonts w:ascii="Consolas" w:hAnsi="Consolas"/>
                <w:color w:val="4338CA"/>
                <w:sz w:val="21"/>
              </w:rPr>
              <w:t>7</w:t>
            </w:r>
            <w:r>
              <w:rPr>
                <w:color w:val="334155"/>
                <w:sz w:val="21"/>
              </w:rPr>
              <w:t>.</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6</w:t>
            </w:r>
          </w:p>
          <w:p>
            <w:pPr>
              <w:spacing w:before="0" w:after="200" w:line="240" w:lineRule="auto"/>
            </w:pPr>
            <w:r>
              <w:rPr>
                <w:b/>
                <w:color w:val="FFFFFF"/>
                <w:sz w:val="48"/>
              </w:rPr>
              <w:t>Funciones, módulos y paquetes</w:t>
            </w:r>
          </w:p>
          <w:p>
            <w:pPr>
              <w:spacing w:before="0" w:after="160" w:line="264" w:lineRule="auto"/>
            </w:pPr>
            <w:r>
              <w:rPr>
                <w:color w:val="C7D2FE"/>
                <w:sz w:val="22"/>
              </w:rPr>
              <w:t>Organizar el código en piezas reutilizables, dividirlo en archivos y aislar las dependencias con entornos virtuales.</w:t>
            </w:r>
          </w:p>
        </w:tc>
      </w:tr>
    </w:tbl>
    <w:p>
      <w:pPr>
        <w:spacing w:after="120"/>
      </w:pPr>
    </w:p>
    <w:p>
      <w:pPr>
        <w:pStyle w:val="Heading1"/>
        <w:spacing w:before="40" w:after="160" w:line="264" w:lineRule="auto"/>
      </w:pPr>
      <w:r>
        <w:t>6. Funciones, módulos y paquetes</w:t>
      </w:r>
    </w:p>
    <w:p>
      <w:pPr>
        <w:spacing w:before="0" w:after="120" w:line="307" w:lineRule="auto"/>
      </w:pPr>
      <w:r>
        <w:rPr>
          <w:color w:val="111827"/>
          <w:sz w:val="22"/>
        </w:rPr>
        <w:t xml:space="preserve">A medida que los programas crecen, escribir todo de corrido se vuelve un caos. Las </w:t>
      </w:r>
      <w:r>
        <w:rPr>
          <w:b/>
          <w:color w:val="111827"/>
          <w:sz w:val="22"/>
        </w:rPr>
        <w:t>funciones</w:t>
      </w:r>
      <w:r>
        <w:rPr>
          <w:color w:val="111827"/>
          <w:sz w:val="22"/>
        </w:rPr>
        <w:t xml:space="preserve"> nos permiten dividir un problema grande en piezas pequeñas, con nombre, que podemos reutilizar todas las veces que queramos. Los </w:t>
      </w:r>
      <w:r>
        <w:rPr>
          <w:b/>
          <w:color w:val="111827"/>
          <w:sz w:val="22"/>
        </w:rPr>
        <w:t>módulos</w:t>
      </w:r>
      <w:r>
        <w:rPr>
          <w:color w:val="111827"/>
          <w:sz w:val="22"/>
        </w:rPr>
        <w:t xml:space="preserve"> y </w:t>
      </w:r>
      <w:r>
        <w:rPr>
          <w:b/>
          <w:color w:val="111827"/>
          <w:sz w:val="22"/>
        </w:rPr>
        <w:t>paquetes</w:t>
      </w:r>
      <w:r>
        <w:rPr>
          <w:color w:val="111827"/>
          <w:sz w:val="22"/>
        </w:rPr>
        <w:t xml:space="preserve"> llevan esa idea más lejos: organizan esas piezas en distintos archivos y carpetas. Esta unidad es un salto importante: pasamos de escribir programitas a organizar proyectos.</w:t>
      </w:r>
    </w:p>
    <w:p>
      <w:pPr>
        <w:pStyle w:val="Heading2"/>
      </w:pPr>
      <w:r>
        <w:t>6.1. ¿Qué es una función?</w:t>
      </w:r>
    </w:p>
    <w:p>
      <w:pPr>
        <w:spacing w:before="0" w:after="120" w:line="307" w:lineRule="auto"/>
      </w:pPr>
      <w:r>
        <w:rPr>
          <w:color w:val="111827"/>
          <w:sz w:val="22"/>
        </w:rPr>
        <w:t xml:space="preserve">Una </w:t>
      </w:r>
      <w:r>
        <w:rPr>
          <w:b/>
          <w:color w:val="111827"/>
          <w:sz w:val="22"/>
        </w:rPr>
        <w:t>función</w:t>
      </w:r>
      <w:r>
        <w:rPr>
          <w:color w:val="111827"/>
          <w:sz w:val="22"/>
        </w:rPr>
        <w:t xml:space="preserve"> es un bloque de código con nombre que realiza una tarea específica. La idea es escribir ese bloque una sola vez y después </w:t>
      </w:r>
      <w:r>
        <w:rPr>
          <w:b/>
          <w:color w:val="111827"/>
          <w:sz w:val="22"/>
        </w:rPr>
        <w:t>llamarlo</w:t>
      </w:r>
      <w:r>
        <w:rPr>
          <w:color w:val="111827"/>
          <w:sz w:val="22"/>
        </w:rPr>
        <w:t xml:space="preserve"> (usarlo) cada vez que lo necesitemos, en lugar de repetir el mismo código una y otra vez.</w:t>
      </w:r>
    </w:p>
    <w:p>
      <w:pPr>
        <w:spacing w:before="80" w:after="40" w:line="276" w:lineRule="auto"/>
        <w:jc w:val="center"/>
      </w:pPr>
      <w:r>
        <w:drawing>
          <wp:inline xmlns:a="http://schemas.openxmlformats.org/drawingml/2006/main" xmlns:pic="http://schemas.openxmlformats.org/drawingml/2006/picture">
            <wp:extent cx="4680000" cy="1874574"/>
            <wp:docPr id="11" name="Picture 11"/>
            <wp:cNvGraphicFramePr>
              <a:graphicFrameLocks noChangeAspect="1"/>
            </wp:cNvGraphicFramePr>
            <a:graphic>
              <a:graphicData uri="http://schemas.openxmlformats.org/drawingml/2006/picture">
                <pic:pic>
                  <pic:nvPicPr>
                    <pic:cNvPr id="0" name="u6_funcion.png"/>
                    <pic:cNvPicPr/>
                  </pic:nvPicPr>
                  <pic:blipFill>
                    <a:blip r:embed="rId21"/>
                    <a:stretch>
                      <a:fillRect/>
                    </a:stretch>
                  </pic:blipFill>
                  <pic:spPr>
                    <a:xfrm>
                      <a:off x="0" y="0"/>
                      <a:ext cx="4680000" cy="1874574"/>
                    </a:xfrm>
                    <a:prstGeom prst="rect"/>
                  </pic:spPr>
                </pic:pic>
              </a:graphicData>
            </a:graphic>
          </wp:inline>
        </w:drawing>
      </w:r>
    </w:p>
    <w:p>
      <w:pPr>
        <w:spacing w:before="0" w:after="160" w:line="240" w:lineRule="auto"/>
        <w:jc w:val="center"/>
      </w:pPr>
      <w:r>
        <w:rPr>
          <w:i/>
          <w:color w:val="94A3B8"/>
          <w:sz w:val="17"/>
        </w:rPr>
        <w:t>Una función recibe datos de entrada (argumentos), los procesa y devuelve un resultado con return.</w:t>
      </w:r>
    </w:p>
    <w:p>
      <w:pPr>
        <w:spacing w:before="0" w:after="120" w:line="307" w:lineRule="auto"/>
      </w:pPr>
      <w:r>
        <w:rPr>
          <w:color w:val="111827"/>
          <w:sz w:val="22"/>
        </w:rPr>
        <w:t xml:space="preserve">Sus ventajas son enormes: el código queda </w:t>
      </w:r>
      <w:r>
        <w:rPr>
          <w:b/>
          <w:color w:val="111827"/>
          <w:sz w:val="22"/>
        </w:rPr>
        <w:t>modular</w:t>
      </w:r>
      <w:r>
        <w:rPr>
          <w:color w:val="111827"/>
          <w:sz w:val="22"/>
        </w:rPr>
        <w:t xml:space="preserve"> (dividido en partes manejables), </w:t>
      </w:r>
      <w:r>
        <w:rPr>
          <w:b/>
          <w:color w:val="111827"/>
          <w:sz w:val="22"/>
        </w:rPr>
        <w:t>reutilizable</w:t>
      </w:r>
      <w:r>
        <w:rPr>
          <w:color w:val="111827"/>
          <w:sz w:val="22"/>
        </w:rPr>
        <w:t xml:space="preserve"> (se escribe una vez, se usa muchas), más </w:t>
      </w:r>
      <w:r>
        <w:rPr>
          <w:b/>
          <w:color w:val="111827"/>
          <w:sz w:val="22"/>
        </w:rPr>
        <w:t>claro</w:t>
      </w:r>
      <w:r>
        <w:rPr>
          <w:color w:val="111827"/>
          <w:sz w:val="22"/>
        </w:rPr>
        <w:t xml:space="preserve"> y más fácil de </w:t>
      </w:r>
      <w:r>
        <w:rPr>
          <w:b/>
          <w:color w:val="111827"/>
          <w:sz w:val="22"/>
        </w:rPr>
        <w:t>mantener</w:t>
      </w:r>
      <w:r>
        <w:rPr>
          <w:color w:val="111827"/>
          <w:sz w:val="22"/>
        </w:rPr>
        <w:t xml:space="preserve">, porque si hay un error se corrige en un solo lugar. Este principio se conoce como </w:t>
      </w:r>
      <w:r>
        <w:rPr>
          <w:b/>
          <w:color w:val="111827"/>
          <w:sz w:val="22"/>
        </w:rPr>
        <w:t>DRY</w:t>
      </w:r>
      <w:r>
        <w:rPr>
          <w:color w:val="111827"/>
          <w:sz w:val="22"/>
        </w:rPr>
        <w:t xml:space="preserve">, sigla de </w:t>
      </w:r>
      <w:r>
        <w:rPr>
          <w:i/>
          <w:color w:val="111827"/>
          <w:sz w:val="22"/>
        </w:rPr>
        <w:t>Don't Repeat Yourself</w:t>
      </w:r>
      <w:r>
        <w:rPr>
          <w:color w:val="111827"/>
          <w:sz w:val="22"/>
        </w:rPr>
        <w:t>: «no te repitas».</w:t>
      </w:r>
    </w:p>
    <w:p>
      <w:pPr>
        <w:pStyle w:val="Heading2"/>
      </w:pPr>
      <w:r>
        <w:t>6.2. Definir y llamar una función</w:t>
      </w:r>
    </w:p>
    <w:p>
      <w:pPr>
        <w:spacing w:before="0" w:after="120" w:line="307" w:lineRule="auto"/>
      </w:pPr>
      <w:r>
        <w:rPr>
          <w:color w:val="111827"/>
          <w:sz w:val="22"/>
        </w:rPr>
        <w:t xml:space="preserve">Las funciones se crean con la palabra clave </w:t>
      </w:r>
      <w:r>
        <w:rPr>
          <w:rFonts w:ascii="Consolas" w:hAnsi="Consolas"/>
          <w:color w:val="4338CA"/>
          <w:sz w:val="22"/>
        </w:rPr>
        <w:t>def</w:t>
      </w:r>
      <w:r>
        <w:rPr>
          <w:color w:val="111827"/>
          <w:sz w:val="22"/>
        </w:rPr>
        <w:t xml:space="preserve"> (de </w:t>
      </w:r>
      <w:r>
        <w:rPr>
          <w:i/>
          <w:color w:val="111827"/>
          <w:sz w:val="22"/>
        </w:rPr>
        <w:t>define</w:t>
      </w:r>
      <w:r>
        <w:rPr>
          <w:color w:val="111827"/>
          <w:sz w:val="22"/>
        </w:rPr>
        <w:t xml:space="preserve">), seguida del nombre y unos paréntesis. El código de la función va indentado debajo. Definir una función no la ejecuta: solo la deja lista. Para que haga algo, hay que </w:t>
      </w:r>
      <w:r>
        <w:rPr>
          <w:b/>
          <w:color w:val="111827"/>
          <w:sz w:val="22"/>
        </w:rPr>
        <w:t>llamarla</w:t>
      </w:r>
      <w:r>
        <w:rPr>
          <w:color w:val="111827"/>
          <w:sz w:val="22"/>
        </w:rPr>
        <w:t xml:space="preserve"> escribiendo su nombre con paréntesis.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saludar():</w:t>
            </w:r>
          </w:p>
          <w:p>
            <w:pPr>
              <w:spacing w:before="0" w:after="0" w:line="269" w:lineRule="auto"/>
            </w:pPr>
            <w:r>
              <w:rPr>
                <w:rFonts w:ascii="Consolas" w:hAnsi="Consolas"/>
                <w:color w:val="111827"/>
                <w:sz w:val="19"/>
              </w:rPr>
              <w:t xml:space="preserve">    print("¡Hola! Bienvenido al sistema.")</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saludar()</w:t>
            </w:r>
          </w:p>
          <w:p>
            <w:pPr>
              <w:spacing w:before="0" w:after="0" w:line="269" w:lineRule="auto"/>
            </w:pPr>
            <w:r>
              <w:rPr>
                <w:rFonts w:ascii="Consolas" w:hAnsi="Consolas"/>
                <w:color w:val="111827"/>
                <w:sz w:val="19"/>
              </w:rPr>
              <w:t>saludar()</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def saludar():</w:t>
            </w:r>
            <w:r>
              <w:rPr>
                <w:color w:val="334155"/>
                <w:sz w:val="21"/>
              </w:rPr>
              <w:t xml:space="preserve"> define una función llamada </w:t>
            </w:r>
            <w:r>
              <w:rPr>
                <w:rFonts w:ascii="Consolas" w:hAnsi="Consolas"/>
                <w:color w:val="4338CA"/>
                <w:sz w:val="21"/>
              </w:rPr>
              <w:t>saludar</w:t>
            </w:r>
            <w:r>
              <w:rPr>
                <w:color w:val="334155"/>
                <w:sz w:val="21"/>
              </w:rPr>
              <w:t>. Los dos puntos y la indentación marcan su contenido.</w:t>
            </w:r>
          </w:p>
          <w:p>
            <w:pPr>
              <w:spacing w:before="0" w:after="40" w:line="300" w:lineRule="auto"/>
              <w:ind w:left="170"/>
            </w:pPr>
            <w:r>
              <w:rPr>
                <w:color w:val="6366F1"/>
                <w:sz w:val="21"/>
              </w:rPr>
              <w:t xml:space="preserve">• </w:t>
            </w:r>
            <w:r>
              <w:rPr>
                <w:color w:val="334155"/>
                <w:sz w:val="21"/>
              </w:rPr>
              <w:t>La línea indentada es lo que la función hace cuando se la llama; por ahora solo está «guardada».</w:t>
            </w:r>
          </w:p>
          <w:p>
            <w:pPr>
              <w:spacing w:before="0" w:after="40" w:line="300" w:lineRule="auto"/>
              <w:ind w:left="170"/>
            </w:pPr>
            <w:r>
              <w:rPr>
                <w:color w:val="6366F1"/>
                <w:sz w:val="21"/>
              </w:rPr>
              <w:t xml:space="preserve">• </w:t>
            </w:r>
            <w:r>
              <w:rPr>
                <w:rFonts w:ascii="Consolas" w:hAnsi="Consolas"/>
                <w:color w:val="4338CA"/>
                <w:sz w:val="21"/>
              </w:rPr>
              <w:t>saludar()</w:t>
            </w:r>
            <w:r>
              <w:rPr>
                <w:color w:val="334155"/>
                <w:sz w:val="21"/>
              </w:rPr>
              <w:t xml:space="preserve"> (con paréntesis) la </w:t>
            </w:r>
            <w:r>
              <w:rPr>
                <w:b/>
                <w:color w:val="334155"/>
                <w:sz w:val="21"/>
              </w:rPr>
              <w:t>llama</w:t>
            </w:r>
            <w:r>
              <w:rPr>
                <w:color w:val="334155"/>
                <w:sz w:val="21"/>
              </w:rPr>
              <w:t xml:space="preserve">: recién ahí se ejecuta el </w:t>
            </w:r>
            <w:r>
              <w:rPr>
                <w:rFonts w:ascii="Consolas" w:hAnsi="Consolas"/>
                <w:color w:val="4338CA"/>
                <w:sz w:val="21"/>
              </w:rPr>
              <w:t>print</w:t>
            </w:r>
            <w:r>
              <w:rPr>
                <w:color w:val="334155"/>
                <w:sz w:val="21"/>
              </w:rPr>
              <w:t>.</w:t>
            </w:r>
          </w:p>
          <w:p>
            <w:pPr>
              <w:spacing w:before="0" w:after="40" w:line="300" w:lineRule="auto"/>
              <w:ind w:left="170"/>
            </w:pPr>
            <w:r>
              <w:rPr>
                <w:color w:val="6366F1"/>
                <w:sz w:val="21"/>
              </w:rPr>
              <w:t xml:space="preserve">• </w:t>
            </w:r>
            <w:r>
              <w:rPr>
                <w:color w:val="334155"/>
                <w:sz w:val="21"/>
              </w:rPr>
              <w:t>Como la llamamos dos veces, el mensaje aparece dos veces. Podríamos llamarla todas las que quisiéramos.</w:t>
            </w:r>
          </w:p>
        </w:tc>
      </w:tr>
    </w:tbl>
    <w:p>
      <w:pPr>
        <w:spacing w:after="40"/>
      </w:pPr>
    </w:p>
    <w:p>
      <w:pPr>
        <w:pStyle w:val="Heading2"/>
      </w:pPr>
      <w:r>
        <w:t>6.3. Parámetros y argumentos</w:t>
      </w:r>
    </w:p>
    <w:p>
      <w:pPr>
        <w:spacing w:before="0" w:after="120" w:line="307" w:lineRule="auto"/>
      </w:pPr>
      <w:r>
        <w:rPr>
          <w:color w:val="111827"/>
          <w:sz w:val="22"/>
        </w:rPr>
        <w:t xml:space="preserve">Las funciones se vuelven realmente útiles cuando reciben datos para trabajar. Los </w:t>
      </w:r>
      <w:r>
        <w:rPr>
          <w:b/>
          <w:color w:val="111827"/>
          <w:sz w:val="22"/>
        </w:rPr>
        <w:t>parámetros</w:t>
      </w:r>
      <w:r>
        <w:rPr>
          <w:color w:val="111827"/>
          <w:sz w:val="22"/>
        </w:rPr>
        <w:t xml:space="preserve"> son las variables que la función declara entre paréntesis para recibir información; los </w:t>
      </w:r>
      <w:r>
        <w:rPr>
          <w:b/>
          <w:color w:val="111827"/>
          <w:sz w:val="22"/>
        </w:rPr>
        <w:t>argumentos</w:t>
      </w:r>
      <w:r>
        <w:rPr>
          <w:color w:val="111827"/>
          <w:sz w:val="22"/>
        </w:rPr>
        <w:t xml:space="preserve"> son los valores concretos que le pasamos al llamarla. También podemos darle a un parámetro un </w:t>
      </w:r>
      <w:r>
        <w:rPr>
          <w:b/>
          <w:color w:val="111827"/>
          <w:sz w:val="22"/>
        </w:rPr>
        <w:t>valor por defecto</w:t>
      </w:r>
      <w:r>
        <w:rPr>
          <w:color w:val="111827"/>
          <w:sz w:val="22"/>
        </w:rPr>
        <w:t>, que se usa si no pasamos ese dato.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presentar(nombre, edad, ciudad="sin datos"):</w:t>
            </w:r>
          </w:p>
          <w:p>
            <w:pPr>
              <w:spacing w:before="0" w:after="0" w:line="269" w:lineRule="auto"/>
            </w:pPr>
            <w:r>
              <w:rPr>
                <w:rFonts w:ascii="Consolas" w:hAnsi="Consolas"/>
                <w:color w:val="111827"/>
                <w:sz w:val="19"/>
              </w:rPr>
              <w:t xml:space="preserve">    print(f"{nombre}, {edad} años, de {ciudad}")</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presentar("Lucía", 25, "Rosario")</w:t>
            </w:r>
          </w:p>
          <w:p>
            <w:pPr>
              <w:spacing w:before="0" w:after="0" w:line="269" w:lineRule="auto"/>
            </w:pPr>
            <w:r>
              <w:rPr>
                <w:rFonts w:ascii="Consolas" w:hAnsi="Consolas"/>
                <w:color w:val="111827"/>
                <w:sz w:val="19"/>
              </w:rPr>
              <w:t>presentar("Pedro", 40)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def presentar(nombre, edad, ciudad="sin datos"):</w:t>
            </w:r>
            <w:r>
              <w:rPr>
                <w:color w:val="334155"/>
                <w:sz w:val="21"/>
              </w:rPr>
              <w:t xml:space="preserve"> declara tres parámetros; el último tiene un valor por defecto.</w:t>
            </w:r>
          </w:p>
          <w:p>
            <w:pPr>
              <w:spacing w:before="0" w:after="40" w:line="300" w:lineRule="auto"/>
              <w:ind w:left="170"/>
            </w:pPr>
            <w:r>
              <w:rPr>
                <w:color w:val="6366F1"/>
                <w:sz w:val="21"/>
              </w:rPr>
              <w:t xml:space="preserve">• </w:t>
            </w:r>
            <w:r>
              <w:rPr>
                <w:color w:val="334155"/>
                <w:sz w:val="21"/>
              </w:rPr>
              <w:t>Dentro, la función usa esos parámetros como si fueran variables para armar el mensaje.</w:t>
            </w:r>
          </w:p>
          <w:p>
            <w:pPr>
              <w:spacing w:before="0" w:after="40" w:line="300" w:lineRule="auto"/>
              <w:ind w:left="170"/>
            </w:pPr>
            <w:r>
              <w:rPr>
                <w:color w:val="6366F1"/>
                <w:sz w:val="21"/>
              </w:rPr>
              <w:t xml:space="preserve">• </w:t>
            </w:r>
            <w:r>
              <w:rPr>
                <w:rFonts w:ascii="Consolas" w:hAnsi="Consolas"/>
                <w:color w:val="4338CA"/>
                <w:sz w:val="21"/>
              </w:rPr>
              <w:t>presentar("Lucía", 25, "Rosario")</w:t>
            </w:r>
            <w:r>
              <w:rPr>
                <w:color w:val="334155"/>
                <w:sz w:val="21"/>
              </w:rPr>
              <w:t xml:space="preserve"> pasa los tres argumentos en orden: nombre, edad y ciudad.</w:t>
            </w:r>
          </w:p>
          <w:p>
            <w:pPr>
              <w:spacing w:before="0" w:after="40" w:line="300" w:lineRule="auto"/>
              <w:ind w:left="170"/>
            </w:pPr>
            <w:r>
              <w:rPr>
                <w:color w:val="6366F1"/>
                <w:sz w:val="21"/>
              </w:rPr>
              <w:t xml:space="preserve">• </w:t>
            </w:r>
            <w:r>
              <w:rPr>
                <w:rFonts w:ascii="Consolas" w:hAnsi="Consolas"/>
                <w:color w:val="4338CA"/>
                <w:sz w:val="21"/>
              </w:rPr>
              <w:t>presentar("Pedro", 40)</w:t>
            </w:r>
            <w:r>
              <w:rPr>
                <w:color w:val="334155"/>
                <w:sz w:val="21"/>
              </w:rPr>
              <w:t xml:space="preserve"> no pasa la ciudad, así que se usa el valor por defecto </w:t>
            </w:r>
            <w:r>
              <w:rPr>
                <w:rFonts w:ascii="Consolas" w:hAnsi="Consolas"/>
                <w:color w:val="4338CA"/>
                <w:sz w:val="21"/>
              </w:rPr>
              <w:t>"sin datos"</w:t>
            </w:r>
            <w:r>
              <w:rPr>
                <w:color w:val="334155"/>
                <w:sz w:val="21"/>
              </w:rPr>
              <w:t>.</w:t>
            </w:r>
          </w:p>
        </w:tc>
      </w:tr>
    </w:tbl>
    <w:p>
      <w:pPr>
        <w:spacing w:after="40"/>
      </w:pPr>
    </w:p>
    <w:p>
      <w:pPr>
        <w:pStyle w:val="Heading2"/>
      </w:pPr>
      <w:r>
        <w:t>6.4. El valor de retorno: return</w:t>
      </w:r>
    </w:p>
    <w:p>
      <w:pPr>
        <w:spacing w:before="0" w:after="120" w:line="307" w:lineRule="auto"/>
      </w:pPr>
      <w:r>
        <w:rPr>
          <w:color w:val="111827"/>
          <w:sz w:val="22"/>
        </w:rPr>
        <w:t xml:space="preserve">Muchas funciones no solo «hacen algo», sino que </w:t>
      </w:r>
      <w:r>
        <w:rPr>
          <w:b/>
          <w:color w:val="111827"/>
          <w:sz w:val="22"/>
        </w:rPr>
        <w:t>calculan y devuelven</w:t>
      </w:r>
      <w:r>
        <w:rPr>
          <w:color w:val="111827"/>
          <w:sz w:val="22"/>
        </w:rPr>
        <w:t xml:space="preserve"> un resultado con </w:t>
      </w:r>
      <w:r>
        <w:rPr>
          <w:rFonts w:ascii="Consolas" w:hAnsi="Consolas"/>
          <w:color w:val="4338CA"/>
          <w:sz w:val="22"/>
        </w:rPr>
        <w:t>return</w:t>
      </w:r>
      <w:r>
        <w:rPr>
          <w:color w:val="111827"/>
          <w:sz w:val="22"/>
        </w:rPr>
        <w:t xml:space="preserve">. Ese valor devuelto puede guardarse en una variable y seguir usándose. Cuando Python ejecuta un </w:t>
      </w:r>
      <w:r>
        <w:rPr>
          <w:rFonts w:ascii="Consolas" w:hAnsi="Consolas"/>
          <w:color w:val="4338CA"/>
          <w:sz w:val="22"/>
        </w:rPr>
        <w:t>return</w:t>
      </w:r>
      <w:r>
        <w:rPr>
          <w:color w:val="111827"/>
          <w:sz w:val="22"/>
        </w:rPr>
        <w:t>, sale inmediatamente de la función.</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sumar(a, b):</w:t>
            </w:r>
          </w:p>
          <w:p>
            <w:pPr>
              <w:spacing w:before="0" w:after="0" w:line="269" w:lineRule="auto"/>
            </w:pPr>
            <w:r>
              <w:rPr>
                <w:rFonts w:ascii="Consolas" w:hAnsi="Consolas"/>
                <w:color w:val="111827"/>
                <w:sz w:val="19"/>
              </w:rPr>
              <w:t xml:space="preserve">    return a + b</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resultado = sumar(3, 5)</w:t>
            </w:r>
          </w:p>
          <w:p>
            <w:pPr>
              <w:spacing w:before="0" w:after="0" w:line="269" w:lineRule="auto"/>
            </w:pPr>
            <w:r>
              <w:rPr>
                <w:rFonts w:ascii="Consolas" w:hAnsi="Consolas"/>
                <w:color w:val="111827"/>
                <w:sz w:val="19"/>
              </w:rPr>
              <w:t>print(resultado)        # 8</w:t>
            </w:r>
          </w:p>
          <w:p>
            <w:pPr>
              <w:spacing w:before="0" w:after="0" w:line="269" w:lineRule="auto"/>
            </w:pPr>
            <w:r>
              <w:rPr>
                <w:rFonts w:ascii="Consolas" w:hAnsi="Consolas"/>
                <w:color w:val="111827"/>
                <w:sz w:val="19"/>
              </w:rPr>
              <w:t>print(sumar(10, 20))    # 30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def sumar(a, b):</w:t>
            </w:r>
            <w:r>
              <w:rPr>
                <w:color w:val="334155"/>
                <w:sz w:val="21"/>
              </w:rPr>
              <w:t xml:space="preserve"> recibe dos números en los parámetros </w:t>
            </w:r>
            <w:r>
              <w:rPr>
                <w:rFonts w:ascii="Consolas" w:hAnsi="Consolas"/>
                <w:color w:val="4338CA"/>
                <w:sz w:val="21"/>
              </w:rPr>
              <w:t>a</w:t>
            </w:r>
            <w:r>
              <w:rPr>
                <w:color w:val="334155"/>
                <w:sz w:val="21"/>
              </w:rPr>
              <w:t xml:space="preserve"> y </w:t>
            </w:r>
            <w:r>
              <w:rPr>
                <w:rFonts w:ascii="Consolas" w:hAnsi="Consolas"/>
                <w:color w:val="4338CA"/>
                <w:sz w:val="21"/>
              </w:rPr>
              <w:t>b</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return a + b</w:t>
            </w:r>
            <w:r>
              <w:rPr>
                <w:color w:val="334155"/>
                <w:sz w:val="21"/>
              </w:rPr>
              <w:t xml:space="preserve"> calcula la suma y la </w:t>
            </w:r>
            <w:r>
              <w:rPr>
                <w:b/>
                <w:color w:val="334155"/>
                <w:sz w:val="21"/>
              </w:rPr>
              <w:t>entrega</w:t>
            </w:r>
            <w:r>
              <w:rPr>
                <w:color w:val="334155"/>
                <w:sz w:val="21"/>
              </w:rPr>
              <w:t xml:space="preserve"> a quien haya llamado a la función.</w:t>
            </w:r>
          </w:p>
          <w:p>
            <w:pPr>
              <w:spacing w:before="0" w:after="40" w:line="300" w:lineRule="auto"/>
              <w:ind w:left="170"/>
            </w:pPr>
            <w:r>
              <w:rPr>
                <w:color w:val="6366F1"/>
                <w:sz w:val="21"/>
              </w:rPr>
              <w:t xml:space="preserve">• </w:t>
            </w:r>
            <w:r>
              <w:rPr>
                <w:rFonts w:ascii="Consolas" w:hAnsi="Consolas"/>
                <w:color w:val="4338CA"/>
                <w:sz w:val="21"/>
              </w:rPr>
              <w:t>resultado = sumar(3, 5)</w:t>
            </w:r>
            <w:r>
              <w:rPr>
                <w:color w:val="334155"/>
                <w:sz w:val="21"/>
              </w:rPr>
              <w:t xml:space="preserve"> guarda ese valor devuelto (8) en la variable </w:t>
            </w:r>
            <w:r>
              <w:rPr>
                <w:rFonts w:ascii="Consolas" w:hAnsi="Consolas"/>
                <w:color w:val="4338CA"/>
                <w:sz w:val="21"/>
              </w:rPr>
              <w:t>resultado</w:t>
            </w:r>
            <w:r>
              <w:rPr>
                <w:color w:val="334155"/>
                <w:sz w:val="21"/>
              </w:rPr>
              <w:t>.</w:t>
            </w:r>
          </w:p>
          <w:p>
            <w:pPr>
              <w:spacing w:before="0" w:after="40" w:line="300" w:lineRule="auto"/>
              <w:ind w:left="170"/>
            </w:pPr>
            <w:r>
              <w:rPr>
                <w:color w:val="6366F1"/>
                <w:sz w:val="21"/>
              </w:rPr>
              <w:t xml:space="preserve">• </w:t>
            </w:r>
            <w:r>
              <w:rPr>
                <w:color w:val="334155"/>
                <w:sz w:val="21"/>
              </w:rPr>
              <w:t xml:space="preserve">También podemos usar el resultado directamente, como en </w:t>
            </w:r>
            <w:r>
              <w:rPr>
                <w:rFonts w:ascii="Consolas" w:hAnsi="Consolas"/>
                <w:color w:val="4338CA"/>
                <w:sz w:val="21"/>
              </w:rPr>
              <w:t>print(sumar(10, 20))</w:t>
            </w:r>
            <w:r>
              <w:rPr>
                <w:color w:val="334155"/>
                <w:sz w:val="21"/>
              </w:rPr>
              <w:t>, que muestra 30.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No es lo mismo </w:t>
            </w:r>
            <w:r>
              <w:rPr>
                <w:rFonts w:ascii="Consolas" w:hAnsi="Consolas"/>
                <w:color w:val="4338CA"/>
                <w:sz w:val="21"/>
              </w:rPr>
              <w:t>print()</w:t>
            </w:r>
            <w:r>
              <w:rPr>
                <w:color w:val="334155"/>
                <w:sz w:val="21"/>
              </w:rPr>
              <w:t xml:space="preserve"> que </w:t>
            </w:r>
            <w:r>
              <w:rPr>
                <w:rFonts w:ascii="Consolas" w:hAnsi="Consolas"/>
                <w:color w:val="4338CA"/>
                <w:sz w:val="21"/>
              </w:rPr>
              <w:t>return</w:t>
            </w:r>
            <w:r>
              <w:rPr>
                <w:color w:val="334155"/>
                <w:sz w:val="21"/>
              </w:rPr>
              <w:t xml:space="preserve">. </w:t>
            </w:r>
            <w:r>
              <w:rPr>
                <w:rFonts w:ascii="Consolas" w:hAnsi="Consolas"/>
                <w:color w:val="4338CA"/>
                <w:sz w:val="21"/>
              </w:rPr>
              <w:t>print()</w:t>
            </w:r>
            <w:r>
              <w:rPr>
                <w:color w:val="334155"/>
                <w:sz w:val="21"/>
              </w:rPr>
              <w:t xml:space="preserve"> solo </w:t>
            </w:r>
            <w:r>
              <w:rPr>
                <w:b/>
                <w:color w:val="334155"/>
                <w:sz w:val="21"/>
              </w:rPr>
              <w:t>muestra</w:t>
            </w:r>
            <w:r>
              <w:rPr>
                <w:color w:val="334155"/>
                <w:sz w:val="21"/>
              </w:rPr>
              <w:t xml:space="preserve"> algo en pantalla; </w:t>
            </w:r>
            <w:r>
              <w:rPr>
                <w:rFonts w:ascii="Consolas" w:hAnsi="Consolas"/>
                <w:color w:val="4338CA"/>
                <w:sz w:val="21"/>
              </w:rPr>
              <w:t>return</w:t>
            </w:r>
            <w:r>
              <w:rPr>
                <w:color w:val="334155"/>
                <w:sz w:val="21"/>
              </w:rPr>
              <w:t xml:space="preserve"> </w:t>
            </w:r>
            <w:r>
              <w:rPr>
                <w:b/>
                <w:color w:val="334155"/>
                <w:sz w:val="21"/>
              </w:rPr>
              <w:t>entrega</w:t>
            </w:r>
            <w:r>
              <w:rPr>
                <w:color w:val="334155"/>
                <w:sz w:val="21"/>
              </w:rPr>
              <w:t xml:space="preserve"> un valor para seguir usándolo. Una función que calcula un precio debería </w:t>
            </w:r>
            <w:r>
              <w:rPr>
                <w:b/>
                <w:color w:val="334155"/>
                <w:sz w:val="21"/>
              </w:rPr>
              <w:t>retornarlo</w:t>
            </w:r>
            <w:r>
              <w:rPr>
                <w:color w:val="334155"/>
                <w:sz w:val="21"/>
              </w:rPr>
              <w:t>, no imprimirlo, para que quien la llame decida qué hacer con ese precio.</w:t>
            </w:r>
          </w:p>
        </w:tc>
      </w:tr>
    </w:tbl>
    <w:p>
      <w:pPr>
        <w:spacing w:after="40"/>
      </w:pPr>
    </w:p>
    <w:p>
      <w:pPr>
        <w:pStyle w:val="Heading2"/>
      </w:pPr>
      <w:r>
        <w:t>6.5. Alcance de las variables (scope)</w:t>
      </w:r>
    </w:p>
    <w:p>
      <w:pPr>
        <w:spacing w:before="0" w:after="120" w:line="307" w:lineRule="auto"/>
      </w:pPr>
      <w:r>
        <w:rPr>
          <w:color w:val="111827"/>
          <w:sz w:val="22"/>
        </w:rPr>
        <w:t xml:space="preserve">No todas las variables se ven desde cualquier parte del programa. El </w:t>
      </w:r>
      <w:r>
        <w:rPr>
          <w:b/>
          <w:color w:val="111827"/>
          <w:sz w:val="22"/>
        </w:rPr>
        <w:t>alcance</w:t>
      </w:r>
      <w:r>
        <w:rPr>
          <w:color w:val="111827"/>
          <w:sz w:val="22"/>
        </w:rPr>
        <w:t xml:space="preserve"> o </w:t>
      </w:r>
      <w:r>
        <w:rPr>
          <w:b/>
          <w:color w:val="111827"/>
          <w:sz w:val="22"/>
        </w:rPr>
        <w:t>scope</w:t>
      </w:r>
      <w:r>
        <w:rPr>
          <w:color w:val="111827"/>
          <w:sz w:val="22"/>
        </w:rPr>
        <w:t xml:space="preserve"> define dónde existe una variable. Las </w:t>
      </w:r>
      <w:r>
        <w:rPr>
          <w:b/>
          <w:color w:val="111827"/>
          <w:sz w:val="22"/>
        </w:rPr>
        <w:t>locales</w:t>
      </w:r>
      <w:r>
        <w:rPr>
          <w:color w:val="111827"/>
          <w:sz w:val="22"/>
        </w:rPr>
        <w:t xml:space="preserve"> se crean dentro de una función y solo viven ahí; las </w:t>
      </w:r>
      <w:r>
        <w:rPr>
          <w:b/>
          <w:color w:val="111827"/>
          <w:sz w:val="22"/>
        </w:rPr>
        <w:t>globales</w:t>
      </w:r>
      <w:r>
        <w:rPr>
          <w:color w:val="111827"/>
          <w:sz w:val="22"/>
        </w:rPr>
        <w:t xml:space="preserve"> se definen fuera de toda función y se pueden leer desde cualquier lado.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calcular():</w:t>
            </w:r>
          </w:p>
          <w:p>
            <w:pPr>
              <w:spacing w:before="0" w:after="0" w:line="269" w:lineRule="auto"/>
            </w:pPr>
            <w:r>
              <w:rPr>
                <w:rFonts w:ascii="Consolas" w:hAnsi="Consolas"/>
                <w:color w:val="111827"/>
                <w:sz w:val="19"/>
              </w:rPr>
              <w:t xml:space="preserve">    local = 10</w:t>
            </w:r>
          </w:p>
          <w:p>
            <w:pPr>
              <w:spacing w:before="0" w:after="0" w:line="269" w:lineRule="auto"/>
            </w:pPr>
            <w:r>
              <w:rPr>
                <w:rFonts w:ascii="Consolas" w:hAnsi="Consolas"/>
                <w:color w:val="111827"/>
                <w:sz w:val="19"/>
              </w:rPr>
              <w:t xml:space="preserve">    print(local)</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calcular()</w:t>
            </w:r>
          </w:p>
          <w:p>
            <w:pPr>
              <w:spacing w:before="0" w:after="0" w:line="269" w:lineRule="auto"/>
            </w:pPr>
            <w:r>
              <w:rPr>
                <w:rFonts w:ascii="Consolas" w:hAnsi="Consolas"/>
                <w:color w:val="111827"/>
                <w:sz w:val="19"/>
              </w:rPr>
              <w:t># print(local)   # ERROR: local no existe acá afuera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local = 10</w:t>
            </w:r>
            <w:r>
              <w:rPr>
                <w:color w:val="334155"/>
                <w:sz w:val="21"/>
              </w:rPr>
              <w:t xml:space="preserve"> se crea </w:t>
            </w:r>
            <w:r>
              <w:rPr>
                <w:b/>
                <w:color w:val="334155"/>
                <w:sz w:val="21"/>
              </w:rPr>
              <w:t>dentro</w:t>
            </w:r>
            <w:r>
              <w:rPr>
                <w:color w:val="334155"/>
                <w:sz w:val="21"/>
              </w:rPr>
              <w:t xml:space="preserve"> de la función </w:t>
            </w:r>
            <w:r>
              <w:rPr>
                <w:rFonts w:ascii="Consolas" w:hAnsi="Consolas"/>
                <w:color w:val="4338CA"/>
                <w:sz w:val="21"/>
              </w:rPr>
              <w:t>calcular</w:t>
            </w:r>
            <w:r>
              <w:rPr>
                <w:color w:val="334155"/>
                <w:sz w:val="21"/>
              </w:rPr>
              <w:t>: es una variable local.</w:t>
            </w:r>
          </w:p>
          <w:p>
            <w:pPr>
              <w:spacing w:before="0" w:after="40" w:line="300" w:lineRule="auto"/>
              <w:ind w:left="170"/>
            </w:pPr>
            <w:r>
              <w:rPr>
                <w:color w:val="6366F1"/>
                <w:sz w:val="21"/>
              </w:rPr>
              <w:t xml:space="preserve">• </w:t>
            </w:r>
            <w:r>
              <w:rPr>
                <w:color w:val="334155"/>
                <w:sz w:val="21"/>
              </w:rPr>
              <w:t xml:space="preserve">Mientras la función se ejecuta, </w:t>
            </w:r>
            <w:r>
              <w:rPr>
                <w:rFonts w:ascii="Consolas" w:hAnsi="Consolas"/>
                <w:color w:val="4338CA"/>
                <w:sz w:val="21"/>
              </w:rPr>
              <w:t>local</w:t>
            </w:r>
            <w:r>
              <w:rPr>
                <w:color w:val="334155"/>
                <w:sz w:val="21"/>
              </w:rPr>
              <w:t xml:space="preserve"> existe y el </w:t>
            </w:r>
            <w:r>
              <w:rPr>
                <w:rFonts w:ascii="Consolas" w:hAnsi="Consolas"/>
                <w:color w:val="4338CA"/>
                <w:sz w:val="21"/>
              </w:rPr>
              <w:t>print(local)</w:t>
            </w:r>
            <w:r>
              <w:rPr>
                <w:color w:val="334155"/>
                <w:sz w:val="21"/>
              </w:rPr>
              <w:t xml:space="preserve"> de adentro funciona.</w:t>
            </w:r>
          </w:p>
          <w:p>
            <w:pPr>
              <w:spacing w:before="0" w:after="40" w:line="300" w:lineRule="auto"/>
              <w:ind w:left="170"/>
            </w:pPr>
            <w:r>
              <w:rPr>
                <w:color w:val="6366F1"/>
                <w:sz w:val="21"/>
              </w:rPr>
              <w:t xml:space="preserve">• </w:t>
            </w:r>
            <w:r>
              <w:rPr>
                <w:color w:val="334155"/>
                <w:sz w:val="21"/>
              </w:rPr>
              <w:t xml:space="preserve">Apenas la función termina, </w:t>
            </w:r>
            <w:r>
              <w:rPr>
                <w:rFonts w:ascii="Consolas" w:hAnsi="Consolas"/>
                <w:color w:val="4338CA"/>
                <w:sz w:val="21"/>
              </w:rPr>
              <w:t>local</w:t>
            </w:r>
            <w:r>
              <w:rPr>
                <w:color w:val="334155"/>
                <w:sz w:val="21"/>
              </w:rPr>
              <w:t xml:space="preserve"> desaparece de la memoria.</w:t>
            </w:r>
          </w:p>
          <w:p>
            <w:pPr>
              <w:spacing w:before="0" w:after="40" w:line="300" w:lineRule="auto"/>
              <w:ind w:left="170"/>
            </w:pPr>
            <w:r>
              <w:rPr>
                <w:color w:val="6366F1"/>
                <w:sz w:val="21"/>
              </w:rPr>
              <w:t xml:space="preserve">• </w:t>
            </w:r>
            <w:r>
              <w:rPr>
                <w:color w:val="334155"/>
                <w:sz w:val="21"/>
              </w:rPr>
              <w:t xml:space="preserve">Por eso la última línea está comentada: si intentáramos usar </w:t>
            </w:r>
            <w:r>
              <w:rPr>
                <w:rFonts w:ascii="Consolas" w:hAnsi="Consolas"/>
                <w:color w:val="4338CA"/>
                <w:sz w:val="21"/>
              </w:rPr>
              <w:t>local</w:t>
            </w:r>
            <w:r>
              <w:rPr>
                <w:color w:val="334155"/>
                <w:sz w:val="21"/>
              </w:rPr>
              <w:t xml:space="preserve"> afuera, daría un error (</w:t>
            </w:r>
            <w:r>
              <w:rPr>
                <w:rFonts w:ascii="Consolas" w:hAnsi="Consolas"/>
                <w:color w:val="4338CA"/>
                <w:sz w:val="21"/>
              </w:rPr>
              <w:t>NameError</w:t>
            </w:r>
            <w:r>
              <w:rPr>
                <w:color w:val="334155"/>
                <w:sz w:val="21"/>
              </w:rPr>
              <w: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Siempre que puedas, usá variables locales y pasá los datos por parámetros. Abusar de variables globales «ensucia» el programa y genera errores difíciles de rastrear, porque cualquier función podría modificarlas sin que te des cuenta.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F3C7"/>
            <w:tcBorders>
              <w:left w:val="single" w:sz="24" w:space="0" w:color="924D0E"/>
            </w:tcBorders>
            <w:top w:w="110" w:type="dxa"/>
            <w:bottom w:w="110" w:type="dxa"/>
            <w:start w:w="110" w:type="dxa"/>
            <w:end w:w="110" w:type="dxa"/>
          </w:tcPr>
          <w:p>
            <w:pPr>
              <w:spacing w:before="0" w:after="40" w:line="288" w:lineRule="auto"/>
            </w:pPr>
            <w:r>
              <w:rPr>
                <w:b/>
                <w:color w:val="924D0E"/>
                <w:sz w:val="21"/>
              </w:rPr>
              <w:t>Nota</w:t>
            </w:r>
          </w:p>
          <w:p>
            <w:pPr>
              <w:spacing w:before="0" w:after="40" w:line="293" w:lineRule="auto"/>
            </w:pPr>
            <w:r>
              <w:rPr>
                <w:color w:val="334155"/>
                <w:sz w:val="21"/>
              </w:rPr>
              <w:t xml:space="preserve">Python no permite bloques de código vacíos. Si necesitás dejar una función o un </w:t>
            </w:r>
            <w:r>
              <w:rPr>
                <w:rFonts w:ascii="Consolas" w:hAnsi="Consolas"/>
                <w:color w:val="4338CA"/>
                <w:sz w:val="21"/>
              </w:rPr>
              <w:t>if</w:t>
            </w:r>
            <w:r>
              <w:rPr>
                <w:color w:val="334155"/>
                <w:sz w:val="21"/>
              </w:rPr>
              <w:t xml:space="preserve"> sin contenido por ahora (para completarlo después), usá la palabra </w:t>
            </w:r>
            <w:r>
              <w:rPr>
                <w:rFonts w:ascii="Consolas" w:hAnsi="Consolas"/>
                <w:color w:val="4338CA"/>
                <w:sz w:val="21"/>
              </w:rPr>
              <w:t>pass</w:t>
            </w:r>
            <w:r>
              <w:rPr>
                <w:color w:val="334155"/>
                <w:sz w:val="21"/>
              </w:rPr>
              <w:t xml:space="preserve"> como relleno: por ejemplo, </w:t>
            </w:r>
            <w:r>
              <w:rPr>
                <w:rFonts w:ascii="Consolas" w:hAnsi="Consolas"/>
                <w:color w:val="4338CA"/>
                <w:sz w:val="21"/>
              </w:rPr>
              <w:t>def pendiente(): pass</w:t>
            </w:r>
            <w:r>
              <w:rPr>
                <w:color w:val="334155"/>
                <w:sz w:val="21"/>
              </w:rPr>
              <w:t>.</w:t>
            </w:r>
          </w:p>
        </w:tc>
      </w:tr>
    </w:tbl>
    <w:p>
      <w:pPr>
        <w:spacing w:after="40"/>
      </w:pPr>
    </w:p>
    <w:p>
      <w:pPr>
        <w:pStyle w:val="Heading2"/>
      </w:pPr>
      <w:r>
        <w:t>6.6. Retornar varios valores</w:t>
      </w:r>
    </w:p>
    <w:p>
      <w:pPr>
        <w:spacing w:before="0" w:after="120" w:line="307" w:lineRule="auto"/>
      </w:pPr>
      <w:r>
        <w:rPr>
          <w:color w:val="111827"/>
          <w:sz w:val="22"/>
        </w:rPr>
        <w:t xml:space="preserve">Una función puede devolver más de un valor a la vez, separándolos con comas. Después, al llamarla, podemos recibir esos valores en varias variables de un saque (esto se llama </w:t>
      </w:r>
      <w:r>
        <w:rPr>
          <w:b/>
          <w:color w:val="111827"/>
          <w:sz w:val="22"/>
        </w:rPr>
        <w:t>desempaquetar</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dividir(a, b):</w:t>
            </w:r>
          </w:p>
          <w:p>
            <w:pPr>
              <w:spacing w:before="0" w:after="0" w:line="269" w:lineRule="auto"/>
            </w:pPr>
            <w:r>
              <w:rPr>
                <w:rFonts w:ascii="Consolas" w:hAnsi="Consolas"/>
                <w:color w:val="111827"/>
                <w:sz w:val="19"/>
              </w:rPr>
              <w:t xml:space="preserve">    cociente = a // b</w:t>
            </w:r>
          </w:p>
          <w:p>
            <w:pPr>
              <w:spacing w:before="0" w:after="0" w:line="269" w:lineRule="auto"/>
            </w:pPr>
            <w:r>
              <w:rPr>
                <w:rFonts w:ascii="Consolas" w:hAnsi="Consolas"/>
                <w:color w:val="111827"/>
                <w:sz w:val="19"/>
              </w:rPr>
              <w:t xml:space="preserve">    resto = a % b</w:t>
            </w:r>
          </w:p>
          <w:p>
            <w:pPr>
              <w:spacing w:before="0" w:after="0" w:line="269" w:lineRule="auto"/>
            </w:pPr>
            <w:r>
              <w:rPr>
                <w:rFonts w:ascii="Consolas" w:hAnsi="Consolas"/>
                <w:color w:val="111827"/>
                <w:sz w:val="19"/>
              </w:rPr>
              <w:t xml:space="preserve">    return cociente, resto</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c, r = dividir(17, 5)</w:t>
            </w:r>
          </w:p>
          <w:p>
            <w:pPr>
              <w:spacing w:before="0" w:after="0" w:line="269" w:lineRule="auto"/>
            </w:pPr>
            <w:r>
              <w:rPr>
                <w:rFonts w:ascii="Consolas" w:hAnsi="Consolas"/>
                <w:color w:val="111827"/>
                <w:sz w:val="19"/>
              </w:rPr>
              <w:t>print(f"Cociente {c}, resto {r}")</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La función calcula dos cosas: el cociente (con </w:t>
            </w:r>
            <w:r>
              <w:rPr>
                <w:rFonts w:ascii="Consolas" w:hAnsi="Consolas"/>
                <w:color w:val="4338CA"/>
                <w:sz w:val="21"/>
              </w:rPr>
              <w:t>//</w:t>
            </w:r>
            <w:r>
              <w:rPr>
                <w:color w:val="334155"/>
                <w:sz w:val="21"/>
              </w:rPr>
              <w:t xml:space="preserve">) y el resto (con </w:t>
            </w:r>
            <w:r>
              <w:rPr>
                <w:rFonts w:ascii="Consolas" w:hAnsi="Consolas"/>
                <w:color w:val="4338CA"/>
                <w:sz w:val="21"/>
              </w:rPr>
              <w:t>%</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return cociente, resto</w:t>
            </w:r>
            <w:r>
              <w:rPr>
                <w:color w:val="334155"/>
                <w:sz w:val="21"/>
              </w:rPr>
              <w:t xml:space="preserve"> devuelve </w:t>
            </w:r>
            <w:r>
              <w:rPr>
                <w:b/>
                <w:color w:val="334155"/>
                <w:sz w:val="21"/>
              </w:rPr>
              <w:t>ambos</w:t>
            </w:r>
            <w:r>
              <w:rPr>
                <w:color w:val="334155"/>
                <w:sz w:val="21"/>
              </w:rPr>
              <w:t xml:space="preserve"> valores a la vez.</w:t>
            </w:r>
          </w:p>
          <w:p>
            <w:pPr>
              <w:spacing w:before="0" w:after="40" w:line="300" w:lineRule="auto"/>
              <w:ind w:left="170"/>
            </w:pPr>
            <w:r>
              <w:rPr>
                <w:color w:val="6366F1"/>
                <w:sz w:val="21"/>
              </w:rPr>
              <w:t xml:space="preserve">• </w:t>
            </w:r>
            <w:r>
              <w:rPr>
                <w:rFonts w:ascii="Consolas" w:hAnsi="Consolas"/>
                <w:color w:val="4338CA"/>
                <w:sz w:val="21"/>
              </w:rPr>
              <w:t>c, r = dividir(17, 5)</w:t>
            </w:r>
            <w:r>
              <w:rPr>
                <w:color w:val="334155"/>
                <w:sz w:val="21"/>
              </w:rPr>
              <w:t xml:space="preserve"> recibe esos dos valores en dos variables: </w:t>
            </w:r>
            <w:r>
              <w:rPr>
                <w:rFonts w:ascii="Consolas" w:hAnsi="Consolas"/>
                <w:color w:val="4338CA"/>
                <w:sz w:val="21"/>
              </w:rPr>
              <w:t>c</w:t>
            </w:r>
            <w:r>
              <w:rPr>
                <w:color w:val="334155"/>
                <w:sz w:val="21"/>
              </w:rPr>
              <w:t xml:space="preserve"> se queda con el cociente y </w:t>
            </w:r>
            <w:r>
              <w:rPr>
                <w:rFonts w:ascii="Consolas" w:hAnsi="Consolas"/>
                <w:color w:val="4338CA"/>
                <w:sz w:val="21"/>
              </w:rPr>
              <w:t>r</w:t>
            </w:r>
            <w:r>
              <w:rPr>
                <w:color w:val="334155"/>
                <w:sz w:val="21"/>
              </w:rPr>
              <w:t xml:space="preserve"> con el resto.</w:t>
            </w:r>
          </w:p>
          <w:p>
            <w:pPr>
              <w:spacing w:before="0" w:after="40" w:line="300" w:lineRule="auto"/>
              <w:ind w:left="170"/>
            </w:pPr>
            <w:r>
              <w:rPr>
                <w:color w:val="6366F1"/>
                <w:sz w:val="21"/>
              </w:rPr>
              <w:t xml:space="preserve">• </w:t>
            </w:r>
            <w:r>
              <w:rPr>
                <w:color w:val="334155"/>
                <w:sz w:val="21"/>
              </w:rPr>
              <w:t xml:space="preserve">El resultado es </w:t>
            </w:r>
            <w:r>
              <w:rPr>
                <w:rFonts w:ascii="Consolas" w:hAnsi="Consolas"/>
                <w:color w:val="4338CA"/>
                <w:sz w:val="21"/>
              </w:rPr>
              <w:t>Cociente 3, resto 2</w:t>
            </w:r>
            <w:r>
              <w:rPr>
                <w:color w:val="334155"/>
                <w:sz w:val="21"/>
              </w:rPr>
              <w:t>.</w:t>
            </w:r>
          </w:p>
        </w:tc>
      </w:tr>
    </w:tbl>
    <w:p>
      <w:pPr>
        <w:spacing w:after="40"/>
      </w:pPr>
    </w:p>
    <w:p>
      <w:pPr>
        <w:pStyle w:val="Heading2"/>
      </w:pPr>
      <w:r>
        <w:t>6.7. Documentar funciones: docstrings</w:t>
      </w:r>
    </w:p>
    <w:p>
      <w:pPr>
        <w:spacing w:before="0" w:after="120" w:line="307" w:lineRule="auto"/>
      </w:pPr>
      <w:r>
        <w:rPr>
          <w:color w:val="111827"/>
          <w:sz w:val="22"/>
        </w:rPr>
        <w:t xml:space="preserve">Un </w:t>
      </w:r>
      <w:r>
        <w:rPr>
          <w:b/>
          <w:color w:val="111827"/>
          <w:sz w:val="22"/>
        </w:rPr>
        <w:t>docstring</w:t>
      </w:r>
      <w:r>
        <w:rPr>
          <w:color w:val="111827"/>
          <w:sz w:val="22"/>
        </w:rPr>
        <w:t xml:space="preserve"> es un texto, escrito entre triples comillas justo debajo del </w:t>
      </w:r>
      <w:r>
        <w:rPr>
          <w:rFonts w:ascii="Consolas" w:hAnsi="Consolas"/>
          <w:color w:val="4338CA"/>
          <w:sz w:val="22"/>
        </w:rPr>
        <w:t>def</w:t>
      </w:r>
      <w:r>
        <w:rPr>
          <w:color w:val="111827"/>
          <w:sz w:val="22"/>
        </w:rPr>
        <w:t xml:space="preserve">, que describe qué hace la función. Es la forma estándar de documentar el código y se puede consultar después con la función </w:t>
      </w:r>
      <w:r>
        <w:rPr>
          <w:rFonts w:ascii="Consolas" w:hAnsi="Consolas"/>
          <w:color w:val="4338CA"/>
          <w:sz w:val="22"/>
        </w:rPr>
        <w:t>help()</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area_circulo(radio):</w:t>
            </w:r>
          </w:p>
          <w:p>
            <w:pPr>
              <w:spacing w:before="0" w:after="0" w:line="269" w:lineRule="auto"/>
            </w:pPr>
            <w:r>
              <w:rPr>
                <w:rFonts w:ascii="Consolas" w:hAnsi="Consolas"/>
                <w:color w:val="111827"/>
                <w:sz w:val="19"/>
              </w:rPr>
              <w:t xml:space="preserve">    """Devuelve el área de un círculo dado su radio."""</w:t>
            </w:r>
          </w:p>
          <w:p>
            <w:pPr>
              <w:spacing w:before="0" w:after="0" w:line="269" w:lineRule="auto"/>
            </w:pPr>
            <w:r>
              <w:rPr>
                <w:rFonts w:ascii="Consolas" w:hAnsi="Consolas"/>
                <w:color w:val="111827"/>
                <w:sz w:val="19"/>
              </w:rPr>
              <w:t xml:space="preserve">    return 3.14159 * radio ** 2</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help(area_circulo)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La línea entre triples comillas </w:t>
            </w:r>
            <w:r>
              <w:rPr>
                <w:rFonts w:ascii="Consolas" w:hAnsi="Consolas"/>
                <w:color w:val="4338CA"/>
                <w:sz w:val="21"/>
              </w:rPr>
              <w:t>"""..."""</w:t>
            </w:r>
            <w:r>
              <w:rPr>
                <w:color w:val="334155"/>
                <w:sz w:val="21"/>
              </w:rPr>
              <w:t xml:space="preserve"> es el docstring: explica para qué sirve la función.</w:t>
            </w:r>
          </w:p>
          <w:p>
            <w:pPr>
              <w:spacing w:before="0" w:after="40" w:line="300" w:lineRule="auto"/>
              <w:ind w:left="170"/>
            </w:pPr>
            <w:r>
              <w:rPr>
                <w:color w:val="6366F1"/>
                <w:sz w:val="21"/>
              </w:rPr>
              <w:t xml:space="preserve">• </w:t>
            </w:r>
            <w:r>
              <w:rPr>
                <w:color w:val="334155"/>
                <w:sz w:val="21"/>
              </w:rPr>
              <w:t>No afecta el funcionamiento; es documentación para las personas.</w:t>
            </w:r>
          </w:p>
          <w:p>
            <w:pPr>
              <w:spacing w:before="0" w:after="40" w:line="300" w:lineRule="auto"/>
              <w:ind w:left="170"/>
            </w:pPr>
            <w:r>
              <w:rPr>
                <w:color w:val="6366F1"/>
                <w:sz w:val="21"/>
              </w:rPr>
              <w:t xml:space="preserve">• </w:t>
            </w:r>
            <w:r>
              <w:rPr>
                <w:rFonts w:ascii="Consolas" w:hAnsi="Consolas"/>
                <w:color w:val="4338CA"/>
                <w:sz w:val="21"/>
              </w:rPr>
              <w:t>help(area_circulo)</w:t>
            </w:r>
            <w:r>
              <w:rPr>
                <w:color w:val="334155"/>
                <w:sz w:val="21"/>
              </w:rPr>
              <w:t xml:space="preserve"> muestra ese docstring, junto con el nombre y los parámetros de la función.</w:t>
            </w:r>
          </w:p>
          <w:p>
            <w:pPr>
              <w:spacing w:before="0" w:after="40" w:line="300" w:lineRule="auto"/>
              <w:ind w:left="170"/>
            </w:pPr>
            <w:r>
              <w:rPr>
                <w:color w:val="6366F1"/>
                <w:sz w:val="21"/>
              </w:rPr>
              <w:t xml:space="preserve">• </w:t>
            </w:r>
            <w:r>
              <w:rPr>
                <w:color w:val="334155"/>
                <w:sz w:val="21"/>
              </w:rPr>
              <w:t>Acostumbrarse a escribir docstrings hace que tu código sea mucho más fácil de entender y reutilizar.</w:t>
            </w:r>
          </w:p>
        </w:tc>
      </w:tr>
    </w:tbl>
    <w:p>
      <w:pPr>
        <w:spacing w:after="40"/>
      </w:pPr>
    </w:p>
    <w:p>
      <w:pPr>
        <w:pStyle w:val="Heading2"/>
      </w:pPr>
      <w:r>
        <w:t>6.8. Cantidad variable de argumentos y funciones lambda</w:t>
      </w:r>
    </w:p>
    <w:p>
      <w:pPr>
        <w:spacing w:before="0" w:after="120" w:line="307" w:lineRule="auto"/>
      </w:pPr>
      <w:r>
        <w:rPr>
          <w:color w:val="111827"/>
          <w:sz w:val="22"/>
        </w:rPr>
        <w:t xml:space="preserve">A veces no sabemos de antemano cuántos argumentos recibirá una función. Con </w:t>
      </w:r>
      <w:r>
        <w:rPr>
          <w:rFonts w:ascii="Consolas" w:hAnsi="Consolas"/>
          <w:color w:val="4338CA"/>
          <w:sz w:val="22"/>
        </w:rPr>
        <w:t>*args</w:t>
      </w:r>
      <w:r>
        <w:rPr>
          <w:color w:val="111827"/>
          <w:sz w:val="22"/>
        </w:rPr>
        <w:t xml:space="preserve"> la función acepta </w:t>
      </w:r>
      <w:r>
        <w:rPr>
          <w:b/>
          <w:color w:val="111827"/>
          <w:sz w:val="22"/>
        </w:rPr>
        <w:t>todos</w:t>
      </w:r>
      <w:r>
        <w:rPr>
          <w:color w:val="111827"/>
          <w:sz w:val="22"/>
        </w:rPr>
        <w:t xml:space="preserve"> los que le pasen, agrupándolos. Y para tareas muy simples existe la función </w:t>
      </w:r>
      <w:r>
        <w:rPr>
          <w:b/>
          <w:color w:val="111827"/>
          <w:sz w:val="22"/>
        </w:rPr>
        <w:t>lambda</w:t>
      </w:r>
      <w:r>
        <w:rPr>
          <w:color w:val="111827"/>
          <w:sz w:val="22"/>
        </w:rPr>
        <w:t>: una función chiquita, sin nombre, escrita en una sola línea.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sumar_todos(*numeros):</w:t>
            </w:r>
          </w:p>
          <w:p>
            <w:pPr>
              <w:spacing w:before="0" w:after="0" w:line="269" w:lineRule="auto"/>
            </w:pPr>
            <w:r>
              <w:rPr>
                <w:rFonts w:ascii="Consolas" w:hAnsi="Consolas"/>
                <w:color w:val="111827"/>
                <w:sz w:val="19"/>
              </w:rPr>
              <w:t xml:space="preserve">    total = 0</w:t>
            </w:r>
          </w:p>
          <w:p>
            <w:pPr>
              <w:spacing w:before="0" w:after="0" w:line="269" w:lineRule="auto"/>
            </w:pPr>
            <w:r>
              <w:rPr>
                <w:rFonts w:ascii="Consolas" w:hAnsi="Consolas"/>
                <w:color w:val="111827"/>
                <w:sz w:val="19"/>
              </w:rPr>
              <w:t xml:space="preserve">    for n in numeros:</w:t>
            </w:r>
          </w:p>
          <w:p>
            <w:pPr>
              <w:spacing w:before="0" w:after="0" w:line="269" w:lineRule="auto"/>
            </w:pPr>
            <w:r>
              <w:rPr>
                <w:rFonts w:ascii="Consolas" w:hAnsi="Consolas"/>
                <w:color w:val="111827"/>
                <w:sz w:val="19"/>
              </w:rPr>
              <w:t xml:space="preserve">        total += n</w:t>
            </w:r>
          </w:p>
          <w:p>
            <w:pPr>
              <w:spacing w:before="0" w:after="0" w:line="269" w:lineRule="auto"/>
            </w:pPr>
            <w:r>
              <w:rPr>
                <w:rFonts w:ascii="Consolas" w:hAnsi="Consolas"/>
                <w:color w:val="111827"/>
                <w:sz w:val="19"/>
              </w:rPr>
              <w:t xml:space="preserve">    return total</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print(sumar_todos(1, 2, 3))         # 6</w:t>
            </w:r>
          </w:p>
          <w:p>
            <w:pPr>
              <w:spacing w:before="0" w:after="0" w:line="269" w:lineRule="auto"/>
            </w:pPr>
            <w:r>
              <w:rPr>
                <w:rFonts w:ascii="Consolas" w:hAnsi="Consolas"/>
                <w:color w:val="111827"/>
                <w:sz w:val="19"/>
              </w:rPr>
              <w:t>print(sumar_todos(10, 20, 30, 40))  # 100</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cuadrado = lambda x: x ** 2</w:t>
            </w:r>
          </w:p>
          <w:p>
            <w:pPr>
              <w:spacing w:before="0" w:after="0" w:line="269" w:lineRule="auto"/>
            </w:pPr>
            <w:r>
              <w:rPr>
                <w:rFonts w:ascii="Consolas" w:hAnsi="Consolas"/>
                <w:color w:val="111827"/>
                <w:sz w:val="19"/>
              </w:rPr>
              <w:t>print(cuadrado(5))   # 25</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*numeros</w:t>
            </w:r>
            <w:r>
              <w:rPr>
                <w:color w:val="334155"/>
                <w:sz w:val="21"/>
              </w:rPr>
              <w:t xml:space="preserve"> recoge todos los argumentos que se pasen y los junta para poder recorrerlos con un </w:t>
            </w:r>
            <w:r>
              <w:rPr>
                <w:rFonts w:ascii="Consolas" w:hAnsi="Consolas"/>
                <w:color w:val="4338CA"/>
                <w:sz w:val="21"/>
              </w:rPr>
              <w:t>for</w:t>
            </w:r>
            <w:r>
              <w:rPr>
                <w:color w:val="334155"/>
                <w:sz w:val="21"/>
              </w:rPr>
              <w:t>.</w:t>
            </w:r>
          </w:p>
          <w:p>
            <w:pPr>
              <w:spacing w:before="0" w:after="40" w:line="300" w:lineRule="auto"/>
              <w:ind w:left="170"/>
            </w:pPr>
            <w:r>
              <w:rPr>
                <w:color w:val="6366F1"/>
                <w:sz w:val="21"/>
              </w:rPr>
              <w:t xml:space="preserve">• </w:t>
            </w:r>
            <w:r>
              <w:rPr>
                <w:color w:val="334155"/>
                <w:sz w:val="21"/>
              </w:rPr>
              <w:t xml:space="preserve">Por eso </w:t>
            </w:r>
            <w:r>
              <w:rPr>
                <w:rFonts w:ascii="Consolas" w:hAnsi="Consolas"/>
                <w:color w:val="4338CA"/>
                <w:sz w:val="21"/>
              </w:rPr>
              <w:t>sumar_todos</w:t>
            </w:r>
            <w:r>
              <w:rPr>
                <w:color w:val="334155"/>
                <w:sz w:val="21"/>
              </w:rPr>
              <w:t xml:space="preserve"> funciona tanto con 3 números como con 4, sin cambiar nada.</w:t>
            </w:r>
          </w:p>
          <w:p>
            <w:pPr>
              <w:spacing w:before="0" w:after="40" w:line="300" w:lineRule="auto"/>
              <w:ind w:left="170"/>
            </w:pPr>
            <w:r>
              <w:rPr>
                <w:color w:val="6366F1"/>
                <w:sz w:val="21"/>
              </w:rPr>
              <w:t xml:space="preserve">• </w:t>
            </w:r>
            <w:r>
              <w:rPr>
                <w:rFonts w:ascii="Consolas" w:hAnsi="Consolas"/>
                <w:color w:val="4338CA"/>
                <w:sz w:val="21"/>
              </w:rPr>
              <w:t>lambda x: x ** 2</w:t>
            </w:r>
            <w:r>
              <w:rPr>
                <w:color w:val="334155"/>
                <w:sz w:val="21"/>
              </w:rPr>
              <w:t xml:space="preserve"> crea una función anónima que recibe </w:t>
            </w:r>
            <w:r>
              <w:rPr>
                <w:rFonts w:ascii="Consolas" w:hAnsi="Consolas"/>
                <w:color w:val="4338CA"/>
                <w:sz w:val="21"/>
              </w:rPr>
              <w:t>x</w:t>
            </w:r>
            <w:r>
              <w:rPr>
                <w:color w:val="334155"/>
                <w:sz w:val="21"/>
              </w:rPr>
              <w:t xml:space="preserve"> y devuelve su cuadrado; la guardamos en </w:t>
            </w:r>
            <w:r>
              <w:rPr>
                <w:rFonts w:ascii="Consolas" w:hAnsi="Consolas"/>
                <w:color w:val="4338CA"/>
                <w:sz w:val="21"/>
              </w:rPr>
              <w:t>cuadrado</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cuadrado(5)</w:t>
            </w:r>
            <w:r>
              <w:rPr>
                <w:color w:val="334155"/>
                <w:sz w:val="21"/>
              </w:rPr>
              <w:t xml:space="preserve"> la usa como cualquier función y devuelve 25. Las lambda sirven para cosas simples de una línea.</w:t>
            </w:r>
          </w:p>
        </w:tc>
      </w:tr>
    </w:tbl>
    <w:p>
      <w:pPr>
        <w:spacing w:after="40"/>
      </w:pPr>
    </w:p>
    <w:p>
      <w:pPr>
        <w:pStyle w:val="Heading2"/>
      </w:pPr>
      <w:r>
        <w:t>6.9. Módulos: dividir el código en archivos</w:t>
      </w:r>
    </w:p>
    <w:p>
      <w:pPr>
        <w:spacing w:before="0" w:after="120" w:line="307" w:lineRule="auto"/>
      </w:pPr>
      <w:r>
        <w:rPr>
          <w:color w:val="111827"/>
          <w:sz w:val="22"/>
        </w:rPr>
        <w:t xml:space="preserve">Un </w:t>
      </w:r>
      <w:r>
        <w:rPr>
          <w:b/>
          <w:color w:val="111827"/>
          <w:sz w:val="22"/>
        </w:rPr>
        <w:t>módulo</w:t>
      </w:r>
      <w:r>
        <w:rPr>
          <w:color w:val="111827"/>
          <w:sz w:val="22"/>
        </w:rPr>
        <w:t xml:space="preserve"> es, simplemente, un archivo </w:t>
      </w:r>
      <w:r>
        <w:rPr>
          <w:rFonts w:ascii="Consolas" w:hAnsi="Consolas"/>
          <w:color w:val="4338CA"/>
          <w:sz w:val="22"/>
        </w:rPr>
        <w:t>.py</w:t>
      </w:r>
      <w:r>
        <w:rPr>
          <w:color w:val="111827"/>
          <w:sz w:val="22"/>
        </w:rPr>
        <w:t xml:space="preserve"> con código (funciones, variables) que podemos usar desde otro archivo. Dividir un programa en módulos lo hace más ordenado: cada archivo se ocupa de un tema. Para usar el contenido de un módulo, se lo </w:t>
      </w:r>
      <w:r>
        <w:rPr>
          <w:b/>
          <w:color w:val="111827"/>
          <w:sz w:val="22"/>
        </w:rPr>
        <w:t>importa</w:t>
      </w:r>
      <w:r>
        <w:rPr>
          <w:color w:val="111827"/>
          <w:sz w:val="22"/>
        </w:rPr>
        <w:t xml:space="preserve"> con </w:t>
      </w:r>
      <w:r>
        <w:rPr>
          <w:rFonts w:ascii="Consolas" w:hAnsi="Consolas"/>
          <w:color w:val="4338CA"/>
          <w:sz w:val="22"/>
        </w:rPr>
        <w:t>import</w:t>
      </w:r>
      <w:r>
        <w:rPr>
          <w:color w:val="111827"/>
          <w:sz w:val="22"/>
        </w:rPr>
        <w:t xml:space="preserve">. Supongamos un archivo </w:t>
      </w:r>
      <w:r>
        <w:rPr>
          <w:rFonts w:ascii="Consolas" w:hAnsi="Consolas"/>
          <w:color w:val="4338CA"/>
          <w:sz w:val="22"/>
        </w:rPr>
        <w:t>matematica.py</w:t>
      </w:r>
      <w:r>
        <w:rPr>
          <w:color w:val="111827"/>
          <w:sz w:val="22"/>
        </w:rPr>
        <w:t xml:space="preserve"> con funciones: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 archivo: matematica.py</w:t>
            </w:r>
          </w:p>
          <w:p>
            <w:pPr>
              <w:spacing w:before="0" w:after="0" w:line="269" w:lineRule="auto"/>
            </w:pPr>
            <w:r>
              <w:rPr>
                <w:rFonts w:ascii="Consolas" w:hAnsi="Consolas"/>
                <w:color w:val="111827"/>
                <w:sz w:val="19"/>
              </w:rPr>
              <w:t>def sumar(a, b):</w:t>
            </w:r>
          </w:p>
          <w:p>
            <w:pPr>
              <w:spacing w:before="0" w:after="0" w:line="269" w:lineRule="auto"/>
            </w:pPr>
            <w:r>
              <w:rPr>
                <w:rFonts w:ascii="Consolas" w:hAnsi="Consolas"/>
                <w:color w:val="111827"/>
                <w:sz w:val="19"/>
              </w:rPr>
              <w:t xml:space="preserve">    return a + b</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def es_par(n):</w:t>
            </w:r>
          </w:p>
          <w:p>
            <w:pPr>
              <w:spacing w:before="0" w:after="0" w:line="269" w:lineRule="auto"/>
            </w:pPr>
            <w:r>
              <w:rPr>
                <w:rFonts w:ascii="Consolas" w:hAnsi="Consolas"/>
                <w:color w:val="111827"/>
                <w:sz w:val="19"/>
              </w:rPr>
              <w:t xml:space="preserve">    return n % 2 == 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Este es un archivo aparte, llamado </w:t>
            </w:r>
            <w:r>
              <w:rPr>
                <w:rFonts w:ascii="Consolas" w:hAnsi="Consolas"/>
                <w:color w:val="4338CA"/>
                <w:sz w:val="21"/>
              </w:rPr>
              <w:t>matematica.py</w:t>
            </w:r>
            <w:r>
              <w:rPr>
                <w:color w:val="334155"/>
                <w:sz w:val="21"/>
              </w:rPr>
              <w:t>, que agrupa funciones relacionadas con la matemática.</w:t>
            </w:r>
          </w:p>
          <w:p>
            <w:pPr>
              <w:spacing w:before="0" w:after="40" w:line="300" w:lineRule="auto"/>
              <w:ind w:left="170"/>
            </w:pPr>
            <w:r>
              <w:rPr>
                <w:color w:val="6366F1"/>
                <w:sz w:val="21"/>
              </w:rPr>
              <w:t xml:space="preserve">• </w:t>
            </w:r>
            <w:r>
              <w:rPr>
                <w:rFonts w:ascii="Consolas" w:hAnsi="Consolas"/>
                <w:color w:val="4338CA"/>
                <w:sz w:val="21"/>
              </w:rPr>
              <w:t>def sumar(a, b):</w:t>
            </w:r>
            <w:r>
              <w:rPr>
                <w:color w:val="334155"/>
                <w:sz w:val="21"/>
              </w:rPr>
              <w:t xml:space="preserve"> y </w:t>
            </w:r>
            <w:r>
              <w:rPr>
                <w:rFonts w:ascii="Consolas" w:hAnsi="Consolas"/>
                <w:color w:val="4338CA"/>
                <w:sz w:val="21"/>
              </w:rPr>
              <w:t>def es_par(n):</w:t>
            </w:r>
            <w:r>
              <w:rPr>
                <w:color w:val="334155"/>
                <w:sz w:val="21"/>
              </w:rPr>
              <w:t xml:space="preserve"> son funciones normales, pero viven en este módulo separado.</w:t>
            </w:r>
          </w:p>
          <w:p>
            <w:pPr>
              <w:spacing w:before="0" w:after="40" w:line="300" w:lineRule="auto"/>
              <w:ind w:left="170"/>
            </w:pPr>
            <w:r>
              <w:rPr>
                <w:color w:val="6366F1"/>
                <w:sz w:val="21"/>
              </w:rPr>
              <w:t xml:space="preserve">• </w:t>
            </w:r>
            <w:r>
              <w:rPr>
                <w:color w:val="334155"/>
                <w:sz w:val="21"/>
              </w:rPr>
              <w:t>Por sí solo, este archivo no «hace» nada al ejecutarse: solo ofrece funciones para que otros lo usen.</w:t>
            </w:r>
          </w:p>
        </w:tc>
      </w:tr>
    </w:tbl>
    <w:p>
      <w:pPr>
        <w:spacing w:after="40"/>
      </w:pPr>
    </w:p>
    <w:p>
      <w:pPr>
        <w:spacing w:before="0" w:after="120" w:line="307" w:lineRule="auto"/>
      </w:pPr>
      <w:r>
        <w:rPr>
          <w:color w:val="111827"/>
          <w:sz w:val="22"/>
        </w:rPr>
        <w:t>Desde otro archivo, en la misma carpeta, lo importamos y usamos sus funciones: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 archivo: main.py</w:t>
            </w:r>
          </w:p>
          <w:p>
            <w:pPr>
              <w:spacing w:before="0" w:after="0" w:line="269" w:lineRule="auto"/>
            </w:pPr>
            <w:r>
              <w:rPr>
                <w:rFonts w:ascii="Consolas" w:hAnsi="Consolas"/>
                <w:color w:val="111827"/>
                <w:sz w:val="19"/>
              </w:rPr>
              <w:t>import matematica</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print(matematica.sumar(2, 3))     # 5</w:t>
            </w:r>
          </w:p>
          <w:p>
            <w:pPr>
              <w:spacing w:before="0" w:after="0" w:line="269" w:lineRule="auto"/>
            </w:pPr>
            <w:r>
              <w:rPr>
                <w:rFonts w:ascii="Consolas" w:hAnsi="Consolas"/>
                <w:color w:val="111827"/>
                <w:sz w:val="19"/>
              </w:rPr>
              <w:t>print(matematica.es_par(10))      # True</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from matematica import sumar</w:t>
            </w:r>
          </w:p>
          <w:p>
            <w:pPr>
              <w:spacing w:before="0" w:after="0" w:line="269" w:lineRule="auto"/>
            </w:pPr>
            <w:r>
              <w:rPr>
                <w:rFonts w:ascii="Consolas" w:hAnsi="Consolas"/>
                <w:color w:val="111827"/>
                <w:sz w:val="19"/>
              </w:rPr>
              <w:t>print(sumar(4, 4))                # 8</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import matematica</w:t>
            </w:r>
            <w:r>
              <w:rPr>
                <w:color w:val="334155"/>
                <w:sz w:val="21"/>
              </w:rPr>
              <w:t xml:space="preserve"> trae todo el módulo. Para usar sus funciones, se escribe </w:t>
            </w:r>
            <w:r>
              <w:rPr>
                <w:rFonts w:ascii="Consolas" w:hAnsi="Consolas"/>
                <w:color w:val="4338CA"/>
                <w:sz w:val="21"/>
              </w:rPr>
              <w:t>matematica.</w:t>
            </w:r>
            <w:r>
              <w:rPr>
                <w:color w:val="334155"/>
                <w:sz w:val="21"/>
              </w:rPr>
              <w:t xml:space="preserve"> antes del nombre.</w:t>
            </w:r>
          </w:p>
          <w:p>
            <w:pPr>
              <w:spacing w:before="0" w:after="40" w:line="300" w:lineRule="auto"/>
              <w:ind w:left="170"/>
            </w:pPr>
            <w:r>
              <w:rPr>
                <w:color w:val="6366F1"/>
                <w:sz w:val="21"/>
              </w:rPr>
              <w:t xml:space="preserve">• </w:t>
            </w:r>
            <w:r>
              <w:rPr>
                <w:rFonts w:ascii="Consolas" w:hAnsi="Consolas"/>
                <w:color w:val="4338CA"/>
                <w:sz w:val="21"/>
              </w:rPr>
              <w:t>matematica.sumar(2, 3)</w:t>
            </w:r>
            <w:r>
              <w:rPr>
                <w:color w:val="334155"/>
                <w:sz w:val="21"/>
              </w:rPr>
              <w:t xml:space="preserve"> llama a la función </w:t>
            </w:r>
            <w:r>
              <w:rPr>
                <w:rFonts w:ascii="Consolas" w:hAnsi="Consolas"/>
                <w:color w:val="4338CA"/>
                <w:sz w:val="21"/>
              </w:rPr>
              <w:t>sumar</w:t>
            </w:r>
            <w:r>
              <w:rPr>
                <w:color w:val="334155"/>
                <w:sz w:val="21"/>
              </w:rPr>
              <w:t xml:space="preserve"> que vive en ese módulo.</w:t>
            </w:r>
          </w:p>
          <w:p>
            <w:pPr>
              <w:spacing w:before="0" w:after="40" w:line="300" w:lineRule="auto"/>
              <w:ind w:left="170"/>
            </w:pPr>
            <w:r>
              <w:rPr>
                <w:color w:val="6366F1"/>
                <w:sz w:val="21"/>
              </w:rPr>
              <w:t xml:space="preserve">• </w:t>
            </w:r>
            <w:r>
              <w:rPr>
                <w:rFonts w:ascii="Consolas" w:hAnsi="Consolas"/>
                <w:color w:val="4338CA"/>
                <w:sz w:val="21"/>
              </w:rPr>
              <w:t>from matematica import sumar</w:t>
            </w:r>
            <w:r>
              <w:rPr>
                <w:color w:val="334155"/>
                <w:sz w:val="21"/>
              </w:rPr>
              <w:t xml:space="preserve"> trae </w:t>
            </w:r>
            <w:r>
              <w:rPr>
                <w:b/>
                <w:color w:val="334155"/>
                <w:sz w:val="21"/>
              </w:rPr>
              <w:t>solo</w:t>
            </w:r>
            <w:r>
              <w:rPr>
                <w:color w:val="334155"/>
                <w:sz w:val="21"/>
              </w:rPr>
              <w:t xml:space="preserve"> la función </w:t>
            </w:r>
            <w:r>
              <w:rPr>
                <w:rFonts w:ascii="Consolas" w:hAnsi="Consolas"/>
                <w:color w:val="4338CA"/>
                <w:sz w:val="21"/>
              </w:rPr>
              <w:t>sumar</w:t>
            </w:r>
            <w:r>
              <w:rPr>
                <w:color w:val="334155"/>
                <w:sz w:val="21"/>
              </w:rPr>
              <w:t>, sin tener que escribir el prefijo.</w:t>
            </w:r>
          </w:p>
          <w:p>
            <w:pPr>
              <w:spacing w:before="0" w:after="40" w:line="300" w:lineRule="auto"/>
              <w:ind w:left="170"/>
            </w:pPr>
            <w:r>
              <w:rPr>
                <w:color w:val="6366F1"/>
                <w:sz w:val="21"/>
              </w:rPr>
              <w:t xml:space="preserve">• </w:t>
            </w:r>
            <w:r>
              <w:rPr>
                <w:color w:val="334155"/>
                <w:sz w:val="21"/>
              </w:rPr>
              <w:t xml:space="preserve">Por eso después podemos llamarla directamente como </w:t>
            </w:r>
            <w:r>
              <w:rPr>
                <w:rFonts w:ascii="Consolas" w:hAnsi="Consolas"/>
                <w:color w:val="4338CA"/>
                <w:sz w:val="21"/>
              </w:rPr>
              <w:t>sumar(4, 4)</w:t>
            </w:r>
            <w:r>
              <w:rPr>
                <w:color w:val="334155"/>
                <w:sz w:val="21"/>
              </w:rPr>
              <w:t>.</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F3C7"/>
            <w:tcBorders>
              <w:left w:val="single" w:sz="24" w:space="0" w:color="924D0E"/>
            </w:tcBorders>
            <w:top w:w="110" w:type="dxa"/>
            <w:bottom w:w="110" w:type="dxa"/>
            <w:start w:w="110" w:type="dxa"/>
            <w:end w:w="110" w:type="dxa"/>
          </w:tcPr>
          <w:p>
            <w:pPr>
              <w:spacing w:before="0" w:after="40" w:line="288" w:lineRule="auto"/>
            </w:pPr>
            <w:r>
              <w:rPr>
                <w:b/>
                <w:color w:val="924D0E"/>
                <w:sz w:val="21"/>
              </w:rPr>
              <w:t>Nota</w:t>
            </w:r>
          </w:p>
          <w:p>
            <w:pPr>
              <w:spacing w:before="0" w:after="40" w:line="293" w:lineRule="auto"/>
            </w:pPr>
            <w:r>
              <w:rPr>
                <w:color w:val="334155"/>
                <w:sz w:val="21"/>
              </w:rPr>
              <w:t xml:space="preserve">Python trae una enorme </w:t>
            </w:r>
            <w:r>
              <w:rPr>
                <w:b/>
                <w:color w:val="334155"/>
                <w:sz w:val="21"/>
              </w:rPr>
              <w:t>biblioteca estándar</w:t>
            </w:r>
            <w:r>
              <w:rPr>
                <w:color w:val="334155"/>
                <w:sz w:val="21"/>
              </w:rPr>
              <w:t xml:space="preserve"> de módulos ya listos: </w:t>
            </w:r>
            <w:r>
              <w:rPr>
                <w:rFonts w:ascii="Consolas" w:hAnsi="Consolas"/>
                <w:color w:val="4338CA"/>
                <w:sz w:val="21"/>
              </w:rPr>
              <w:t>math</w:t>
            </w:r>
            <w:r>
              <w:rPr>
                <w:color w:val="334155"/>
                <w:sz w:val="21"/>
              </w:rPr>
              <w:t xml:space="preserve"> (matemática), </w:t>
            </w:r>
            <w:r>
              <w:rPr>
                <w:rFonts w:ascii="Consolas" w:hAnsi="Consolas"/>
                <w:color w:val="4338CA"/>
                <w:sz w:val="21"/>
              </w:rPr>
              <w:t>random</w:t>
            </w:r>
            <w:r>
              <w:rPr>
                <w:color w:val="334155"/>
                <w:sz w:val="21"/>
              </w:rPr>
              <w:t xml:space="preserve"> (azar), </w:t>
            </w:r>
            <w:r>
              <w:rPr>
                <w:rFonts w:ascii="Consolas" w:hAnsi="Consolas"/>
                <w:color w:val="4338CA"/>
                <w:sz w:val="21"/>
              </w:rPr>
              <w:t>datetime</w:t>
            </w:r>
            <w:r>
              <w:rPr>
                <w:color w:val="334155"/>
                <w:sz w:val="21"/>
              </w:rPr>
              <w:t xml:space="preserve"> (fechas) y muchos más. Se importan igual: </w:t>
            </w:r>
            <w:r>
              <w:rPr>
                <w:rFonts w:ascii="Consolas" w:hAnsi="Consolas"/>
                <w:color w:val="4338CA"/>
                <w:sz w:val="21"/>
              </w:rPr>
              <w:t>import random</w:t>
            </w:r>
            <w:r>
              <w:rPr>
                <w:color w:val="334155"/>
                <w:sz w:val="21"/>
              </w:rPr>
              <w:t xml:space="preserve"> y después </w:t>
            </w:r>
            <w:r>
              <w:rPr>
                <w:rFonts w:ascii="Consolas" w:hAnsi="Consolas"/>
                <w:color w:val="4338CA"/>
                <w:sz w:val="21"/>
              </w:rPr>
              <w:t>random.randint(1, 6)</w:t>
            </w:r>
            <w:r>
              <w:rPr>
                <w:color w:val="334155"/>
                <w:sz w:val="21"/>
              </w:rPr>
              <w:t xml:space="preserve"> para simular el tiro de un dado.</w:t>
            </w:r>
          </w:p>
        </w:tc>
      </w:tr>
    </w:tbl>
    <w:p>
      <w:pPr>
        <w:spacing w:after="40"/>
      </w:pPr>
    </w:p>
    <w:p>
      <w:pPr>
        <w:pStyle w:val="Heading2"/>
      </w:pPr>
      <w:r>
        <w:t>6.10. Paquetes: organizar módulos en carpetas</w:t>
      </w:r>
    </w:p>
    <w:p>
      <w:pPr>
        <w:spacing w:before="0" w:after="120" w:line="307" w:lineRule="auto"/>
      </w:pPr>
      <w:r>
        <w:rPr>
          <w:color w:val="111827"/>
          <w:sz w:val="22"/>
        </w:rPr>
        <w:t xml:space="preserve">Cuando hay muchos módulos, se agrupan en </w:t>
      </w:r>
      <w:r>
        <w:rPr>
          <w:b/>
          <w:color w:val="111827"/>
          <w:sz w:val="22"/>
        </w:rPr>
        <w:t>paquetes</w:t>
      </w:r>
      <w:r>
        <w:rPr>
          <w:color w:val="111827"/>
          <w:sz w:val="22"/>
        </w:rPr>
        <w:t xml:space="preserve">: carpetas que contienen módulos relacionados. Tradicionalmente, una carpeta se reconoce como paquete si incluye un archivo especial llamado </w:t>
      </w:r>
      <w:r>
        <w:rPr>
          <w:rFonts w:ascii="Consolas" w:hAnsi="Consolas"/>
          <w:color w:val="4338CA"/>
          <w:sz w:val="22"/>
        </w:rPr>
        <w:t>__init__.py</w:t>
      </w:r>
      <w:r>
        <w:rPr>
          <w:color w:val="111827"/>
          <w:sz w:val="22"/>
        </w:rPr>
        <w:t xml:space="preserve"> (que puede estar vacío). Así se arma una jerarquía ordenada.</w:t>
      </w:r>
    </w:p>
    <w:p>
      <w:pPr>
        <w:spacing w:before="80" w:after="40" w:line="276" w:lineRule="auto"/>
        <w:jc w:val="center"/>
      </w:pPr>
      <w:r>
        <w:drawing>
          <wp:inline xmlns:a="http://schemas.openxmlformats.org/drawingml/2006/main" xmlns:pic="http://schemas.openxmlformats.org/drawingml/2006/picture">
            <wp:extent cx="3960000" cy="2339446"/>
            <wp:docPr id="12" name="Picture 12"/>
            <wp:cNvGraphicFramePr>
              <a:graphicFrameLocks noChangeAspect="1"/>
            </wp:cNvGraphicFramePr>
            <a:graphic>
              <a:graphicData uri="http://schemas.openxmlformats.org/drawingml/2006/picture">
                <pic:pic>
                  <pic:nvPicPr>
                    <pic:cNvPr id="0" name="u6_modulos.png"/>
                    <pic:cNvPicPr/>
                  </pic:nvPicPr>
                  <pic:blipFill>
                    <a:blip r:embed="rId22"/>
                    <a:stretch>
                      <a:fillRect/>
                    </a:stretch>
                  </pic:blipFill>
                  <pic:spPr>
                    <a:xfrm>
                      <a:off x="0" y="0"/>
                      <a:ext cx="3960000" cy="2339446"/>
                    </a:xfrm>
                    <a:prstGeom prst="rect"/>
                  </pic:spPr>
                </pic:pic>
              </a:graphicData>
            </a:graphic>
          </wp:inline>
        </w:drawing>
      </w:r>
    </w:p>
    <w:p>
      <w:pPr>
        <w:spacing w:before="0" w:after="160" w:line="240" w:lineRule="auto"/>
        <w:jc w:val="center"/>
      </w:pPr>
      <w:r>
        <w:rPr>
          <w:i/>
          <w:color w:val="94A3B8"/>
          <w:sz w:val="17"/>
        </w:rPr>
        <w:t>Un proyecto organizado en un paquete con varios módulos y un archivo principal que los usa.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proyecto/</w:t>
            </w:r>
          </w:p>
          <w:p>
            <w:pPr>
              <w:spacing w:before="0" w:after="0" w:line="269" w:lineRule="auto"/>
            </w:pPr>
            <w:r>
              <w:rPr>
                <w:rFonts w:ascii="Consolas" w:hAnsi="Consolas"/>
                <w:color w:val="111827"/>
                <w:sz w:val="19"/>
              </w:rPr>
              <w:t>├── main.py</w:t>
            </w:r>
          </w:p>
          <w:p>
            <w:pPr>
              <w:spacing w:before="0" w:after="0" w:line="269" w:lineRule="auto"/>
            </w:pPr>
            <w:r>
              <w:rPr>
                <w:rFonts w:ascii="Consolas" w:hAnsi="Consolas"/>
                <w:color w:val="111827"/>
                <w:sz w:val="19"/>
              </w:rPr>
              <w:t>└── paquete_utiles/</w:t>
            </w:r>
          </w:p>
          <w:p>
            <w:pPr>
              <w:spacing w:before="0" w:after="0" w:line="269" w:lineRule="auto"/>
            </w:pPr>
            <w:r>
              <w:rPr>
                <w:rFonts w:ascii="Consolas" w:hAnsi="Consolas"/>
                <w:color w:val="111827"/>
                <w:sz w:val="19"/>
              </w:rPr>
              <w:t xml:space="preserve">    ├── __init__.py</w:t>
            </w:r>
          </w:p>
          <w:p>
            <w:pPr>
              <w:spacing w:before="0" w:after="0" w:line="269" w:lineRule="auto"/>
            </w:pPr>
            <w:r>
              <w:rPr>
                <w:rFonts w:ascii="Consolas" w:hAnsi="Consolas"/>
                <w:color w:val="111827"/>
                <w:sz w:val="19"/>
              </w:rPr>
              <w:t xml:space="preserve">    ├── matematica.py</w:t>
            </w:r>
          </w:p>
          <w:p>
            <w:pPr>
              <w:spacing w:before="0" w:after="0" w:line="269" w:lineRule="auto"/>
            </w:pPr>
            <w:r>
              <w:rPr>
                <w:rFonts w:ascii="Consolas" w:hAnsi="Consolas"/>
                <w:color w:val="111827"/>
                <w:sz w:val="19"/>
              </w:rPr>
              <w:t xml:space="preserve">    └── texto.py</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Esto no es código, sino la </w:t>
            </w:r>
            <w:r>
              <w:rPr>
                <w:b/>
                <w:color w:val="334155"/>
                <w:sz w:val="21"/>
              </w:rPr>
              <w:t>estructura de carpetas</w:t>
            </w:r>
            <w:r>
              <w:rPr>
                <w:color w:val="334155"/>
                <w:sz w:val="21"/>
              </w:rPr>
              <w:t xml:space="preserve"> de un proyecto ordenado.</w:t>
            </w:r>
          </w:p>
          <w:p>
            <w:pPr>
              <w:spacing w:before="0" w:after="40" w:line="300" w:lineRule="auto"/>
              <w:ind w:left="170"/>
            </w:pPr>
            <w:r>
              <w:rPr>
                <w:color w:val="6366F1"/>
                <w:sz w:val="21"/>
              </w:rPr>
              <w:t xml:space="preserve">• </w:t>
            </w:r>
            <w:r>
              <w:rPr>
                <w:rFonts w:ascii="Consolas" w:hAnsi="Consolas"/>
                <w:color w:val="4338CA"/>
                <w:sz w:val="21"/>
              </w:rPr>
              <w:t>proyecto/</w:t>
            </w:r>
            <w:r>
              <w:rPr>
                <w:color w:val="334155"/>
                <w:sz w:val="21"/>
              </w:rPr>
              <w:t xml:space="preserve"> es la carpeta principal; adentro está </w:t>
            </w:r>
            <w:r>
              <w:rPr>
                <w:rFonts w:ascii="Consolas" w:hAnsi="Consolas"/>
                <w:color w:val="4338CA"/>
                <w:sz w:val="21"/>
              </w:rPr>
              <w:t>main.py</w:t>
            </w:r>
            <w:r>
              <w:rPr>
                <w:color w:val="334155"/>
                <w:sz w:val="21"/>
              </w:rPr>
              <w:t>, el programa que se ejecuta.</w:t>
            </w:r>
          </w:p>
          <w:p>
            <w:pPr>
              <w:spacing w:before="0" w:after="40" w:line="300" w:lineRule="auto"/>
              <w:ind w:left="170"/>
            </w:pPr>
            <w:r>
              <w:rPr>
                <w:color w:val="6366F1"/>
                <w:sz w:val="21"/>
              </w:rPr>
              <w:t xml:space="preserve">• </w:t>
            </w:r>
            <w:r>
              <w:rPr>
                <w:rFonts w:ascii="Consolas" w:hAnsi="Consolas"/>
                <w:color w:val="4338CA"/>
                <w:sz w:val="21"/>
              </w:rPr>
              <w:t>paquete_utiles/</w:t>
            </w:r>
            <w:r>
              <w:rPr>
                <w:color w:val="334155"/>
                <w:sz w:val="21"/>
              </w:rPr>
              <w:t xml:space="preserve"> es un paquete: una carpeta con módulos relacionados (</w:t>
            </w:r>
            <w:r>
              <w:rPr>
                <w:rFonts w:ascii="Consolas" w:hAnsi="Consolas"/>
                <w:color w:val="4338CA"/>
                <w:sz w:val="21"/>
              </w:rPr>
              <w:t>matematica.py</w:t>
            </w:r>
            <w:r>
              <w:rPr>
                <w:color w:val="334155"/>
                <w:sz w:val="21"/>
              </w:rPr>
              <w:t xml:space="preserve">, </w:t>
            </w:r>
            <w:r>
              <w:rPr>
                <w:rFonts w:ascii="Consolas" w:hAnsi="Consolas"/>
                <w:color w:val="4338CA"/>
                <w:sz w:val="21"/>
              </w:rPr>
              <w:t>texto.py</w:t>
            </w:r>
            <w:r>
              <w:rPr>
                <w:color w:val="334155"/>
                <w:sz w:val="21"/>
              </w:rPr>
              <w:t>).</w:t>
            </w:r>
          </w:p>
          <w:p>
            <w:pPr>
              <w:spacing w:before="0" w:after="40" w:line="300" w:lineRule="auto"/>
              <w:ind w:left="170"/>
            </w:pPr>
            <w:r>
              <w:rPr>
                <w:color w:val="6366F1"/>
                <w:sz w:val="21"/>
              </w:rPr>
              <w:t xml:space="preserve">• </w:t>
            </w:r>
            <w:r>
              <w:rPr>
                <w:color w:val="334155"/>
                <w:sz w:val="21"/>
              </w:rPr>
              <w:t xml:space="preserve">El archivo </w:t>
            </w:r>
            <w:r>
              <w:rPr>
                <w:rFonts w:ascii="Consolas" w:hAnsi="Consolas"/>
                <w:color w:val="4338CA"/>
                <w:sz w:val="21"/>
              </w:rPr>
              <w:t>__init__.py</w:t>
            </w:r>
            <w:r>
              <w:rPr>
                <w:color w:val="334155"/>
                <w:sz w:val="21"/>
              </w:rPr>
              <w:t xml:space="preserve"> es el que le indica a Python que esa carpeta es un paquete.</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 xml:space="preserve">Por esta razón, a partir de esta unidad conviene que cada ejercicio viva en su propia carpeta, con un </w:t>
            </w:r>
            <w:r>
              <w:rPr>
                <w:rFonts w:ascii="Consolas" w:hAnsi="Consolas"/>
                <w:color w:val="4338CA"/>
                <w:sz w:val="21"/>
              </w:rPr>
              <w:t>main.py</w:t>
            </w:r>
            <w:r>
              <w:rPr>
                <w:color w:val="334155"/>
                <w:sz w:val="21"/>
              </w:rPr>
              <w:t xml:space="preserve"> y módulos separados (como </w:t>
            </w:r>
            <w:r>
              <w:rPr>
                <w:rFonts w:ascii="Consolas" w:hAnsi="Consolas"/>
                <w:color w:val="4338CA"/>
                <w:sz w:val="21"/>
              </w:rPr>
              <w:t>funciones.py</w:t>
            </w:r>
            <w:r>
              <w:rPr>
                <w:color w:val="334155"/>
                <w:sz w:val="21"/>
              </w:rPr>
              <w:t>). Separar la lógica del programa principal es una costumbre profesional que vas a usar toda tu carrera.</w:t>
            </w:r>
          </w:p>
        </w:tc>
      </w:tr>
    </w:tbl>
    <w:p>
      <w:pPr>
        <w:spacing w:after="40"/>
      </w:pPr>
    </w:p>
    <w:p>
      <w:pPr>
        <w:pStyle w:val="Heading2"/>
      </w:pPr>
      <w:r>
        <w:t>6.11. Entornos virtuales e instalación de librerías</w:t>
      </w:r>
    </w:p>
    <w:p>
      <w:pPr>
        <w:spacing w:before="0" w:after="120" w:line="307" w:lineRule="auto"/>
      </w:pPr>
      <w:r>
        <w:rPr>
          <w:color w:val="111827"/>
          <w:sz w:val="22"/>
        </w:rPr>
        <w:t xml:space="preserve">Además de la biblioteca estándar, existen miles de </w:t>
      </w:r>
      <w:r>
        <w:rPr>
          <w:b/>
          <w:color w:val="111827"/>
          <w:sz w:val="22"/>
        </w:rPr>
        <w:t>librerías de terceros</w:t>
      </w:r>
      <w:r>
        <w:rPr>
          <w:color w:val="111827"/>
          <w:sz w:val="22"/>
        </w:rPr>
        <w:t xml:space="preserve"> que se instalan con una herramienta llamada </w:t>
      </w:r>
      <w:r>
        <w:rPr>
          <w:rFonts w:ascii="Consolas" w:hAnsi="Consolas"/>
          <w:color w:val="4338CA"/>
          <w:sz w:val="22"/>
        </w:rPr>
        <w:t>pip</w:t>
      </w:r>
      <w:r>
        <w:rPr>
          <w:color w:val="111827"/>
          <w:sz w:val="22"/>
        </w:rPr>
        <w:t xml:space="preserve">. El problema es que distintos proyectos pueden necesitar versiones distintas de la misma librería, y se pisarían entre sí. La solución son los </w:t>
      </w:r>
      <w:r>
        <w:rPr>
          <w:b/>
          <w:color w:val="111827"/>
          <w:sz w:val="22"/>
        </w:rPr>
        <w:t>entornos virtuales</w:t>
      </w:r>
      <w:r>
        <w:rPr>
          <w:color w:val="111827"/>
          <w:sz w:val="22"/>
        </w:rPr>
        <w:t>: instalaciones de Python aisladas, una por proyecto.</w:t>
      </w:r>
    </w:p>
    <w:p>
      <w:pPr>
        <w:spacing w:before="80" w:after="40" w:line="276" w:lineRule="auto"/>
        <w:jc w:val="center"/>
      </w:pPr>
      <w:r>
        <w:drawing>
          <wp:inline xmlns:a="http://schemas.openxmlformats.org/drawingml/2006/main" xmlns:pic="http://schemas.openxmlformats.org/drawingml/2006/picture">
            <wp:extent cx="4680000" cy="1973236"/>
            <wp:docPr id="13" name="Picture 13"/>
            <wp:cNvGraphicFramePr>
              <a:graphicFrameLocks noChangeAspect="1"/>
            </wp:cNvGraphicFramePr>
            <a:graphic>
              <a:graphicData uri="http://schemas.openxmlformats.org/drawingml/2006/picture">
                <pic:pic>
                  <pic:nvPicPr>
                    <pic:cNvPr id="0" name="u6_venv.png"/>
                    <pic:cNvPicPr/>
                  </pic:nvPicPr>
                  <pic:blipFill>
                    <a:blip r:embed="rId23"/>
                    <a:stretch>
                      <a:fillRect/>
                    </a:stretch>
                  </pic:blipFill>
                  <pic:spPr>
                    <a:xfrm>
                      <a:off x="0" y="0"/>
                      <a:ext cx="4680000" cy="1973236"/>
                    </a:xfrm>
                    <a:prstGeom prst="rect"/>
                  </pic:spPr>
                </pic:pic>
              </a:graphicData>
            </a:graphic>
          </wp:inline>
        </w:drawing>
      </w:r>
    </w:p>
    <w:p>
      <w:pPr>
        <w:spacing w:before="0" w:after="160" w:line="240" w:lineRule="auto"/>
        <w:jc w:val="center"/>
      </w:pPr>
      <w:r>
        <w:rPr>
          <w:i/>
          <w:color w:val="94A3B8"/>
          <w:sz w:val="17"/>
        </w:rPr>
        <w:t>Cada proyecto tiene su entorno virtual; así las librerías de uno no interfieren con las de otro.</w:t>
      </w: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Un entorno virtual es como tener una caja de herramientas separada para cada proyecto. En vez de un único cajón gigante donde todo se mezcla y una herramienta vieja arruina un trabajo nuevo, cada proyecto lleva su propia caja con exactamente las versiones que necesita.</w:t>
            </w:r>
          </w:p>
        </w:tc>
      </w:tr>
    </w:tbl>
    <w:p>
      <w:pPr>
        <w:spacing w:after="40"/>
      </w:pP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python -m venv venv</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 Windows:</w:t>
            </w:r>
          </w:p>
          <w:p>
            <w:pPr>
              <w:spacing w:before="0" w:after="0" w:line="269" w:lineRule="auto"/>
            </w:pPr>
            <w:r>
              <w:rPr>
                <w:rFonts w:ascii="Consolas" w:hAnsi="Consolas"/>
                <w:color w:val="111827"/>
                <w:sz w:val="19"/>
              </w:rPr>
              <w:t>venv\Scripts\activate</w:t>
            </w:r>
          </w:p>
          <w:p>
            <w:pPr>
              <w:spacing w:before="0" w:after="0" w:line="269" w:lineRule="auto"/>
            </w:pPr>
            <w:r>
              <w:rPr>
                <w:rFonts w:ascii="Consolas" w:hAnsi="Consolas"/>
                <w:color w:val="111827"/>
                <w:sz w:val="19"/>
              </w:rPr>
              <w:t># Linux o macOS:</w:t>
            </w:r>
          </w:p>
          <w:p>
            <w:pPr>
              <w:spacing w:before="0" w:after="0" w:line="269" w:lineRule="auto"/>
            </w:pPr>
            <w:r>
              <w:rPr>
                <w:rFonts w:ascii="Consolas" w:hAnsi="Consolas"/>
                <w:color w:val="111827"/>
                <w:sz w:val="19"/>
              </w:rPr>
              <w:t>source venv/bin/activate</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pip install requests</w:t>
            </w:r>
          </w:p>
          <w:p>
            <w:pPr>
              <w:spacing w:before="0" w:after="0" w:line="269" w:lineRule="auto"/>
            </w:pPr>
            <w:r>
              <w:rPr>
                <w:rFonts w:ascii="Consolas" w:hAnsi="Consolas"/>
                <w:color w:val="111827"/>
                <w:sz w:val="19"/>
              </w:rPr>
              <w:t>deactivate</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python -m venv venv</w:t>
            </w:r>
            <w:r>
              <w:rPr>
                <w:color w:val="334155"/>
                <w:sz w:val="21"/>
              </w:rPr>
              <w:t xml:space="preserve"> crea el entorno virtual: genera una carpeta (llamada </w:t>
            </w:r>
            <w:r>
              <w:rPr>
                <w:rFonts w:ascii="Consolas" w:hAnsi="Consolas"/>
                <w:color w:val="4338CA"/>
                <w:sz w:val="21"/>
              </w:rPr>
              <w:t>venv</w:t>
            </w:r>
            <w:r>
              <w:rPr>
                <w:color w:val="334155"/>
                <w:sz w:val="21"/>
              </w:rPr>
              <w:t>) con una copia aislada de Python.</w:t>
            </w:r>
          </w:p>
          <w:p>
            <w:pPr>
              <w:spacing w:before="0" w:after="40" w:line="300" w:lineRule="auto"/>
              <w:ind w:left="170"/>
            </w:pPr>
            <w:r>
              <w:rPr>
                <w:color w:val="6366F1"/>
                <w:sz w:val="21"/>
              </w:rPr>
              <w:t xml:space="preserve">• </w:t>
            </w:r>
            <w:r>
              <w:rPr>
                <w:color w:val="334155"/>
                <w:sz w:val="21"/>
              </w:rPr>
              <w:t xml:space="preserve">Las líneas de </w:t>
            </w:r>
            <w:r>
              <w:rPr>
                <w:rFonts w:ascii="Consolas" w:hAnsi="Consolas"/>
                <w:color w:val="4338CA"/>
                <w:sz w:val="21"/>
              </w:rPr>
              <w:t>activate</w:t>
            </w:r>
            <w:r>
              <w:rPr>
                <w:color w:val="334155"/>
                <w:sz w:val="21"/>
              </w:rPr>
              <w:t xml:space="preserve"> lo </w:t>
            </w:r>
            <w:r>
              <w:rPr>
                <w:b/>
                <w:color w:val="334155"/>
                <w:sz w:val="21"/>
              </w:rPr>
              <w:t>activan</w:t>
            </w:r>
            <w:r>
              <w:rPr>
                <w:color w:val="334155"/>
                <w:sz w:val="21"/>
              </w:rPr>
              <w:t xml:space="preserve"> (son distintas según el sistema operativo). A partir de ahí, trabajás «dentro» del entorno.</w:t>
            </w:r>
          </w:p>
          <w:p>
            <w:pPr>
              <w:spacing w:before="0" w:after="40" w:line="300" w:lineRule="auto"/>
              <w:ind w:left="170"/>
            </w:pPr>
            <w:r>
              <w:rPr>
                <w:color w:val="6366F1"/>
                <w:sz w:val="21"/>
              </w:rPr>
              <w:t xml:space="preserve">• </w:t>
            </w:r>
            <w:r>
              <w:rPr>
                <w:rFonts w:ascii="Consolas" w:hAnsi="Consolas"/>
                <w:color w:val="4338CA"/>
                <w:sz w:val="21"/>
              </w:rPr>
              <w:t>pip install requests</w:t>
            </w:r>
            <w:r>
              <w:rPr>
                <w:color w:val="334155"/>
                <w:sz w:val="21"/>
              </w:rPr>
              <w:t xml:space="preserve"> instala una librería de terceros, pero </w:t>
            </w:r>
            <w:r>
              <w:rPr>
                <w:b/>
                <w:color w:val="334155"/>
                <w:sz w:val="21"/>
              </w:rPr>
              <w:t>solo</w:t>
            </w:r>
            <w:r>
              <w:rPr>
                <w:color w:val="334155"/>
                <w:sz w:val="21"/>
              </w:rPr>
              <w:t xml:space="preserve"> dentro de este entorno, sin afectar al resto del sistema.</w:t>
            </w:r>
          </w:p>
          <w:p>
            <w:pPr>
              <w:spacing w:before="0" w:after="40" w:line="300" w:lineRule="auto"/>
              <w:ind w:left="170"/>
            </w:pPr>
            <w:r>
              <w:rPr>
                <w:color w:val="6366F1"/>
                <w:sz w:val="21"/>
              </w:rPr>
              <w:t xml:space="preserve">• </w:t>
            </w:r>
            <w:r>
              <w:rPr>
                <w:rFonts w:ascii="Consolas" w:hAnsi="Consolas"/>
                <w:color w:val="4338CA"/>
                <w:sz w:val="21"/>
              </w:rPr>
              <w:t>deactivate</w:t>
            </w:r>
            <w:r>
              <w:rPr>
                <w:color w:val="334155"/>
                <w:sz w:val="21"/>
              </w:rPr>
              <w:t xml:space="preserve"> sale del entorno virtual y vuelve a la situación normal.</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 xml:space="preserve">Guardá las dependencias de tu proyecto en un archivo </w:t>
            </w:r>
            <w:r>
              <w:rPr>
                <w:rFonts w:ascii="Consolas" w:hAnsi="Consolas"/>
                <w:color w:val="4338CA"/>
                <w:sz w:val="21"/>
              </w:rPr>
              <w:t>requirements.txt</w:t>
            </w:r>
            <w:r>
              <w:rPr>
                <w:color w:val="334155"/>
                <w:sz w:val="21"/>
              </w:rPr>
              <w:t xml:space="preserve"> con el comando </w:t>
            </w:r>
            <w:r>
              <w:rPr>
                <w:rFonts w:ascii="Consolas" w:hAnsi="Consolas"/>
                <w:color w:val="4338CA"/>
                <w:sz w:val="21"/>
              </w:rPr>
              <w:t>pip freeze &gt; requirements.txt</w:t>
            </w:r>
            <w:r>
              <w:rPr>
                <w:color w:val="334155"/>
                <w:sz w:val="21"/>
              </w:rPr>
              <w:t xml:space="preserve">. Así cualquier persona puede recrear tu entorno con </w:t>
            </w:r>
            <w:r>
              <w:rPr>
                <w:rFonts w:ascii="Consolas" w:hAnsi="Consolas"/>
                <w:color w:val="4338CA"/>
                <w:sz w:val="21"/>
              </w:rPr>
              <w:t>pip install -r requirements.txt</w:t>
            </w:r>
            <w:r>
              <w:rPr>
                <w:color w:val="334155"/>
                <w:sz w:val="21"/>
              </w:rPr>
              <w:t xml:space="preserve">. Y nunca subas la carpeta </w:t>
            </w:r>
            <w:r>
              <w:rPr>
                <w:rFonts w:ascii="Consolas" w:hAnsi="Consolas"/>
                <w:color w:val="4338CA"/>
                <w:sz w:val="21"/>
              </w:rPr>
              <w:t>venv</w:t>
            </w:r>
            <w:r>
              <w:rPr>
                <w:color w:val="334155"/>
                <w:sz w:val="21"/>
              </w:rPr>
              <w:t xml:space="preserve"> a Git: agregala al </w:t>
            </w:r>
            <w:r>
              <w:rPr>
                <w:rFonts w:ascii="Consolas" w:hAnsi="Consolas"/>
                <w:color w:val="4338CA"/>
                <w:sz w:val="21"/>
              </w:rPr>
              <w:t>.gitignore</w:t>
            </w:r>
            <w:r>
              <w:rPr>
                <w:color w:val="334155"/>
                <w:sz w:val="21"/>
              </w:rPr>
              <w:t>.</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7</w:t>
            </w:r>
          </w:p>
          <w:p>
            <w:pPr>
              <w:spacing w:before="0" w:after="200" w:line="240" w:lineRule="auto"/>
            </w:pPr>
            <w:r>
              <w:rPr>
                <w:b/>
                <w:color w:val="FFFFFF"/>
                <w:sz w:val="48"/>
              </w:rPr>
              <w:t>Estructuras de datos complejas</w:t>
            </w:r>
          </w:p>
          <w:p>
            <w:pPr>
              <w:spacing w:before="0" w:after="160" w:line="264" w:lineRule="auto"/>
            </w:pPr>
            <w:r>
              <w:rPr>
                <w:color w:val="C7D2FE"/>
                <w:sz w:val="22"/>
              </w:rPr>
              <w:t>Tuplas, conjuntos y diccionarios: otras formas de organizar la información.</w:t>
            </w:r>
          </w:p>
        </w:tc>
      </w:tr>
    </w:tbl>
    <w:p>
      <w:pPr>
        <w:spacing w:after="120"/>
      </w:pPr>
    </w:p>
    <w:p>
      <w:pPr>
        <w:pStyle w:val="Heading1"/>
        <w:spacing w:before="40" w:after="160" w:line="264" w:lineRule="auto"/>
      </w:pPr>
      <w:r>
        <w:t>7. Datos complejos</w:t>
      </w:r>
    </w:p>
    <w:p>
      <w:pPr>
        <w:spacing w:before="0" w:after="120" w:line="307" w:lineRule="auto"/>
      </w:pPr>
      <w:r>
        <w:rPr>
          <w:color w:val="111827"/>
          <w:sz w:val="22"/>
        </w:rPr>
        <w:t xml:space="preserve">Las listas no son la única forma de agrupar datos. Python ofrece otras estructuras, cada una pensada para un uso distinto: </w:t>
      </w:r>
      <w:r>
        <w:rPr>
          <w:b/>
          <w:color w:val="111827"/>
          <w:sz w:val="22"/>
        </w:rPr>
        <w:t>tuplas</w:t>
      </w:r>
      <w:r>
        <w:rPr>
          <w:color w:val="111827"/>
          <w:sz w:val="22"/>
        </w:rPr>
        <w:t xml:space="preserve"> para datos que no cambian, </w:t>
      </w:r>
      <w:r>
        <w:rPr>
          <w:b/>
          <w:color w:val="111827"/>
          <w:sz w:val="22"/>
        </w:rPr>
        <w:t>conjuntos</w:t>
      </w:r>
      <w:r>
        <w:rPr>
          <w:color w:val="111827"/>
          <w:sz w:val="22"/>
        </w:rPr>
        <w:t xml:space="preserve"> para elementos únicos y </w:t>
      </w:r>
      <w:r>
        <w:rPr>
          <w:b/>
          <w:color w:val="111827"/>
          <w:sz w:val="22"/>
        </w:rPr>
        <w:t>diccionarios</w:t>
      </w:r>
      <w:r>
        <w:rPr>
          <w:color w:val="111827"/>
          <w:sz w:val="22"/>
        </w:rPr>
        <w:t xml:space="preserve"> para asociar una cosa con otra. Elegir la estructura adecuada para cada problema hace que el código sea más claro, más simple y más rápido.</w:t>
      </w:r>
    </w:p>
    <w:p>
      <w:pPr>
        <w:pStyle w:val="Heading2"/>
      </w:pPr>
      <w:r>
        <w:t>7.1. Tuplas</w:t>
      </w:r>
    </w:p>
    <w:p>
      <w:pPr>
        <w:spacing w:before="0" w:after="120" w:line="307" w:lineRule="auto"/>
      </w:pPr>
      <w:r>
        <w:rPr>
          <w:color w:val="111827"/>
          <w:sz w:val="22"/>
        </w:rPr>
        <w:t xml:space="preserve">Una </w:t>
      </w:r>
      <w:r>
        <w:rPr>
          <w:b/>
          <w:color w:val="111827"/>
          <w:sz w:val="22"/>
        </w:rPr>
        <w:t>tupla</w:t>
      </w:r>
      <w:r>
        <w:rPr>
          <w:color w:val="111827"/>
          <w:sz w:val="22"/>
        </w:rPr>
        <w:t xml:space="preserve"> es muy parecida a una lista, pero con una diferencia clave: es </w:t>
      </w:r>
      <w:r>
        <w:rPr>
          <w:b/>
          <w:color w:val="111827"/>
          <w:sz w:val="22"/>
        </w:rPr>
        <w:t>inmutable</w:t>
      </w:r>
      <w:r>
        <w:rPr>
          <w:color w:val="111827"/>
          <w:sz w:val="22"/>
        </w:rPr>
        <w:t xml:space="preserve">, es decir, una vez creada </w:t>
      </w:r>
      <w:r>
        <w:rPr>
          <w:b/>
          <w:color w:val="111827"/>
          <w:sz w:val="22"/>
        </w:rPr>
        <w:t>no se puede modificar</w:t>
      </w:r>
      <w:r>
        <w:rPr>
          <w:color w:val="111827"/>
          <w:sz w:val="22"/>
        </w:rPr>
        <w:t xml:space="preserve">. Se escribe entre paréntesis </w:t>
      </w:r>
      <w:r>
        <w:rPr>
          <w:rFonts w:ascii="Consolas" w:hAnsi="Consolas"/>
          <w:color w:val="4338CA"/>
          <w:sz w:val="22"/>
        </w:rPr>
        <w:t>( )</w:t>
      </w:r>
      <w:r>
        <w:rPr>
          <w:color w:val="111827"/>
          <w:sz w:val="22"/>
        </w:rPr>
        <w:t>. Se usa para datos que no deben cambiar, como las coordenadas de un punto o una fecha.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punto = (3, 5)</w:t>
            </w:r>
          </w:p>
          <w:p>
            <w:pPr>
              <w:spacing w:before="0" w:after="0" w:line="269" w:lineRule="auto"/>
            </w:pPr>
            <w:r>
              <w:rPr>
                <w:rFonts w:ascii="Consolas" w:hAnsi="Consolas"/>
                <w:color w:val="111827"/>
                <w:sz w:val="19"/>
              </w:rPr>
              <w:t>print(punto[0])     # 3</w:t>
            </w:r>
          </w:p>
          <w:p>
            <w:pPr>
              <w:spacing w:before="0" w:after="0" w:line="269" w:lineRule="auto"/>
            </w:pPr>
            <w:r>
              <w:rPr>
                <w:rFonts w:ascii="Consolas" w:hAnsi="Consolas"/>
                <w:color w:val="111827"/>
                <w:sz w:val="19"/>
              </w:rPr>
              <w:t>print(punto[1])     # 5</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fecha = (30, 6, 2026)</w:t>
            </w:r>
          </w:p>
          <w:p>
            <w:pPr>
              <w:spacing w:before="0" w:after="0" w:line="269" w:lineRule="auto"/>
            </w:pPr>
            <w:r>
              <w:rPr>
                <w:rFonts w:ascii="Consolas" w:hAnsi="Consolas"/>
                <w:color w:val="111827"/>
                <w:sz w:val="19"/>
              </w:rPr>
              <w:t>dia, mes, anio = fecha</w:t>
            </w:r>
          </w:p>
          <w:p>
            <w:pPr>
              <w:spacing w:before="0" w:after="0" w:line="269" w:lineRule="auto"/>
            </w:pPr>
            <w:r>
              <w:rPr>
                <w:rFonts w:ascii="Consolas" w:hAnsi="Consolas"/>
                <w:color w:val="111827"/>
                <w:sz w:val="19"/>
              </w:rPr>
              <w:t>print(mes)          # 6</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punto = (3, 5)</w:t>
            </w:r>
            <w:r>
              <w:rPr>
                <w:color w:val="334155"/>
                <w:sz w:val="21"/>
              </w:rPr>
              <w:t xml:space="preserve"> crea una tupla con dos valores. Se accede a ellos por índice, igual que en las listas.</w:t>
            </w:r>
          </w:p>
          <w:p>
            <w:pPr>
              <w:spacing w:before="0" w:after="40" w:line="300" w:lineRule="auto"/>
              <w:ind w:left="170"/>
            </w:pPr>
            <w:r>
              <w:rPr>
                <w:color w:val="6366F1"/>
                <w:sz w:val="21"/>
              </w:rPr>
              <w:t xml:space="preserve">• </w:t>
            </w:r>
            <w:r>
              <w:rPr>
                <w:rFonts w:ascii="Consolas" w:hAnsi="Consolas"/>
                <w:color w:val="4338CA"/>
                <w:sz w:val="21"/>
              </w:rPr>
              <w:t>punto[0]</w:t>
            </w:r>
            <w:r>
              <w:rPr>
                <w:color w:val="334155"/>
                <w:sz w:val="21"/>
              </w:rPr>
              <w:t xml:space="preserve"> devuelve el primero (3) y </w:t>
            </w:r>
            <w:r>
              <w:rPr>
                <w:rFonts w:ascii="Consolas" w:hAnsi="Consolas"/>
                <w:color w:val="4338CA"/>
                <w:sz w:val="21"/>
              </w:rPr>
              <w:t>punto[1]</w:t>
            </w:r>
            <w:r>
              <w:rPr>
                <w:color w:val="334155"/>
                <w:sz w:val="21"/>
              </w:rPr>
              <w:t xml:space="preserve"> el segundo (5).</w:t>
            </w:r>
          </w:p>
          <w:p>
            <w:pPr>
              <w:spacing w:before="0" w:after="40" w:line="300" w:lineRule="auto"/>
              <w:ind w:left="170"/>
            </w:pPr>
            <w:r>
              <w:rPr>
                <w:color w:val="6366F1"/>
                <w:sz w:val="21"/>
              </w:rPr>
              <w:t xml:space="preserve">• </w:t>
            </w:r>
            <w:r>
              <w:rPr>
                <w:rFonts w:ascii="Consolas" w:hAnsi="Consolas"/>
                <w:color w:val="4338CA"/>
                <w:sz w:val="21"/>
              </w:rPr>
              <w:t>dia, mes, anio = fecha</w:t>
            </w:r>
            <w:r>
              <w:rPr>
                <w:color w:val="334155"/>
                <w:sz w:val="21"/>
              </w:rPr>
              <w:t xml:space="preserve"> desempaqueta la tupla: reparte sus tres valores en tres variables de una sola vez.</w:t>
            </w:r>
          </w:p>
          <w:p>
            <w:pPr>
              <w:spacing w:before="0" w:after="40" w:line="300" w:lineRule="auto"/>
              <w:ind w:left="170"/>
            </w:pPr>
            <w:r>
              <w:rPr>
                <w:color w:val="6366F1"/>
                <w:sz w:val="21"/>
              </w:rPr>
              <w:t xml:space="preserve">• </w:t>
            </w:r>
            <w:r>
              <w:rPr>
                <w:color w:val="334155"/>
                <w:sz w:val="21"/>
              </w:rPr>
              <w:t xml:space="preserve">Si intentáramos hacer </w:t>
            </w:r>
            <w:r>
              <w:rPr>
                <w:rFonts w:ascii="Consolas" w:hAnsi="Consolas"/>
                <w:color w:val="4338CA"/>
                <w:sz w:val="21"/>
              </w:rPr>
              <w:t>punto[0] = 9</w:t>
            </w:r>
            <w:r>
              <w:rPr>
                <w:color w:val="334155"/>
                <w:sz w:val="21"/>
              </w:rPr>
              <w:t>, Python daría error: las tuplas no se pueden modificar.</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Si una lista es una pizarra que podés borrar y reescribir, una tupla es algo escrito con tinta indeleble: queda fijo. Esa rigidez es una ventaja cuando querés asegurarte de que ciertos datos no se alteren por accidente.</w:t>
            </w:r>
          </w:p>
        </w:tc>
      </w:tr>
    </w:tbl>
    <w:p>
      <w:pPr>
        <w:spacing w:after="40"/>
      </w:pPr>
    </w:p>
    <w:p>
      <w:pPr>
        <w:pStyle w:val="Heading2"/>
      </w:pPr>
      <w:r>
        <w:t>7.2. Conjuntos (sets)</w:t>
      </w:r>
    </w:p>
    <w:p>
      <w:pPr>
        <w:spacing w:before="0" w:after="120" w:line="307" w:lineRule="auto"/>
      </w:pPr>
      <w:r>
        <w:rPr>
          <w:color w:val="111827"/>
          <w:sz w:val="22"/>
        </w:rPr>
        <w:t xml:space="preserve">Un </w:t>
      </w:r>
      <w:r>
        <w:rPr>
          <w:b/>
          <w:color w:val="111827"/>
          <w:sz w:val="22"/>
        </w:rPr>
        <w:t>conjunto</w:t>
      </w:r>
      <w:r>
        <w:rPr>
          <w:color w:val="111827"/>
          <w:sz w:val="22"/>
        </w:rPr>
        <w:t xml:space="preserve"> es una colección </w:t>
      </w:r>
      <w:r>
        <w:rPr>
          <w:b/>
          <w:color w:val="111827"/>
          <w:sz w:val="22"/>
        </w:rPr>
        <w:t>no ordenada</w:t>
      </w:r>
      <w:r>
        <w:rPr>
          <w:color w:val="111827"/>
          <w:sz w:val="22"/>
        </w:rPr>
        <w:t xml:space="preserve"> de elementos </w:t>
      </w:r>
      <w:r>
        <w:rPr>
          <w:b/>
          <w:color w:val="111827"/>
          <w:sz w:val="22"/>
        </w:rPr>
        <w:t>únicos</w:t>
      </w:r>
      <w:r>
        <w:rPr>
          <w:color w:val="111827"/>
          <w:sz w:val="22"/>
        </w:rPr>
        <w:t xml:space="preserve">: no admite repetidos. Se escribe entre llaves </w:t>
      </w:r>
      <w:r>
        <w:rPr>
          <w:rFonts w:ascii="Consolas" w:hAnsi="Consolas"/>
          <w:color w:val="4338CA"/>
          <w:sz w:val="22"/>
        </w:rPr>
        <w:t>{ }</w:t>
      </w:r>
      <w:r>
        <w:rPr>
          <w:color w:val="111827"/>
          <w:sz w:val="22"/>
        </w:rPr>
        <w:t>. Es ideal para eliminar duplicados y para hacer operaciones matemáticas de conjuntos, como unión e intersección.</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numeros = {1, 2, 2, 3, 3, 3}</w:t>
            </w:r>
          </w:p>
          <w:p>
            <w:pPr>
              <w:spacing w:before="0" w:after="0" w:line="269" w:lineRule="auto"/>
            </w:pPr>
            <w:r>
              <w:rPr>
                <w:rFonts w:ascii="Consolas" w:hAnsi="Consolas"/>
                <w:color w:val="111827"/>
                <w:sz w:val="19"/>
              </w:rPr>
              <w:t>print(numeros)            # {1, 2, 3}</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a = {1, 2, 3}</w:t>
            </w:r>
          </w:p>
          <w:p>
            <w:pPr>
              <w:spacing w:before="0" w:after="0" w:line="269" w:lineRule="auto"/>
            </w:pPr>
            <w:r>
              <w:rPr>
                <w:rFonts w:ascii="Consolas" w:hAnsi="Consolas"/>
                <w:color w:val="111827"/>
                <w:sz w:val="19"/>
              </w:rPr>
              <w:t>b = {3, 4, 5}</w:t>
            </w:r>
          </w:p>
          <w:p>
            <w:pPr>
              <w:spacing w:before="0" w:after="0" w:line="269" w:lineRule="auto"/>
            </w:pPr>
            <w:r>
              <w:rPr>
                <w:rFonts w:ascii="Consolas" w:hAnsi="Consolas"/>
                <w:color w:val="111827"/>
                <w:sz w:val="19"/>
              </w:rPr>
              <w:t>print(a | b)              # {1, 2, 3, 4, 5}</w:t>
            </w:r>
          </w:p>
          <w:p>
            <w:pPr>
              <w:spacing w:before="0" w:after="0" w:line="269" w:lineRule="auto"/>
            </w:pPr>
            <w:r>
              <w:rPr>
                <w:rFonts w:ascii="Consolas" w:hAnsi="Consolas"/>
                <w:color w:val="111827"/>
                <w:sz w:val="19"/>
              </w:rPr>
              <w:t>print(a &amp; b)              # {3}</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{1, 2, 2, 3, 3, 3}</w:t>
            </w:r>
            <w:r>
              <w:rPr>
                <w:color w:val="334155"/>
                <w:sz w:val="21"/>
              </w:rPr>
              <w:t xml:space="preserve"> crea un conjunto, pero al imprimirlo aparece </w:t>
            </w:r>
            <w:r>
              <w:rPr>
                <w:rFonts w:ascii="Consolas" w:hAnsi="Consolas"/>
                <w:color w:val="4338CA"/>
                <w:sz w:val="21"/>
              </w:rPr>
              <w:t>{1, 2, 3}</w:t>
            </w:r>
            <w:r>
              <w:rPr>
                <w:color w:val="334155"/>
                <w:sz w:val="21"/>
              </w:rPr>
              <w:t>: los repetidos se descartan solos.</w:t>
            </w:r>
          </w:p>
          <w:p>
            <w:pPr>
              <w:spacing w:before="0" w:after="40" w:line="300" w:lineRule="auto"/>
              <w:ind w:left="170"/>
            </w:pPr>
            <w:r>
              <w:rPr>
                <w:color w:val="6366F1"/>
                <w:sz w:val="21"/>
              </w:rPr>
              <w:t xml:space="preserve">• </w:t>
            </w:r>
            <w:r>
              <w:rPr>
                <w:rFonts w:ascii="Consolas" w:hAnsi="Consolas"/>
                <w:color w:val="4338CA"/>
                <w:sz w:val="21"/>
              </w:rPr>
              <w:t>a | b</w:t>
            </w:r>
            <w:r>
              <w:rPr>
                <w:color w:val="334155"/>
                <w:sz w:val="21"/>
              </w:rPr>
              <w:t xml:space="preserve"> (la barra vertical) calcula la </w:t>
            </w:r>
            <w:r>
              <w:rPr>
                <w:b/>
                <w:color w:val="334155"/>
                <w:sz w:val="21"/>
              </w:rPr>
              <w:t>unión</w:t>
            </w:r>
            <w:r>
              <w:rPr>
                <w:color w:val="334155"/>
                <w:sz w:val="21"/>
              </w:rPr>
              <w:t>: todos los elementos de ambos, sin repetir.</w:t>
            </w:r>
          </w:p>
          <w:p>
            <w:pPr>
              <w:spacing w:before="0" w:after="40" w:line="300" w:lineRule="auto"/>
              <w:ind w:left="170"/>
            </w:pPr>
            <w:r>
              <w:rPr>
                <w:color w:val="6366F1"/>
                <w:sz w:val="21"/>
              </w:rPr>
              <w:t xml:space="preserve">• </w:t>
            </w:r>
            <w:r>
              <w:rPr>
                <w:rFonts w:ascii="Consolas" w:hAnsi="Consolas"/>
                <w:color w:val="4338CA"/>
                <w:sz w:val="21"/>
              </w:rPr>
              <w:t>a &amp; b</w:t>
            </w:r>
            <w:r>
              <w:rPr>
                <w:color w:val="334155"/>
                <w:sz w:val="21"/>
              </w:rPr>
              <w:t xml:space="preserve"> (el ampersand) calcula la </w:t>
            </w:r>
            <w:r>
              <w:rPr>
                <w:b/>
                <w:color w:val="334155"/>
                <w:sz w:val="21"/>
              </w:rPr>
              <w:t>intersección</w:t>
            </w:r>
            <w:r>
              <w:rPr>
                <w:color w:val="334155"/>
                <w:sz w:val="21"/>
              </w:rPr>
              <w:t>: solo los elementos que están en los dos conjuntos.</w:t>
            </w:r>
          </w:p>
          <w:p>
            <w:pPr>
              <w:spacing w:before="0" w:after="40" w:line="300" w:lineRule="auto"/>
              <w:ind w:left="170"/>
            </w:pPr>
            <w:r>
              <w:rPr>
                <w:color w:val="6366F1"/>
                <w:sz w:val="21"/>
              </w:rPr>
              <w:t xml:space="preserve">• </w:t>
            </w:r>
            <w:r>
              <w:rPr>
                <w:color w:val="334155"/>
                <w:sz w:val="21"/>
              </w:rPr>
              <w:t>Estas operaciones son las mismas que vimos en matemática con los conjuntos.</w:t>
            </w:r>
          </w:p>
        </w:tc>
      </w:tr>
    </w:tbl>
    <w:p>
      <w:pPr>
        <w:spacing w:after="40"/>
      </w:pPr>
    </w:p>
    <w:p>
      <w:pPr>
        <w:pStyle w:val="Heading2"/>
      </w:pPr>
      <w:r>
        <w:t>7.3. Diccionarios</w:t>
      </w:r>
    </w:p>
    <w:p>
      <w:pPr>
        <w:spacing w:before="0" w:after="120" w:line="307" w:lineRule="auto"/>
      </w:pPr>
      <w:r>
        <w:rPr>
          <w:color w:val="111827"/>
          <w:sz w:val="22"/>
        </w:rPr>
        <w:t xml:space="preserve">Un </w:t>
      </w:r>
      <w:r>
        <w:rPr>
          <w:b/>
          <w:color w:val="111827"/>
          <w:sz w:val="22"/>
        </w:rPr>
        <w:t>diccionario</w:t>
      </w:r>
      <w:r>
        <w:rPr>
          <w:color w:val="111827"/>
          <w:sz w:val="22"/>
        </w:rPr>
        <w:t xml:space="preserve"> almacena pares </w:t>
      </w:r>
      <w:r>
        <w:rPr>
          <w:b/>
          <w:color w:val="111827"/>
          <w:sz w:val="22"/>
        </w:rPr>
        <w:t>clave–valor</w:t>
      </w:r>
      <w:r>
        <w:rPr>
          <w:color w:val="111827"/>
          <w:sz w:val="22"/>
        </w:rPr>
        <w:t xml:space="preserve">. En lugar de acceder por posición (como en las listas), accedemos por una </w:t>
      </w:r>
      <w:r>
        <w:rPr>
          <w:b/>
          <w:color w:val="111827"/>
          <w:sz w:val="22"/>
        </w:rPr>
        <w:t>clave</w:t>
      </w:r>
      <w:r>
        <w:rPr>
          <w:color w:val="111827"/>
          <w:sz w:val="22"/>
        </w:rPr>
        <w:t xml:space="preserve"> única. Es perfecto cuando necesitamos asociar un dato con otro: un nombre con una edad, un producto con su precio.</w:t>
      </w:r>
    </w:p>
    <w:p>
      <w:pPr>
        <w:spacing w:before="80" w:after="40" w:line="276" w:lineRule="auto"/>
        <w:jc w:val="center"/>
      </w:pPr>
      <w:r>
        <w:drawing>
          <wp:inline xmlns:a="http://schemas.openxmlformats.org/drawingml/2006/main" xmlns:pic="http://schemas.openxmlformats.org/drawingml/2006/picture">
            <wp:extent cx="3960000" cy="1763408"/>
            <wp:docPr id="14" name="Picture 14"/>
            <wp:cNvGraphicFramePr>
              <a:graphicFrameLocks noChangeAspect="1"/>
            </wp:cNvGraphicFramePr>
            <a:graphic>
              <a:graphicData uri="http://schemas.openxmlformats.org/drawingml/2006/picture">
                <pic:pic>
                  <pic:nvPicPr>
                    <pic:cNvPr id="0" name="u7_dict.png"/>
                    <pic:cNvPicPr/>
                  </pic:nvPicPr>
                  <pic:blipFill>
                    <a:blip r:embed="rId24"/>
                    <a:stretch>
                      <a:fillRect/>
                    </a:stretch>
                  </pic:blipFill>
                  <pic:spPr>
                    <a:xfrm>
                      <a:off x="0" y="0"/>
                      <a:ext cx="3960000" cy="1763408"/>
                    </a:xfrm>
                    <a:prstGeom prst="rect"/>
                  </pic:spPr>
                </pic:pic>
              </a:graphicData>
            </a:graphic>
          </wp:inline>
        </w:drawing>
      </w:r>
    </w:p>
    <w:p>
      <w:pPr>
        <w:spacing w:before="0" w:after="160" w:line="240" w:lineRule="auto"/>
        <w:jc w:val="center"/>
      </w:pPr>
      <w:r>
        <w:rPr>
          <w:i/>
          <w:color w:val="94A3B8"/>
          <w:sz w:val="17"/>
        </w:rPr>
        <w:t>Un diccionario asocia cada clave única con un valor; se accede al valor a través de su clave.</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persona = {</w:t>
            </w:r>
          </w:p>
          <w:p>
            <w:pPr>
              <w:spacing w:before="0" w:after="0" w:line="269" w:lineRule="auto"/>
            </w:pPr>
            <w:r>
              <w:rPr>
                <w:rFonts w:ascii="Consolas" w:hAnsi="Consolas"/>
                <w:color w:val="111827"/>
                <w:sz w:val="19"/>
              </w:rPr>
              <w:t xml:space="preserve">    "nombre": "Ana",</w:t>
            </w:r>
          </w:p>
          <w:p>
            <w:pPr>
              <w:spacing w:before="0" w:after="0" w:line="269" w:lineRule="auto"/>
            </w:pPr>
            <w:r>
              <w:rPr>
                <w:rFonts w:ascii="Consolas" w:hAnsi="Consolas"/>
                <w:color w:val="111827"/>
                <w:sz w:val="19"/>
              </w:rPr>
              <w:t xml:space="preserve">    "edad": 30,</w:t>
            </w:r>
          </w:p>
          <w:p>
            <w:pPr>
              <w:spacing w:before="0" w:after="0" w:line="269" w:lineRule="auto"/>
            </w:pPr>
            <w:r>
              <w:rPr>
                <w:rFonts w:ascii="Consolas" w:hAnsi="Consolas"/>
                <w:color w:val="111827"/>
                <w:sz w:val="19"/>
              </w:rPr>
              <w:t>}</w:t>
            </w:r>
          </w:p>
          <w:p>
            <w:pPr>
              <w:spacing w:before="0" w:after="0" w:line="269" w:lineRule="auto"/>
            </w:pPr>
            <w:r>
              <w:rPr>
                <w:rFonts w:ascii="Consolas" w:hAnsi="Consolas"/>
                <w:color w:val="111827"/>
                <w:sz w:val="19"/>
              </w:rPr>
              <w:t>print(persona["nombre"])     # Ana</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persona["ciudad"] = "Córdoba"</w:t>
            </w:r>
          </w:p>
          <w:p>
            <w:pPr>
              <w:spacing w:before="0" w:after="0" w:line="269" w:lineRule="auto"/>
            </w:pPr>
            <w:r>
              <w:rPr>
                <w:rFonts w:ascii="Consolas" w:hAnsi="Consolas"/>
                <w:color w:val="111827"/>
                <w:sz w:val="19"/>
              </w:rPr>
              <w:t>persona["edad"] = 31</w:t>
            </w:r>
          </w:p>
          <w:p>
            <w:pPr>
              <w:spacing w:before="0" w:after="0" w:line="269" w:lineRule="auto"/>
            </w:pPr>
            <w:r>
              <w:rPr>
                <w:rFonts w:ascii="Consolas" w:hAnsi="Consolas"/>
                <w:color w:val="111827"/>
                <w:sz w:val="19"/>
              </w:rPr>
              <w:t>for clave, valor in persona.items():</w:t>
            </w:r>
          </w:p>
          <w:p>
            <w:pPr>
              <w:spacing w:before="0" w:after="0" w:line="269" w:lineRule="auto"/>
            </w:pPr>
            <w:r>
              <w:rPr>
                <w:rFonts w:ascii="Consolas" w:hAnsi="Consolas"/>
                <w:color w:val="111827"/>
                <w:sz w:val="19"/>
              </w:rPr>
              <w:t xml:space="preserve">    print(f"{clave}: {valor}")</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persona = {"nombre": "Ana", "edad": 30}</w:t>
            </w:r>
            <w:r>
              <w:rPr>
                <w:color w:val="334155"/>
                <w:sz w:val="21"/>
              </w:rPr>
              <w:t xml:space="preserve"> crea un diccionario con dos pares: cada clave (texto) tiene su valor.</w:t>
            </w:r>
          </w:p>
          <w:p>
            <w:pPr>
              <w:spacing w:before="0" w:after="40" w:line="300" w:lineRule="auto"/>
              <w:ind w:left="170"/>
            </w:pPr>
            <w:r>
              <w:rPr>
                <w:color w:val="6366F1"/>
                <w:sz w:val="21"/>
              </w:rPr>
              <w:t xml:space="preserve">• </w:t>
            </w:r>
            <w:r>
              <w:rPr>
                <w:rFonts w:ascii="Consolas" w:hAnsi="Consolas"/>
                <w:color w:val="4338CA"/>
                <w:sz w:val="21"/>
              </w:rPr>
              <w:t>persona["nombre"]</w:t>
            </w:r>
            <w:r>
              <w:rPr>
                <w:color w:val="334155"/>
                <w:sz w:val="21"/>
              </w:rPr>
              <w:t xml:space="preserve"> accede al valor usando su clave: devuelve </w:t>
            </w:r>
            <w:r>
              <w:rPr>
                <w:rFonts w:ascii="Consolas" w:hAnsi="Consolas"/>
                <w:color w:val="4338CA"/>
                <w:sz w:val="21"/>
              </w:rPr>
              <w:t>Ana</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persona["ciudad"] = "Córdoba"</w:t>
            </w:r>
            <w:r>
              <w:rPr>
                <w:color w:val="334155"/>
                <w:sz w:val="21"/>
              </w:rPr>
              <w:t xml:space="preserve"> agrega un par nuevo; </w:t>
            </w:r>
            <w:r>
              <w:rPr>
                <w:rFonts w:ascii="Consolas" w:hAnsi="Consolas"/>
                <w:color w:val="4338CA"/>
                <w:sz w:val="21"/>
              </w:rPr>
              <w:t>persona["edad"] = 31</w:t>
            </w:r>
            <w:r>
              <w:rPr>
                <w:color w:val="334155"/>
                <w:sz w:val="21"/>
              </w:rPr>
              <w:t xml:space="preserve"> modifica uno existente.</w:t>
            </w:r>
          </w:p>
          <w:p>
            <w:pPr>
              <w:spacing w:before="0" w:after="40" w:line="300" w:lineRule="auto"/>
              <w:ind w:left="170"/>
            </w:pPr>
            <w:r>
              <w:rPr>
                <w:color w:val="6366F1"/>
                <w:sz w:val="21"/>
              </w:rPr>
              <w:t xml:space="preserve">• </w:t>
            </w:r>
            <w:r>
              <w:rPr>
                <w:rFonts w:ascii="Consolas" w:hAnsi="Consolas"/>
                <w:color w:val="4338CA"/>
                <w:sz w:val="21"/>
              </w:rPr>
              <w:t>persona.items()</w:t>
            </w:r>
            <w:r>
              <w:rPr>
                <w:color w:val="334155"/>
                <w:sz w:val="21"/>
              </w:rPr>
              <w:t xml:space="preserve"> permite recorrer el diccionario obteniendo cada clave y su valor a la vez.</w:t>
            </w:r>
          </w:p>
        </w:tc>
      </w:tr>
    </w:tbl>
    <w:p>
      <w:pPr>
        <w:spacing w:after="40"/>
      </w:pP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Operación</w:t>
            </w:r>
          </w:p>
        </w:tc>
        <w:tc>
          <w:tcPr>
            <w:tcW w:type="dxa" w:w="3024"/>
            <w:shd w:val="clear" w:color="auto" w:fill="4338CA"/>
          </w:tcPr>
          <w:p>
            <w:pPr>
              <w:spacing w:before="0" w:after="0" w:line="276" w:lineRule="auto"/>
              <w:jc w:val="center"/>
            </w:pPr>
            <w:r>
              <w:rPr>
                <w:b/>
                <w:color w:val="FFFFFF"/>
                <w:sz w:val="20"/>
              </w:rPr>
              <w:t>Qué hace</w:t>
            </w:r>
          </w:p>
        </w:tc>
        <w:tc>
          <w:tcPr>
            <w:tcW w:type="dxa" w:w="3024"/>
            <w:shd w:val="clear" w:color="auto" w:fill="4338CA"/>
          </w:tcPr>
          <w:p>
            <w:pPr>
              <w:spacing w:before="0" w:after="0" w:line="276" w:lineRule="auto"/>
              <w:jc w:val="center"/>
            </w:pPr>
            <w:r>
              <w:rPr>
                <w:b/>
                <w:color w:val="FFFFFF"/>
                <w:sz w:val="20"/>
              </w:rPr>
              <w:t>Ejemplo</w:t>
            </w:r>
          </w:p>
        </w:tc>
      </w:tr>
      <w:tr>
        <w:tc>
          <w:tcPr>
            <w:tcW w:type="dxa" w:w="3024"/>
            <w:shd w:val="clear" w:color="auto" w:fill="EEF2FF"/>
          </w:tcPr>
          <w:p>
            <w:pPr>
              <w:spacing w:before="0" w:after="0" w:line="283" w:lineRule="auto"/>
            </w:pPr>
            <w:r>
              <w:rPr>
                <w:rFonts w:ascii="Consolas" w:hAnsi="Consolas"/>
                <w:color w:val="4338CA"/>
                <w:sz w:val="19"/>
              </w:rPr>
              <w:t>dic[clave]</w:t>
            </w:r>
          </w:p>
        </w:tc>
        <w:tc>
          <w:tcPr>
            <w:tcW w:type="dxa" w:w="3024"/>
            <w:shd w:val="clear" w:color="auto" w:fill="EEF2FF"/>
          </w:tcPr>
          <w:p>
            <w:pPr>
              <w:spacing w:before="0" w:after="0" w:line="283" w:lineRule="auto"/>
            </w:pPr>
            <w:r>
              <w:rPr>
                <w:color w:val="334155"/>
                <w:sz w:val="19"/>
              </w:rPr>
              <w:t>Accede al valor de una clave</w:t>
            </w:r>
          </w:p>
        </w:tc>
        <w:tc>
          <w:tcPr>
            <w:tcW w:type="dxa" w:w="3024"/>
            <w:shd w:val="clear" w:color="auto" w:fill="EEF2FF"/>
          </w:tcPr>
          <w:p>
            <w:pPr>
              <w:spacing w:before="0" w:after="0" w:line="283" w:lineRule="auto"/>
            </w:pPr>
            <w:r>
              <w:rPr>
                <w:rFonts w:ascii="Consolas" w:hAnsi="Consolas"/>
                <w:color w:val="4338CA"/>
                <w:sz w:val="19"/>
              </w:rPr>
              <w:t>persona["edad"]</w:t>
            </w:r>
          </w:p>
        </w:tc>
      </w:tr>
      <w:tr>
        <w:tc>
          <w:tcPr>
            <w:tcW w:type="dxa" w:w="3024"/>
          </w:tcPr>
          <w:p>
            <w:pPr>
              <w:spacing w:before="0" w:after="0" w:line="283" w:lineRule="auto"/>
            </w:pPr>
            <w:r>
              <w:rPr>
                <w:rFonts w:ascii="Consolas" w:hAnsi="Consolas"/>
                <w:color w:val="4338CA"/>
                <w:sz w:val="19"/>
              </w:rPr>
              <w:t>dic[clave] = x</w:t>
            </w:r>
          </w:p>
        </w:tc>
        <w:tc>
          <w:tcPr>
            <w:tcW w:type="dxa" w:w="3024"/>
          </w:tcPr>
          <w:p>
            <w:pPr>
              <w:spacing w:before="0" w:after="0" w:line="283" w:lineRule="auto"/>
            </w:pPr>
            <w:r>
              <w:rPr>
                <w:color w:val="334155"/>
                <w:sz w:val="19"/>
              </w:rPr>
              <w:t>Agrega o modifica un par</w:t>
            </w:r>
          </w:p>
        </w:tc>
        <w:tc>
          <w:tcPr>
            <w:tcW w:type="dxa" w:w="3024"/>
          </w:tcPr>
          <w:p>
            <w:pPr>
              <w:spacing w:before="0" w:after="0" w:line="283" w:lineRule="auto"/>
            </w:pPr>
            <w:r>
              <w:rPr>
                <w:rFonts w:ascii="Consolas" w:hAnsi="Consolas"/>
                <w:color w:val="4338CA"/>
                <w:sz w:val="19"/>
              </w:rPr>
              <w:t>persona["edad"] = 31</w:t>
            </w:r>
          </w:p>
        </w:tc>
      </w:tr>
      <w:tr>
        <w:tc>
          <w:tcPr>
            <w:tcW w:type="dxa" w:w="3024"/>
            <w:shd w:val="clear" w:color="auto" w:fill="EEF2FF"/>
          </w:tcPr>
          <w:p>
            <w:pPr>
              <w:spacing w:before="0" w:after="0" w:line="283" w:lineRule="auto"/>
            </w:pPr>
            <w:r>
              <w:rPr>
                <w:rFonts w:ascii="Consolas" w:hAnsi="Consolas"/>
                <w:color w:val="4338CA"/>
                <w:sz w:val="19"/>
              </w:rPr>
              <w:t>.get(clave)</w:t>
            </w:r>
          </w:p>
        </w:tc>
        <w:tc>
          <w:tcPr>
            <w:tcW w:type="dxa" w:w="3024"/>
            <w:shd w:val="clear" w:color="auto" w:fill="EEF2FF"/>
          </w:tcPr>
          <w:p>
            <w:pPr>
              <w:spacing w:before="0" w:after="0" w:line="283" w:lineRule="auto"/>
            </w:pPr>
            <w:r>
              <w:rPr>
                <w:color w:val="334155"/>
                <w:sz w:val="19"/>
              </w:rPr>
              <w:t>Accede sin error si no existe</w:t>
            </w:r>
          </w:p>
        </w:tc>
        <w:tc>
          <w:tcPr>
            <w:tcW w:type="dxa" w:w="3024"/>
            <w:shd w:val="clear" w:color="auto" w:fill="EEF2FF"/>
          </w:tcPr>
          <w:p>
            <w:pPr>
              <w:spacing w:before="0" w:after="0" w:line="283" w:lineRule="auto"/>
            </w:pPr>
            <w:r>
              <w:rPr>
                <w:rFonts w:ascii="Consolas" w:hAnsi="Consolas"/>
                <w:color w:val="4338CA"/>
                <w:sz w:val="19"/>
              </w:rPr>
              <w:t>persona.get("tel")</w:t>
            </w:r>
          </w:p>
        </w:tc>
      </w:tr>
      <w:tr>
        <w:tc>
          <w:tcPr>
            <w:tcW w:type="dxa" w:w="3024"/>
          </w:tcPr>
          <w:p>
            <w:pPr>
              <w:spacing w:before="0" w:after="0" w:line="283" w:lineRule="auto"/>
            </w:pPr>
            <w:r>
              <w:rPr>
                <w:rFonts w:ascii="Consolas" w:hAnsi="Consolas"/>
                <w:color w:val="4338CA"/>
                <w:sz w:val="19"/>
              </w:rPr>
              <w:t>.keys()</w:t>
            </w:r>
          </w:p>
        </w:tc>
        <w:tc>
          <w:tcPr>
            <w:tcW w:type="dxa" w:w="3024"/>
          </w:tcPr>
          <w:p>
            <w:pPr>
              <w:spacing w:before="0" w:after="0" w:line="283" w:lineRule="auto"/>
            </w:pPr>
            <w:r>
              <w:rPr>
                <w:color w:val="334155"/>
                <w:sz w:val="19"/>
              </w:rPr>
              <w:t>Devuelve las claves</w:t>
            </w:r>
          </w:p>
        </w:tc>
        <w:tc>
          <w:tcPr>
            <w:tcW w:type="dxa" w:w="3024"/>
          </w:tcPr>
          <w:p>
            <w:pPr>
              <w:spacing w:before="0" w:after="0" w:line="283" w:lineRule="auto"/>
            </w:pPr>
            <w:r>
              <w:rPr>
                <w:rFonts w:ascii="Consolas" w:hAnsi="Consolas"/>
                <w:color w:val="4338CA"/>
                <w:sz w:val="19"/>
              </w:rPr>
              <w:t>persona.keys()</w:t>
            </w:r>
          </w:p>
        </w:tc>
      </w:tr>
      <w:tr>
        <w:tc>
          <w:tcPr>
            <w:tcW w:type="dxa" w:w="3024"/>
            <w:shd w:val="clear" w:color="auto" w:fill="EEF2FF"/>
          </w:tcPr>
          <w:p>
            <w:pPr>
              <w:spacing w:before="0" w:after="0" w:line="283" w:lineRule="auto"/>
            </w:pPr>
            <w:r>
              <w:rPr>
                <w:rFonts w:ascii="Consolas" w:hAnsi="Consolas"/>
                <w:color w:val="4338CA"/>
                <w:sz w:val="19"/>
              </w:rPr>
              <w:t>.values()</w:t>
            </w:r>
          </w:p>
        </w:tc>
        <w:tc>
          <w:tcPr>
            <w:tcW w:type="dxa" w:w="3024"/>
            <w:shd w:val="clear" w:color="auto" w:fill="EEF2FF"/>
          </w:tcPr>
          <w:p>
            <w:pPr>
              <w:spacing w:before="0" w:after="0" w:line="283" w:lineRule="auto"/>
            </w:pPr>
            <w:r>
              <w:rPr>
                <w:color w:val="334155"/>
                <w:sz w:val="19"/>
              </w:rPr>
              <w:t>Devuelve los valores</w:t>
            </w:r>
          </w:p>
        </w:tc>
        <w:tc>
          <w:tcPr>
            <w:tcW w:type="dxa" w:w="3024"/>
            <w:shd w:val="clear" w:color="auto" w:fill="EEF2FF"/>
          </w:tcPr>
          <w:p>
            <w:pPr>
              <w:spacing w:before="0" w:after="0" w:line="283" w:lineRule="auto"/>
            </w:pPr>
            <w:r>
              <w:rPr>
                <w:rFonts w:ascii="Consolas" w:hAnsi="Consolas"/>
                <w:color w:val="4338CA"/>
                <w:sz w:val="19"/>
              </w:rPr>
              <w:t>persona.values()</w:t>
            </w:r>
          </w:p>
        </w:tc>
      </w:tr>
      <w:tr>
        <w:tc>
          <w:tcPr>
            <w:tcW w:type="dxa" w:w="3024"/>
          </w:tcPr>
          <w:p>
            <w:pPr>
              <w:spacing w:before="0" w:after="0" w:line="283" w:lineRule="auto"/>
            </w:pPr>
            <w:r>
              <w:rPr>
                <w:rFonts w:ascii="Consolas" w:hAnsi="Consolas"/>
                <w:color w:val="4338CA"/>
                <w:sz w:val="19"/>
              </w:rPr>
              <w:t>.items()</w:t>
            </w:r>
          </w:p>
        </w:tc>
        <w:tc>
          <w:tcPr>
            <w:tcW w:type="dxa" w:w="3024"/>
          </w:tcPr>
          <w:p>
            <w:pPr>
              <w:spacing w:before="0" w:after="0" w:line="283" w:lineRule="auto"/>
            </w:pPr>
            <w:r>
              <w:rPr>
                <w:color w:val="334155"/>
                <w:sz w:val="19"/>
              </w:rPr>
              <w:t>Devuelve pares (clave, valor)</w:t>
            </w:r>
          </w:p>
        </w:tc>
        <w:tc>
          <w:tcPr>
            <w:tcW w:type="dxa" w:w="3024"/>
          </w:tcPr>
          <w:p>
            <w:pPr>
              <w:spacing w:before="0" w:after="0" w:line="283" w:lineRule="auto"/>
            </w:pPr>
            <w:r>
              <w:rPr>
                <w:rFonts w:ascii="Consolas" w:hAnsi="Consolas"/>
                <w:color w:val="4338CA"/>
                <w:sz w:val="19"/>
              </w:rPr>
              <w:t>persona.items()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Cada clave es </w:t>
            </w:r>
            <w:r>
              <w:rPr>
                <w:b/>
                <w:color w:val="334155"/>
                <w:sz w:val="21"/>
              </w:rPr>
              <w:t>única</w:t>
            </w:r>
            <w:r>
              <w:rPr>
                <w:color w:val="334155"/>
                <w:sz w:val="21"/>
              </w:rPr>
              <w:t xml:space="preserve">: si asignás un valor a una clave que ya existe, se reemplaza el anterior. Y si intentás acceder con </w:t>
            </w:r>
            <w:r>
              <w:rPr>
                <w:rFonts w:ascii="Consolas" w:hAnsi="Consolas"/>
                <w:color w:val="4338CA"/>
                <w:sz w:val="21"/>
              </w:rPr>
              <w:t>dic[clave]</w:t>
            </w:r>
            <w:r>
              <w:rPr>
                <w:color w:val="334155"/>
                <w:sz w:val="21"/>
              </w:rPr>
              <w:t xml:space="preserve"> a una clave que no existe, obtenés un </w:t>
            </w:r>
            <w:r>
              <w:rPr>
                <w:rFonts w:ascii="Consolas" w:hAnsi="Consolas"/>
                <w:color w:val="4338CA"/>
                <w:sz w:val="21"/>
              </w:rPr>
              <w:t>KeyError</w:t>
            </w:r>
            <w:r>
              <w:rPr>
                <w:color w:val="334155"/>
                <w:sz w:val="21"/>
              </w:rPr>
              <w:t xml:space="preserve">. Para evitarlo, usá </w:t>
            </w:r>
            <w:r>
              <w:rPr>
                <w:rFonts w:ascii="Consolas" w:hAnsi="Consolas"/>
                <w:color w:val="4338CA"/>
                <w:sz w:val="21"/>
              </w:rPr>
              <w:t>.get()</w:t>
            </w:r>
            <w:r>
              <w:rPr>
                <w:color w:val="334155"/>
                <w:sz w:val="21"/>
              </w:rPr>
              <w:t xml:space="preserve">, que devuelve </w:t>
            </w:r>
            <w:r>
              <w:rPr>
                <w:rFonts w:ascii="Consolas" w:hAnsi="Consolas"/>
                <w:color w:val="4338CA"/>
                <w:sz w:val="21"/>
              </w:rPr>
              <w:t>None</w:t>
            </w:r>
            <w:r>
              <w:rPr>
                <w:color w:val="334155"/>
                <w:sz w:val="21"/>
              </w:rPr>
              <w:t xml:space="preserve"> en ese caso en lugar de cortar el programa.</w:t>
            </w:r>
          </w:p>
        </w:tc>
      </w:tr>
    </w:tbl>
    <w:p>
      <w:pPr>
        <w:spacing w:after="40"/>
      </w:pPr>
    </w:p>
    <w:p>
      <w:pPr>
        <w:pStyle w:val="Heading2"/>
      </w:pPr>
      <w:r>
        <w:t>7.4. Diccionarios anidados y recorridos</w:t>
      </w:r>
    </w:p>
    <w:p>
      <w:pPr>
        <w:spacing w:before="0" w:after="120" w:line="307" w:lineRule="auto"/>
      </w:pPr>
      <w:r>
        <w:rPr>
          <w:color w:val="111827"/>
          <w:sz w:val="22"/>
        </w:rPr>
        <w:t>Los valores de un diccionario pueden ser, a su vez, otros diccionarios o listas. Así se modelan datos más ricos, como una agenda donde cada contacto tiene varios datos.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agenda = {</w:t>
            </w:r>
          </w:p>
          <w:p>
            <w:pPr>
              <w:spacing w:before="0" w:after="0" w:line="269" w:lineRule="auto"/>
            </w:pPr>
            <w:r>
              <w:rPr>
                <w:rFonts w:ascii="Consolas" w:hAnsi="Consolas"/>
                <w:color w:val="111827"/>
                <w:sz w:val="19"/>
              </w:rPr>
              <w:t xml:space="preserve">    "Ana": {"tel": "111", "edad": 30},</w:t>
            </w:r>
          </w:p>
          <w:p>
            <w:pPr>
              <w:spacing w:before="0" w:after="0" w:line="269" w:lineRule="auto"/>
            </w:pPr>
            <w:r>
              <w:rPr>
                <w:rFonts w:ascii="Consolas" w:hAnsi="Consolas"/>
                <w:color w:val="111827"/>
                <w:sz w:val="19"/>
              </w:rPr>
              <w:t xml:space="preserve">    "Leo": {"tel": "222", "edad": 25},</w:t>
            </w:r>
          </w:p>
          <w:p>
            <w:pPr>
              <w:spacing w:before="0" w:after="0" w:line="269" w:lineRule="auto"/>
            </w:pPr>
            <w:r>
              <w:rPr>
                <w:rFonts w:ascii="Consolas" w:hAnsi="Consolas"/>
                <w:color w:val="111827"/>
                <w:sz w:val="19"/>
              </w:rPr>
              <w:t>}</w:t>
            </w:r>
          </w:p>
          <w:p>
            <w:pPr>
              <w:spacing w:before="0" w:after="0" w:line="269" w:lineRule="auto"/>
            </w:pPr>
            <w:r>
              <w:rPr>
                <w:rFonts w:ascii="Consolas" w:hAnsi="Consolas"/>
                <w:color w:val="111827"/>
                <w:sz w:val="19"/>
              </w:rPr>
              <w:t>print(agenda["Ana"]["tel"])    # 111</w:t>
            </w:r>
          </w:p>
          <w:p>
            <w:pPr>
              <w:spacing w:before="0" w:after="0" w:line="269" w:lineRule="auto"/>
            </w:pPr>
            <w:r>
              <w:rPr>
                <w:rFonts w:ascii="Consolas" w:hAnsi="Consolas"/>
                <w:color w:val="111827"/>
                <w:sz w:val="19"/>
              </w:rPr>
              <w:t>agenda["Leo"]["edad"] = 26</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agenda</w:t>
            </w:r>
            <w:r>
              <w:rPr>
                <w:color w:val="334155"/>
                <w:sz w:val="21"/>
              </w:rPr>
              <w:t xml:space="preserve"> es un diccionario donde cada valor es… otro diccionario con los datos de la persona.</w:t>
            </w:r>
          </w:p>
          <w:p>
            <w:pPr>
              <w:spacing w:before="0" w:after="40" w:line="300" w:lineRule="auto"/>
              <w:ind w:left="170"/>
            </w:pPr>
            <w:r>
              <w:rPr>
                <w:color w:val="6366F1"/>
                <w:sz w:val="21"/>
              </w:rPr>
              <w:t xml:space="preserve">• </w:t>
            </w:r>
            <w:r>
              <w:rPr>
                <w:rFonts w:ascii="Consolas" w:hAnsi="Consolas"/>
                <w:color w:val="4338CA"/>
                <w:sz w:val="21"/>
              </w:rPr>
              <w:t>agenda["Ana"]</w:t>
            </w:r>
            <w:r>
              <w:rPr>
                <w:color w:val="334155"/>
                <w:sz w:val="21"/>
              </w:rPr>
              <w:t xml:space="preserve"> devuelve el diccionario interno de Ana: </w:t>
            </w:r>
            <w:r>
              <w:rPr>
                <w:rFonts w:ascii="Consolas" w:hAnsi="Consolas"/>
                <w:color w:val="4338CA"/>
                <w:sz w:val="21"/>
              </w:rPr>
              <w:t>{"tel": "111", "edad": 30}</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agenda["Ana"]["tel"]</w:t>
            </w:r>
            <w:r>
              <w:rPr>
                <w:color w:val="334155"/>
                <w:sz w:val="21"/>
              </w:rPr>
              <w:t xml:space="preserve"> agrega una segunda clave para llegar al dato puntual: el teléfono </w:t>
            </w:r>
            <w:r>
              <w:rPr>
                <w:rFonts w:ascii="Consolas" w:hAnsi="Consolas"/>
                <w:color w:val="4338CA"/>
                <w:sz w:val="21"/>
              </w:rPr>
              <w:t>111</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agenda["Leo"]["edad"] = 26</w:t>
            </w:r>
            <w:r>
              <w:rPr>
                <w:color w:val="334155"/>
                <w:sz w:val="21"/>
              </w:rPr>
              <w:t xml:space="preserve"> modifica un dato anidado, accediendo primero a Leo y después a su edad.</w:t>
            </w:r>
          </w:p>
        </w:tc>
      </w:tr>
    </w:tbl>
    <w:p>
      <w:pPr>
        <w:spacing w:after="40"/>
      </w:pPr>
    </w:p>
    <w:p>
      <w:pPr>
        <w:pStyle w:val="Heading2"/>
      </w:pPr>
      <w:r>
        <w:t>7.5. ¿Qué estructura elegir?</w:t>
      </w:r>
    </w:p>
    <w:p>
      <w:pPr>
        <w:spacing w:before="0" w:after="120" w:line="307" w:lineRule="auto"/>
      </w:pPr>
      <w:r>
        <w:rPr>
          <w:color w:val="111827"/>
          <w:sz w:val="22"/>
        </w:rPr>
        <w:t>Listas, tuplas, conjuntos y diccionarios resuelven necesidades distintas. Esta tabla resume las diferencias para ayudarte a decidir cuál conviene en cada caso:</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val="clear" w:color="auto" w:fill="4338CA"/>
          </w:tcPr>
          <w:p>
            <w:pPr>
              <w:spacing w:before="0" w:after="0" w:line="276" w:lineRule="auto"/>
              <w:jc w:val="center"/>
            </w:pPr>
            <w:r>
              <w:rPr>
                <w:b/>
                <w:color w:val="FFFFFF"/>
                <w:sz w:val="20"/>
              </w:rPr>
              <w:t>Estructura</w:t>
            </w:r>
          </w:p>
        </w:tc>
        <w:tc>
          <w:tcPr>
            <w:tcW w:type="dxa" w:w="1814"/>
            <w:shd w:val="clear" w:color="auto" w:fill="4338CA"/>
          </w:tcPr>
          <w:p>
            <w:pPr>
              <w:spacing w:before="0" w:after="0" w:line="276" w:lineRule="auto"/>
              <w:jc w:val="center"/>
            </w:pPr>
            <w:r>
              <w:rPr>
                <w:b/>
                <w:color w:val="FFFFFF"/>
                <w:sz w:val="20"/>
              </w:rPr>
              <w:t>¿Ordenada?</w:t>
            </w:r>
          </w:p>
        </w:tc>
        <w:tc>
          <w:tcPr>
            <w:tcW w:type="dxa" w:w="1814"/>
            <w:shd w:val="clear" w:color="auto" w:fill="4338CA"/>
          </w:tcPr>
          <w:p>
            <w:pPr>
              <w:spacing w:before="0" w:after="0" w:line="276" w:lineRule="auto"/>
              <w:jc w:val="center"/>
            </w:pPr>
            <w:r>
              <w:rPr>
                <w:b/>
                <w:color w:val="FFFFFF"/>
                <w:sz w:val="20"/>
              </w:rPr>
              <w:t>¿Mutable?</w:t>
            </w:r>
          </w:p>
        </w:tc>
        <w:tc>
          <w:tcPr>
            <w:tcW w:type="dxa" w:w="1814"/>
            <w:shd w:val="clear" w:color="auto" w:fill="4338CA"/>
          </w:tcPr>
          <w:p>
            <w:pPr>
              <w:spacing w:before="0" w:after="0" w:line="276" w:lineRule="auto"/>
              <w:jc w:val="center"/>
            </w:pPr>
            <w:r>
              <w:rPr>
                <w:b/>
                <w:color w:val="FFFFFF"/>
                <w:sz w:val="20"/>
              </w:rPr>
              <w:t>¿Repetidos?</w:t>
            </w:r>
          </w:p>
        </w:tc>
        <w:tc>
          <w:tcPr>
            <w:tcW w:type="dxa" w:w="1814"/>
            <w:shd w:val="clear" w:color="auto" w:fill="4338CA"/>
          </w:tcPr>
          <w:p>
            <w:pPr>
              <w:spacing w:before="0" w:after="0" w:line="276" w:lineRule="auto"/>
              <w:jc w:val="center"/>
            </w:pPr>
            <w:r>
              <w:rPr>
                <w:b/>
                <w:color w:val="FFFFFF"/>
                <w:sz w:val="20"/>
              </w:rPr>
              <w:t>Se usa para…</w:t>
            </w:r>
          </w:p>
        </w:tc>
      </w:tr>
      <w:tr>
        <w:tc>
          <w:tcPr>
            <w:tcW w:type="dxa" w:w="1814"/>
            <w:shd w:val="clear" w:color="auto" w:fill="EEF2FF"/>
          </w:tcPr>
          <w:p>
            <w:pPr>
              <w:spacing w:before="0" w:after="0" w:line="283" w:lineRule="auto"/>
            </w:pPr>
            <w:r>
              <w:rPr>
                <w:color w:val="334155"/>
                <w:sz w:val="19"/>
              </w:rPr>
              <w:t xml:space="preserve">Lista </w:t>
            </w:r>
            <w:r>
              <w:rPr>
                <w:rFonts w:ascii="Consolas" w:hAnsi="Consolas"/>
                <w:color w:val="4338CA"/>
                <w:sz w:val="19"/>
              </w:rPr>
              <w:t>[]</w:t>
            </w:r>
          </w:p>
        </w:tc>
        <w:tc>
          <w:tcPr>
            <w:tcW w:type="dxa" w:w="1814"/>
            <w:shd w:val="clear" w:color="auto" w:fill="EEF2FF"/>
          </w:tcPr>
          <w:p>
            <w:pPr>
              <w:spacing w:before="0" w:after="0" w:line="283" w:lineRule="auto"/>
            </w:pPr>
            <w:r>
              <w:rPr>
                <w:color w:val="334155"/>
                <w:sz w:val="19"/>
              </w:rPr>
              <w:t>Sí</w:t>
            </w:r>
          </w:p>
        </w:tc>
        <w:tc>
          <w:tcPr>
            <w:tcW w:type="dxa" w:w="1814"/>
            <w:shd w:val="clear" w:color="auto" w:fill="EEF2FF"/>
          </w:tcPr>
          <w:p>
            <w:pPr>
              <w:spacing w:before="0" w:after="0" w:line="283" w:lineRule="auto"/>
            </w:pPr>
            <w:r>
              <w:rPr>
                <w:color w:val="334155"/>
                <w:sz w:val="19"/>
              </w:rPr>
              <w:t>Sí</w:t>
            </w:r>
          </w:p>
        </w:tc>
        <w:tc>
          <w:tcPr>
            <w:tcW w:type="dxa" w:w="1814"/>
            <w:shd w:val="clear" w:color="auto" w:fill="EEF2FF"/>
          </w:tcPr>
          <w:p>
            <w:pPr>
              <w:spacing w:before="0" w:after="0" w:line="283" w:lineRule="auto"/>
            </w:pPr>
            <w:r>
              <w:rPr>
                <w:color w:val="334155"/>
                <w:sz w:val="19"/>
              </w:rPr>
              <w:t>Sí</w:t>
            </w:r>
          </w:p>
        </w:tc>
        <w:tc>
          <w:tcPr>
            <w:tcW w:type="dxa" w:w="1814"/>
            <w:shd w:val="clear" w:color="auto" w:fill="EEF2FF"/>
          </w:tcPr>
          <w:p>
            <w:pPr>
              <w:spacing w:before="0" w:after="0" w:line="283" w:lineRule="auto"/>
            </w:pPr>
            <w:r>
              <w:rPr>
                <w:color w:val="334155"/>
                <w:sz w:val="19"/>
              </w:rPr>
              <w:t>Colecciones que cambian y tienen orden</w:t>
            </w:r>
          </w:p>
        </w:tc>
      </w:tr>
      <w:tr>
        <w:tc>
          <w:tcPr>
            <w:tcW w:type="dxa" w:w="1814"/>
          </w:tcPr>
          <w:p>
            <w:pPr>
              <w:spacing w:before="0" w:after="0" w:line="283" w:lineRule="auto"/>
            </w:pPr>
            <w:r>
              <w:rPr>
                <w:color w:val="334155"/>
                <w:sz w:val="19"/>
              </w:rPr>
              <w:t xml:space="preserve">Tupla </w:t>
            </w:r>
            <w:r>
              <w:rPr>
                <w:rFonts w:ascii="Consolas" w:hAnsi="Consolas"/>
                <w:color w:val="4338CA"/>
                <w:sz w:val="19"/>
              </w:rPr>
              <w:t>()</w:t>
            </w:r>
          </w:p>
        </w:tc>
        <w:tc>
          <w:tcPr>
            <w:tcW w:type="dxa" w:w="1814"/>
          </w:tcPr>
          <w:p>
            <w:pPr>
              <w:spacing w:before="0" w:after="0" w:line="283" w:lineRule="auto"/>
            </w:pPr>
            <w:r>
              <w:rPr>
                <w:color w:val="334155"/>
                <w:sz w:val="19"/>
              </w:rPr>
              <w:t>Sí</w:t>
            </w:r>
          </w:p>
        </w:tc>
        <w:tc>
          <w:tcPr>
            <w:tcW w:type="dxa" w:w="1814"/>
          </w:tcPr>
          <w:p>
            <w:pPr>
              <w:spacing w:before="0" w:after="0" w:line="283" w:lineRule="auto"/>
            </w:pPr>
            <w:r>
              <w:rPr>
                <w:color w:val="334155"/>
                <w:sz w:val="19"/>
              </w:rPr>
              <w:t>No</w:t>
            </w:r>
          </w:p>
        </w:tc>
        <w:tc>
          <w:tcPr>
            <w:tcW w:type="dxa" w:w="1814"/>
          </w:tcPr>
          <w:p>
            <w:pPr>
              <w:spacing w:before="0" w:after="0" w:line="283" w:lineRule="auto"/>
            </w:pPr>
            <w:r>
              <w:rPr>
                <w:color w:val="334155"/>
                <w:sz w:val="19"/>
              </w:rPr>
              <w:t>Sí</w:t>
            </w:r>
          </w:p>
        </w:tc>
        <w:tc>
          <w:tcPr>
            <w:tcW w:type="dxa" w:w="1814"/>
          </w:tcPr>
          <w:p>
            <w:pPr>
              <w:spacing w:before="0" w:after="0" w:line="283" w:lineRule="auto"/>
            </w:pPr>
            <w:r>
              <w:rPr>
                <w:color w:val="334155"/>
                <w:sz w:val="19"/>
              </w:rPr>
              <w:t>Datos fijos que no deben cambiar</w:t>
            </w:r>
          </w:p>
        </w:tc>
      </w:tr>
      <w:tr>
        <w:tc>
          <w:tcPr>
            <w:tcW w:type="dxa" w:w="1814"/>
            <w:shd w:val="clear" w:color="auto" w:fill="EEF2FF"/>
          </w:tcPr>
          <w:p>
            <w:pPr>
              <w:spacing w:before="0" w:after="0" w:line="283" w:lineRule="auto"/>
            </w:pPr>
            <w:r>
              <w:rPr>
                <w:color w:val="334155"/>
                <w:sz w:val="19"/>
              </w:rPr>
              <w:t xml:space="preserve">Conjunto </w:t>
            </w:r>
            <w:r>
              <w:rPr>
                <w:rFonts w:ascii="Consolas" w:hAnsi="Consolas"/>
                <w:color w:val="4338CA"/>
                <w:sz w:val="19"/>
              </w:rPr>
              <w:t>{}</w:t>
            </w:r>
          </w:p>
        </w:tc>
        <w:tc>
          <w:tcPr>
            <w:tcW w:type="dxa" w:w="1814"/>
            <w:shd w:val="clear" w:color="auto" w:fill="EEF2FF"/>
          </w:tcPr>
          <w:p>
            <w:pPr>
              <w:spacing w:before="0" w:after="0" w:line="283" w:lineRule="auto"/>
            </w:pPr>
            <w:r>
              <w:rPr>
                <w:color w:val="334155"/>
                <w:sz w:val="19"/>
              </w:rPr>
              <w:t>No</w:t>
            </w:r>
          </w:p>
        </w:tc>
        <w:tc>
          <w:tcPr>
            <w:tcW w:type="dxa" w:w="1814"/>
            <w:shd w:val="clear" w:color="auto" w:fill="EEF2FF"/>
          </w:tcPr>
          <w:p>
            <w:pPr>
              <w:spacing w:before="0" w:after="0" w:line="283" w:lineRule="auto"/>
            </w:pPr>
            <w:r>
              <w:rPr>
                <w:color w:val="334155"/>
                <w:sz w:val="19"/>
              </w:rPr>
              <w:t>Sí</w:t>
            </w:r>
          </w:p>
        </w:tc>
        <w:tc>
          <w:tcPr>
            <w:tcW w:type="dxa" w:w="1814"/>
            <w:shd w:val="clear" w:color="auto" w:fill="EEF2FF"/>
          </w:tcPr>
          <w:p>
            <w:pPr>
              <w:spacing w:before="0" w:after="0" w:line="283" w:lineRule="auto"/>
            </w:pPr>
            <w:r>
              <w:rPr>
                <w:color w:val="334155"/>
                <w:sz w:val="19"/>
              </w:rPr>
              <w:t>No</w:t>
            </w:r>
          </w:p>
        </w:tc>
        <w:tc>
          <w:tcPr>
            <w:tcW w:type="dxa" w:w="1814"/>
            <w:shd w:val="clear" w:color="auto" w:fill="EEF2FF"/>
          </w:tcPr>
          <w:p>
            <w:pPr>
              <w:spacing w:before="0" w:after="0" w:line="283" w:lineRule="auto"/>
            </w:pPr>
            <w:r>
              <w:rPr>
                <w:color w:val="334155"/>
                <w:sz w:val="19"/>
              </w:rPr>
              <w:t>Elementos únicos, operaciones de conjunto</w:t>
            </w:r>
          </w:p>
        </w:tc>
      </w:tr>
      <w:tr>
        <w:tc>
          <w:tcPr>
            <w:tcW w:type="dxa" w:w="1814"/>
          </w:tcPr>
          <w:p>
            <w:pPr>
              <w:spacing w:before="0" w:after="0" w:line="283" w:lineRule="auto"/>
            </w:pPr>
            <w:r>
              <w:rPr>
                <w:color w:val="334155"/>
                <w:sz w:val="19"/>
              </w:rPr>
              <w:t xml:space="preserve">Diccionario </w:t>
            </w:r>
            <w:r>
              <w:rPr>
                <w:rFonts w:ascii="Consolas" w:hAnsi="Consolas"/>
                <w:color w:val="4338CA"/>
                <w:sz w:val="19"/>
              </w:rPr>
              <w:t>{k:v}</w:t>
            </w:r>
          </w:p>
        </w:tc>
        <w:tc>
          <w:tcPr>
            <w:tcW w:type="dxa" w:w="1814"/>
          </w:tcPr>
          <w:p>
            <w:pPr>
              <w:spacing w:before="0" w:after="0" w:line="283" w:lineRule="auto"/>
            </w:pPr>
            <w:r>
              <w:rPr>
                <w:color w:val="334155"/>
                <w:sz w:val="19"/>
              </w:rPr>
              <w:t>Sí</w:t>
            </w:r>
          </w:p>
        </w:tc>
        <w:tc>
          <w:tcPr>
            <w:tcW w:type="dxa" w:w="1814"/>
          </w:tcPr>
          <w:p>
            <w:pPr>
              <w:spacing w:before="0" w:after="0" w:line="283" w:lineRule="auto"/>
            </w:pPr>
            <w:r>
              <w:rPr>
                <w:color w:val="334155"/>
                <w:sz w:val="19"/>
              </w:rPr>
              <w:t>Sí</w:t>
            </w:r>
          </w:p>
        </w:tc>
        <w:tc>
          <w:tcPr>
            <w:tcW w:type="dxa" w:w="1814"/>
          </w:tcPr>
          <w:p>
            <w:pPr>
              <w:spacing w:before="0" w:after="0" w:line="283" w:lineRule="auto"/>
            </w:pPr>
            <w:r>
              <w:rPr>
                <w:color w:val="334155"/>
                <w:sz w:val="19"/>
              </w:rPr>
              <w:t>Claves no</w:t>
            </w:r>
          </w:p>
        </w:tc>
        <w:tc>
          <w:tcPr>
            <w:tcW w:type="dxa" w:w="1814"/>
          </w:tcPr>
          <w:p>
            <w:pPr>
              <w:spacing w:before="0" w:after="0" w:line="283" w:lineRule="auto"/>
            </w:pPr>
            <w:r>
              <w:rPr>
                <w:color w:val="334155"/>
                <w:sz w:val="19"/>
              </w:rPr>
              <w:t>Asociar claves con valores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Elegir bien la estructura no es un detalle menor: buscar un dato por su clave en un diccionario es casi instantáneo, mientras que recorrer una lista enorme buscando ese mismo dato puede ser lento. La estructura correcta hace el código más simple y más veloz.</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8</w:t>
            </w:r>
          </w:p>
          <w:p>
            <w:pPr>
              <w:spacing w:before="0" w:after="200" w:line="240" w:lineRule="auto"/>
            </w:pPr>
            <w:r>
              <w:rPr>
                <w:b/>
                <w:color w:val="FFFFFF"/>
                <w:sz w:val="48"/>
              </w:rPr>
              <w:t>Manejo de errores</w:t>
            </w:r>
          </w:p>
          <w:p>
            <w:pPr>
              <w:spacing w:before="0" w:after="160" w:line="264" w:lineRule="auto"/>
            </w:pPr>
            <w:r>
              <w:rPr>
                <w:color w:val="C7D2FE"/>
                <w:sz w:val="22"/>
              </w:rPr>
              <w:t>Anticipar fallos y controlarlos con try, except, else y finally para que el programa no se rompa.</w:t>
            </w:r>
          </w:p>
        </w:tc>
      </w:tr>
    </w:tbl>
    <w:p>
      <w:pPr>
        <w:spacing w:after="120"/>
      </w:pPr>
    </w:p>
    <w:p>
      <w:pPr>
        <w:pStyle w:val="Heading1"/>
        <w:spacing w:before="40" w:after="160" w:line="264" w:lineRule="auto"/>
      </w:pPr>
      <w:r>
        <w:t>8. Manejo de errores</w:t>
      </w:r>
    </w:p>
    <w:p>
      <w:pPr>
        <w:spacing w:before="0" w:after="120" w:line="307" w:lineRule="auto"/>
      </w:pPr>
      <w:r>
        <w:rPr>
          <w:color w:val="111827"/>
          <w:sz w:val="22"/>
        </w:rPr>
        <w:t xml:space="preserve">Tarde o temprano, todo programa se enfrenta a situaciones inesperadas: la persona escribe texto donde se esperaba un número, un archivo no existe, se intenta dividir por cero. Si no las controlamos, el programa </w:t>
      </w:r>
      <w:r>
        <w:rPr>
          <w:b/>
          <w:color w:val="111827"/>
          <w:sz w:val="22"/>
        </w:rPr>
        <w:t>se rompe</w:t>
      </w:r>
      <w:r>
        <w:rPr>
          <w:color w:val="111827"/>
          <w:sz w:val="22"/>
        </w:rPr>
        <w:t xml:space="preserve">, muestra un mensaje técnico y se corta. El </w:t>
      </w:r>
      <w:r>
        <w:rPr>
          <w:b/>
          <w:color w:val="111827"/>
          <w:sz w:val="22"/>
        </w:rPr>
        <w:t>manejo de errores</w:t>
      </w:r>
      <w:r>
        <w:rPr>
          <w:color w:val="111827"/>
          <w:sz w:val="22"/>
        </w:rPr>
        <w:t xml:space="preserve"> nos permite anticipar esos problemas y responder con elegancia, sin que el programa se caiga.</w:t>
      </w:r>
    </w:p>
    <w:p>
      <w:pPr>
        <w:pStyle w:val="Heading2"/>
      </w:pPr>
      <w:r>
        <w:t>8.1. Tipos de errores</w:t>
      </w:r>
    </w:p>
    <w:p>
      <w:pPr>
        <w:spacing w:before="0" w:after="120" w:line="307" w:lineRule="auto"/>
      </w:pPr>
      <w:r>
        <w:rPr>
          <w:color w:val="111827"/>
          <w:sz w:val="22"/>
        </w:rPr>
        <w:t xml:space="preserve">Conviene distinguir dos grandes familias de errores. Los </w:t>
      </w:r>
      <w:r>
        <w:rPr>
          <w:b/>
          <w:color w:val="111827"/>
          <w:sz w:val="22"/>
        </w:rPr>
        <w:t>errores de sintaxis</w:t>
      </w:r>
      <w:r>
        <w:rPr>
          <w:color w:val="111827"/>
          <w:sz w:val="22"/>
        </w:rPr>
        <w:t xml:space="preserve"> son de escritura: el código está mal escrito y Python ni siquiera puede arrancar (por ejemplo, olvidar los dos puntos de un </w:t>
      </w:r>
      <w:r>
        <w:rPr>
          <w:rFonts w:ascii="Consolas" w:hAnsi="Consolas"/>
          <w:color w:val="4338CA"/>
          <w:sz w:val="22"/>
        </w:rPr>
        <w:t>if</w:t>
      </w:r>
      <w:r>
        <w:rPr>
          <w:color w:val="111827"/>
          <w:sz w:val="22"/>
        </w:rPr>
        <w:t xml:space="preserve">). Las </w:t>
      </w:r>
      <w:r>
        <w:rPr>
          <w:b/>
          <w:color w:val="111827"/>
          <w:sz w:val="22"/>
        </w:rPr>
        <w:t>excepciones</w:t>
      </w:r>
      <w:r>
        <w:rPr>
          <w:color w:val="111827"/>
          <w:sz w:val="22"/>
        </w:rPr>
        <w:t xml:space="preserve">, en cambio, ocurren cuando el código es válido pero algo falla </w:t>
      </w:r>
      <w:r>
        <w:rPr>
          <w:b/>
          <w:color w:val="111827"/>
          <w:sz w:val="22"/>
        </w:rPr>
        <w:t>durante</w:t>
      </w:r>
      <w:r>
        <w:rPr>
          <w:color w:val="111827"/>
          <w:sz w:val="22"/>
        </w:rPr>
        <w:t xml:space="preserve"> la ejecución. Estas últimas son las que podemos manejar.</w:t>
      </w:r>
    </w:p>
    <w:tbl>
      <w:tblPr>
        <w:tblStyle w:val="TableGrid"/>
        <w:tblW w:type="auto" w:w="0"/>
        <w:jc w:val="center"/>
        <w:tblLayout w:type="fixed"/>
        <w:tblLook w:firstColumn="1" w:firstRow="1" w:lastColumn="0" w:lastRow="0" w:noHBand="0" w:noVBand="1" w:val="04A0"/>
      </w:tblPr>
      <w:tblGrid>
        <w:gridCol w:w="4536"/>
        <w:gridCol w:w="4536"/>
      </w:tblGrid>
      <w:tr>
        <w:tc>
          <w:tcPr>
            <w:tcW w:type="dxa" w:w="4535"/>
            <w:shd w:val="clear" w:color="auto" w:fill="4338CA"/>
          </w:tcPr>
          <w:p>
            <w:pPr>
              <w:spacing w:before="0" w:after="0" w:line="276" w:lineRule="auto"/>
              <w:jc w:val="center"/>
            </w:pPr>
            <w:r>
              <w:rPr>
                <w:b/>
                <w:color w:val="FFFFFF"/>
                <w:sz w:val="20"/>
              </w:rPr>
              <w:t>Excepción</w:t>
            </w:r>
          </w:p>
        </w:tc>
        <w:tc>
          <w:tcPr>
            <w:tcW w:type="dxa" w:w="4535"/>
            <w:shd w:val="clear" w:color="auto" w:fill="4338CA"/>
          </w:tcPr>
          <w:p>
            <w:pPr>
              <w:spacing w:before="0" w:after="0" w:line="276" w:lineRule="auto"/>
              <w:jc w:val="center"/>
            </w:pPr>
            <w:r>
              <w:rPr>
                <w:b/>
                <w:color w:val="FFFFFF"/>
                <w:sz w:val="20"/>
              </w:rPr>
              <w:t>Cuándo ocurre</w:t>
            </w:r>
          </w:p>
        </w:tc>
      </w:tr>
      <w:tr>
        <w:tc>
          <w:tcPr>
            <w:tcW w:type="dxa" w:w="4535"/>
            <w:shd w:val="clear" w:color="auto" w:fill="EEF2FF"/>
          </w:tcPr>
          <w:p>
            <w:pPr>
              <w:spacing w:before="0" w:after="0" w:line="283" w:lineRule="auto"/>
            </w:pPr>
            <w:r>
              <w:rPr>
                <w:rFonts w:ascii="Consolas" w:hAnsi="Consolas"/>
                <w:color w:val="4338CA"/>
                <w:sz w:val="19"/>
              </w:rPr>
              <w:t>ValueError</w:t>
            </w:r>
          </w:p>
        </w:tc>
        <w:tc>
          <w:tcPr>
            <w:tcW w:type="dxa" w:w="4535"/>
            <w:shd w:val="clear" w:color="auto" w:fill="EEF2FF"/>
          </w:tcPr>
          <w:p>
            <w:pPr>
              <w:spacing w:before="0" w:after="0" w:line="283" w:lineRule="auto"/>
            </w:pPr>
            <w:r>
              <w:rPr>
                <w:color w:val="334155"/>
                <w:sz w:val="19"/>
              </w:rPr>
              <w:t xml:space="preserve">Un valor del tipo correcto pero inadecuado: </w:t>
            </w:r>
            <w:r>
              <w:rPr>
                <w:rFonts w:ascii="Consolas" w:hAnsi="Consolas"/>
                <w:color w:val="4338CA"/>
                <w:sz w:val="19"/>
              </w:rPr>
              <w:t>int("hola")</w:t>
            </w:r>
          </w:p>
        </w:tc>
      </w:tr>
      <w:tr>
        <w:tc>
          <w:tcPr>
            <w:tcW w:type="dxa" w:w="4535"/>
          </w:tcPr>
          <w:p>
            <w:pPr>
              <w:spacing w:before="0" w:after="0" w:line="283" w:lineRule="auto"/>
            </w:pPr>
            <w:r>
              <w:rPr>
                <w:rFonts w:ascii="Consolas" w:hAnsi="Consolas"/>
                <w:color w:val="4338CA"/>
                <w:sz w:val="19"/>
              </w:rPr>
              <w:t>TypeError</w:t>
            </w:r>
          </w:p>
        </w:tc>
        <w:tc>
          <w:tcPr>
            <w:tcW w:type="dxa" w:w="4535"/>
          </w:tcPr>
          <w:p>
            <w:pPr>
              <w:spacing w:before="0" w:after="0" w:line="283" w:lineRule="auto"/>
            </w:pPr>
            <w:r>
              <w:rPr>
                <w:color w:val="334155"/>
                <w:sz w:val="19"/>
              </w:rPr>
              <w:t xml:space="preserve">Operación entre tipos incompatibles: </w:t>
            </w:r>
            <w:r>
              <w:rPr>
                <w:rFonts w:ascii="Consolas" w:hAnsi="Consolas"/>
                <w:color w:val="4338CA"/>
                <w:sz w:val="19"/>
              </w:rPr>
              <w:t>"a" + 5</w:t>
            </w:r>
          </w:p>
        </w:tc>
      </w:tr>
      <w:tr>
        <w:tc>
          <w:tcPr>
            <w:tcW w:type="dxa" w:w="4535"/>
            <w:shd w:val="clear" w:color="auto" w:fill="EEF2FF"/>
          </w:tcPr>
          <w:p>
            <w:pPr>
              <w:spacing w:before="0" w:after="0" w:line="283" w:lineRule="auto"/>
            </w:pPr>
            <w:r>
              <w:rPr>
                <w:rFonts w:ascii="Consolas" w:hAnsi="Consolas"/>
                <w:color w:val="4338CA"/>
                <w:sz w:val="19"/>
              </w:rPr>
              <w:t>ZeroDivisionError</w:t>
            </w:r>
          </w:p>
        </w:tc>
        <w:tc>
          <w:tcPr>
            <w:tcW w:type="dxa" w:w="4535"/>
            <w:shd w:val="clear" w:color="auto" w:fill="EEF2FF"/>
          </w:tcPr>
          <w:p>
            <w:pPr>
              <w:spacing w:before="0" w:after="0" w:line="283" w:lineRule="auto"/>
            </w:pPr>
            <w:r>
              <w:rPr>
                <w:color w:val="334155"/>
                <w:sz w:val="19"/>
              </w:rPr>
              <w:t xml:space="preserve">División por cero: </w:t>
            </w:r>
            <w:r>
              <w:rPr>
                <w:rFonts w:ascii="Consolas" w:hAnsi="Consolas"/>
                <w:color w:val="4338CA"/>
                <w:sz w:val="19"/>
              </w:rPr>
              <w:t>10 / 0</w:t>
            </w:r>
          </w:p>
        </w:tc>
      </w:tr>
      <w:tr>
        <w:tc>
          <w:tcPr>
            <w:tcW w:type="dxa" w:w="4535"/>
          </w:tcPr>
          <w:p>
            <w:pPr>
              <w:spacing w:before="0" w:after="0" w:line="283" w:lineRule="auto"/>
            </w:pPr>
            <w:r>
              <w:rPr>
                <w:rFonts w:ascii="Consolas" w:hAnsi="Consolas"/>
                <w:color w:val="4338CA"/>
                <w:sz w:val="19"/>
              </w:rPr>
              <w:t>IndexError</w:t>
            </w:r>
          </w:p>
        </w:tc>
        <w:tc>
          <w:tcPr>
            <w:tcW w:type="dxa" w:w="4535"/>
          </w:tcPr>
          <w:p>
            <w:pPr>
              <w:spacing w:before="0" w:after="0" w:line="283" w:lineRule="auto"/>
            </w:pPr>
            <w:r>
              <w:rPr>
                <w:color w:val="334155"/>
                <w:sz w:val="19"/>
              </w:rPr>
              <w:t>Índice fuera de rango en una lista</w:t>
            </w:r>
          </w:p>
        </w:tc>
      </w:tr>
      <w:tr>
        <w:tc>
          <w:tcPr>
            <w:tcW w:type="dxa" w:w="4535"/>
            <w:shd w:val="clear" w:color="auto" w:fill="EEF2FF"/>
          </w:tcPr>
          <w:p>
            <w:pPr>
              <w:spacing w:before="0" w:after="0" w:line="283" w:lineRule="auto"/>
            </w:pPr>
            <w:r>
              <w:rPr>
                <w:rFonts w:ascii="Consolas" w:hAnsi="Consolas"/>
                <w:color w:val="4338CA"/>
                <w:sz w:val="19"/>
              </w:rPr>
              <w:t>KeyError</w:t>
            </w:r>
          </w:p>
        </w:tc>
        <w:tc>
          <w:tcPr>
            <w:tcW w:type="dxa" w:w="4535"/>
            <w:shd w:val="clear" w:color="auto" w:fill="EEF2FF"/>
          </w:tcPr>
          <w:p>
            <w:pPr>
              <w:spacing w:before="0" w:after="0" w:line="283" w:lineRule="auto"/>
            </w:pPr>
            <w:r>
              <w:rPr>
                <w:color w:val="334155"/>
                <w:sz w:val="19"/>
              </w:rPr>
              <w:t>Clave inexistente en un diccionario</w:t>
            </w:r>
          </w:p>
        </w:tc>
      </w:tr>
      <w:tr>
        <w:tc>
          <w:tcPr>
            <w:tcW w:type="dxa" w:w="4535"/>
          </w:tcPr>
          <w:p>
            <w:pPr>
              <w:spacing w:before="0" w:after="0" w:line="283" w:lineRule="auto"/>
            </w:pPr>
            <w:r>
              <w:rPr>
                <w:rFonts w:ascii="Consolas" w:hAnsi="Consolas"/>
                <w:color w:val="4338CA"/>
                <w:sz w:val="19"/>
              </w:rPr>
              <w:t>FileNotFoundError</w:t>
            </w:r>
          </w:p>
        </w:tc>
        <w:tc>
          <w:tcPr>
            <w:tcW w:type="dxa" w:w="4535"/>
          </w:tcPr>
          <w:p>
            <w:pPr>
              <w:spacing w:before="0" w:after="0" w:line="283" w:lineRule="auto"/>
            </w:pPr>
            <w:r>
              <w:rPr>
                <w:color w:val="334155"/>
                <w:sz w:val="19"/>
              </w:rPr>
              <w:t>Se intenta abrir un archivo que no existe</w:t>
            </w:r>
          </w:p>
        </w:tc>
      </w:tr>
    </w:tbl>
    <w:p>
      <w:pPr>
        <w:spacing w:after="40"/>
      </w:pPr>
    </w:p>
    <w:p>
      <w:pPr>
        <w:pStyle w:val="Heading2"/>
      </w:pPr>
      <w:r>
        <w:t>8.2. El bloque try / except</w:t>
      </w:r>
    </w:p>
    <w:p>
      <w:pPr>
        <w:spacing w:before="0" w:after="120" w:line="307" w:lineRule="auto"/>
      </w:pPr>
      <w:r>
        <w:rPr>
          <w:color w:val="111827"/>
          <w:sz w:val="22"/>
        </w:rPr>
        <w:t xml:space="preserve">La herramienta central es la estructura </w:t>
      </w:r>
      <w:r>
        <w:rPr>
          <w:rFonts w:ascii="Consolas" w:hAnsi="Consolas"/>
          <w:color w:val="4338CA"/>
          <w:sz w:val="22"/>
        </w:rPr>
        <w:t>try</w:t>
      </w:r>
      <w:r>
        <w:rPr>
          <w:color w:val="111827"/>
          <w:sz w:val="22"/>
        </w:rPr>
        <w:t xml:space="preserve"> / </w:t>
      </w:r>
      <w:r>
        <w:rPr>
          <w:rFonts w:ascii="Consolas" w:hAnsi="Consolas"/>
          <w:color w:val="4338CA"/>
          <w:sz w:val="22"/>
        </w:rPr>
        <w:t>except</w:t>
      </w:r>
      <w:r>
        <w:rPr>
          <w:color w:val="111827"/>
          <w:sz w:val="22"/>
        </w:rPr>
        <w:t xml:space="preserve">. El código «riesgoso» (el que podría fallar) se pone dentro del </w:t>
      </w:r>
      <w:r>
        <w:rPr>
          <w:rFonts w:ascii="Consolas" w:hAnsi="Consolas"/>
          <w:color w:val="4338CA"/>
          <w:sz w:val="22"/>
        </w:rPr>
        <w:t>try</w:t>
      </w:r>
      <w:r>
        <w:rPr>
          <w:color w:val="111827"/>
          <w:sz w:val="22"/>
        </w:rPr>
        <w:t xml:space="preserve">. Si ocurre una excepción, en lugar de romperse, Python salta al bloque </w:t>
      </w:r>
      <w:r>
        <w:rPr>
          <w:rFonts w:ascii="Consolas" w:hAnsi="Consolas"/>
          <w:color w:val="4338CA"/>
          <w:sz w:val="22"/>
        </w:rPr>
        <w:t>except</w:t>
      </w:r>
      <w:r>
        <w:rPr>
          <w:color w:val="111827"/>
          <w:sz w:val="22"/>
        </w:rPr>
        <w:t>, que decide qué hacer.</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try:</w:t>
            </w:r>
          </w:p>
          <w:p>
            <w:pPr>
              <w:spacing w:before="0" w:after="0" w:line="269" w:lineRule="auto"/>
            </w:pPr>
            <w:r>
              <w:rPr>
                <w:rFonts w:ascii="Consolas" w:hAnsi="Consolas"/>
                <w:color w:val="111827"/>
                <w:sz w:val="19"/>
              </w:rPr>
              <w:t xml:space="preserve">    edad = int(input("Ingresá tu edad: "))</w:t>
            </w:r>
          </w:p>
          <w:p>
            <w:pPr>
              <w:spacing w:before="0" w:after="0" w:line="269" w:lineRule="auto"/>
            </w:pPr>
            <w:r>
              <w:rPr>
                <w:rFonts w:ascii="Consolas" w:hAnsi="Consolas"/>
                <w:color w:val="111827"/>
                <w:sz w:val="19"/>
              </w:rPr>
              <w:t xml:space="preserve">    print(f"El año que viene tendrás {edad + 1}")</w:t>
            </w:r>
          </w:p>
          <w:p>
            <w:pPr>
              <w:spacing w:before="0" w:after="0" w:line="269" w:lineRule="auto"/>
            </w:pPr>
            <w:r>
              <w:rPr>
                <w:rFonts w:ascii="Consolas" w:hAnsi="Consolas"/>
                <w:color w:val="111827"/>
                <w:sz w:val="19"/>
              </w:rPr>
              <w:t>except ValueError:</w:t>
            </w:r>
          </w:p>
          <w:p>
            <w:pPr>
              <w:spacing w:before="0" w:after="0" w:line="269" w:lineRule="auto"/>
            </w:pPr>
            <w:r>
              <w:rPr>
                <w:rFonts w:ascii="Consolas" w:hAnsi="Consolas"/>
                <w:color w:val="111827"/>
                <w:sz w:val="19"/>
              </w:rPr>
              <w:t xml:space="preserve">    print("Eso no es un número válido.")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Dentro del </w:t>
            </w:r>
            <w:r>
              <w:rPr>
                <w:rFonts w:ascii="Consolas" w:hAnsi="Consolas"/>
                <w:color w:val="4338CA"/>
                <w:sz w:val="21"/>
              </w:rPr>
              <w:t>try:</w:t>
            </w:r>
            <w:r>
              <w:rPr>
                <w:color w:val="334155"/>
                <w:sz w:val="21"/>
              </w:rPr>
              <w:t xml:space="preserve"> va lo que podría fallar: convertir a número lo que escriba la persona.</w:t>
            </w:r>
          </w:p>
          <w:p>
            <w:pPr>
              <w:spacing w:before="0" w:after="40" w:line="300" w:lineRule="auto"/>
              <w:ind w:left="170"/>
            </w:pPr>
            <w:r>
              <w:rPr>
                <w:color w:val="6366F1"/>
                <w:sz w:val="21"/>
              </w:rPr>
              <w:t xml:space="preserve">• </w:t>
            </w:r>
            <w:r>
              <w:rPr>
                <w:color w:val="334155"/>
                <w:sz w:val="21"/>
              </w:rPr>
              <w:t xml:space="preserve">Si escribe un número, todo funciona y el </w:t>
            </w:r>
            <w:r>
              <w:rPr>
                <w:rFonts w:ascii="Consolas" w:hAnsi="Consolas"/>
                <w:color w:val="4338CA"/>
                <w:sz w:val="21"/>
              </w:rPr>
              <w:t>except</w:t>
            </w:r>
            <w:r>
              <w:rPr>
                <w:color w:val="334155"/>
                <w:sz w:val="21"/>
              </w:rPr>
              <w:t xml:space="preserve"> se ignora por completo.</w:t>
            </w:r>
          </w:p>
          <w:p>
            <w:pPr>
              <w:spacing w:before="0" w:after="40" w:line="300" w:lineRule="auto"/>
              <w:ind w:left="170"/>
            </w:pPr>
            <w:r>
              <w:rPr>
                <w:color w:val="6366F1"/>
                <w:sz w:val="21"/>
              </w:rPr>
              <w:t xml:space="preserve">• </w:t>
            </w:r>
            <w:r>
              <w:rPr>
                <w:color w:val="334155"/>
                <w:sz w:val="21"/>
              </w:rPr>
              <w:t xml:space="preserve">Si escribe, por ejemplo, «hola», </w:t>
            </w:r>
            <w:r>
              <w:rPr>
                <w:rFonts w:ascii="Consolas" w:hAnsi="Consolas"/>
                <w:color w:val="4338CA"/>
                <w:sz w:val="21"/>
              </w:rPr>
              <w:t>int()</w:t>
            </w:r>
            <w:r>
              <w:rPr>
                <w:color w:val="334155"/>
                <w:sz w:val="21"/>
              </w:rPr>
              <w:t xml:space="preserve"> falla y se lanza un </w:t>
            </w:r>
            <w:r>
              <w:rPr>
                <w:rFonts w:ascii="Consolas" w:hAnsi="Consolas"/>
                <w:color w:val="4338CA"/>
                <w:sz w:val="21"/>
              </w:rPr>
              <w:t>ValueError</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except ValueError:</w:t>
            </w:r>
            <w:r>
              <w:rPr>
                <w:color w:val="334155"/>
                <w:sz w:val="21"/>
              </w:rPr>
              <w:t xml:space="preserve"> atrapa justo ese error y ejecuta su mensaje, en vez de cortar el programa.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 xml:space="preserve">El </w:t>
            </w:r>
            <w:r>
              <w:rPr>
                <w:rFonts w:ascii="Consolas" w:hAnsi="Consolas"/>
                <w:color w:val="4338CA"/>
                <w:sz w:val="21"/>
              </w:rPr>
              <w:t>try</w:t>
            </w:r>
            <w:r>
              <w:rPr>
                <w:color w:val="334155"/>
                <w:sz w:val="21"/>
              </w:rPr>
              <w:t>/</w:t>
            </w:r>
            <w:r>
              <w:rPr>
                <w:rFonts w:ascii="Consolas" w:hAnsi="Consolas"/>
                <w:color w:val="4338CA"/>
                <w:sz w:val="21"/>
              </w:rPr>
              <w:t>except</w:t>
            </w:r>
            <w:r>
              <w:rPr>
                <w:color w:val="334155"/>
                <w:sz w:val="21"/>
              </w:rPr>
              <w:t xml:space="preserve"> es como la red de seguridad de un trapecista. El artista intenta la pirueta (el </w:t>
            </w:r>
            <w:r>
              <w:rPr>
                <w:rFonts w:ascii="Consolas" w:hAnsi="Consolas"/>
                <w:color w:val="4338CA"/>
                <w:sz w:val="21"/>
              </w:rPr>
              <w:t>try</w:t>
            </w:r>
            <w:r>
              <w:rPr>
                <w:color w:val="334155"/>
                <w:sz w:val="21"/>
              </w:rPr>
              <w:t xml:space="preserve">); si sale bien, la red no se usa. Pero si falla, la red lo atrapa (el </w:t>
            </w:r>
            <w:r>
              <w:rPr>
                <w:rFonts w:ascii="Consolas" w:hAnsi="Consolas"/>
                <w:color w:val="4338CA"/>
                <w:sz w:val="21"/>
              </w:rPr>
              <w:t>except</w:t>
            </w:r>
            <w:r>
              <w:rPr>
                <w:color w:val="334155"/>
                <w:sz w:val="21"/>
              </w:rPr>
              <w:t>) y evita el desastre. El espectáculo continúa en lugar de terminar de golpe.</w:t>
            </w:r>
          </w:p>
        </w:tc>
      </w:tr>
    </w:tbl>
    <w:p>
      <w:pPr>
        <w:spacing w:after="40"/>
      </w:pPr>
    </w:p>
    <w:p>
      <w:pPr>
        <w:pStyle w:val="Heading2"/>
      </w:pPr>
      <w:r>
        <w:t>8.3. Capturar varias excepciones</w:t>
      </w:r>
    </w:p>
    <w:p>
      <w:pPr>
        <w:spacing w:before="0" w:after="120" w:line="307" w:lineRule="auto"/>
      </w:pPr>
      <w:r>
        <w:rPr>
          <w:color w:val="111827"/>
          <w:sz w:val="22"/>
        </w:rPr>
        <w:t xml:space="preserve">Una misma porción de código puede fallar de distintas maneras. Podemos escribir varios bloques </w:t>
      </w:r>
      <w:r>
        <w:rPr>
          <w:rFonts w:ascii="Consolas" w:hAnsi="Consolas"/>
          <w:color w:val="4338CA"/>
          <w:sz w:val="22"/>
        </w:rPr>
        <w:t>except</w:t>
      </w:r>
      <w:r>
        <w:rPr>
          <w:color w:val="111827"/>
          <w:sz w:val="22"/>
        </w:rPr>
        <w:t>, uno por cada tipo de error, para responder de forma específica a cada uno. Python ejecuta el primero que coincida.</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try:</w:t>
            </w:r>
          </w:p>
          <w:p>
            <w:pPr>
              <w:spacing w:before="0" w:after="0" w:line="269" w:lineRule="auto"/>
            </w:pPr>
            <w:r>
              <w:rPr>
                <w:rFonts w:ascii="Consolas" w:hAnsi="Consolas"/>
                <w:color w:val="111827"/>
                <w:sz w:val="19"/>
              </w:rPr>
              <w:t xml:space="preserve">    a = int(input("Numerador: "))</w:t>
            </w:r>
          </w:p>
          <w:p>
            <w:pPr>
              <w:spacing w:before="0" w:after="0" w:line="269" w:lineRule="auto"/>
            </w:pPr>
            <w:r>
              <w:rPr>
                <w:rFonts w:ascii="Consolas" w:hAnsi="Consolas"/>
                <w:color w:val="111827"/>
                <w:sz w:val="19"/>
              </w:rPr>
              <w:t xml:space="preserve">    b = int(input("Denominador: "))</w:t>
            </w:r>
          </w:p>
          <w:p>
            <w:pPr>
              <w:spacing w:before="0" w:after="0" w:line="269" w:lineRule="auto"/>
            </w:pPr>
            <w:r>
              <w:rPr>
                <w:rFonts w:ascii="Consolas" w:hAnsi="Consolas"/>
                <w:color w:val="111827"/>
                <w:sz w:val="19"/>
              </w:rPr>
              <w:t xml:space="preserve">    print(a / b)</w:t>
            </w:r>
          </w:p>
          <w:p>
            <w:pPr>
              <w:spacing w:before="0" w:after="0" w:line="269" w:lineRule="auto"/>
            </w:pPr>
            <w:r>
              <w:rPr>
                <w:rFonts w:ascii="Consolas" w:hAnsi="Consolas"/>
                <w:color w:val="111827"/>
                <w:sz w:val="19"/>
              </w:rPr>
              <w:t>except ValueError:</w:t>
            </w:r>
          </w:p>
          <w:p>
            <w:pPr>
              <w:spacing w:before="0" w:after="0" w:line="269" w:lineRule="auto"/>
            </w:pPr>
            <w:r>
              <w:rPr>
                <w:rFonts w:ascii="Consolas" w:hAnsi="Consolas"/>
                <w:color w:val="111827"/>
                <w:sz w:val="19"/>
              </w:rPr>
              <w:t xml:space="preserve">    print("Tenés que ingresar números enteros.")</w:t>
            </w:r>
          </w:p>
          <w:p>
            <w:pPr>
              <w:spacing w:before="0" w:after="0" w:line="269" w:lineRule="auto"/>
            </w:pPr>
            <w:r>
              <w:rPr>
                <w:rFonts w:ascii="Consolas" w:hAnsi="Consolas"/>
                <w:color w:val="111827"/>
                <w:sz w:val="19"/>
              </w:rPr>
              <w:t>except ZeroDivisionError:</w:t>
            </w:r>
          </w:p>
          <w:p>
            <w:pPr>
              <w:spacing w:before="0" w:after="0" w:line="269" w:lineRule="auto"/>
            </w:pPr>
            <w:r>
              <w:rPr>
                <w:rFonts w:ascii="Consolas" w:hAnsi="Consolas"/>
                <w:color w:val="111827"/>
                <w:sz w:val="19"/>
              </w:rPr>
              <w:t xml:space="preserve">    print("No se puede dividir por cero.")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try</w:t>
            </w:r>
            <w:r>
              <w:rPr>
                <w:color w:val="334155"/>
                <w:sz w:val="21"/>
              </w:rPr>
              <w:t xml:space="preserve"> pide dos números y los divide: hay dos cosas que pueden salir mal.</w:t>
            </w:r>
          </w:p>
          <w:p>
            <w:pPr>
              <w:spacing w:before="0" w:after="40" w:line="300" w:lineRule="auto"/>
              <w:ind w:left="170"/>
            </w:pPr>
            <w:r>
              <w:rPr>
                <w:color w:val="6366F1"/>
                <w:sz w:val="21"/>
              </w:rPr>
              <w:t xml:space="preserve">• </w:t>
            </w:r>
            <w:r>
              <w:rPr>
                <w:color w:val="334155"/>
                <w:sz w:val="21"/>
              </w:rPr>
              <w:t xml:space="preserve">Si la persona escribe algo que no es número, salta el </w:t>
            </w:r>
            <w:r>
              <w:rPr>
                <w:rFonts w:ascii="Consolas" w:hAnsi="Consolas"/>
                <w:color w:val="4338CA"/>
                <w:sz w:val="21"/>
              </w:rPr>
              <w:t>except ValueError</w:t>
            </w:r>
            <w:r>
              <w:rPr>
                <w:color w:val="334155"/>
                <w:sz w:val="21"/>
              </w:rPr>
              <w:t>.</w:t>
            </w:r>
          </w:p>
          <w:p>
            <w:pPr>
              <w:spacing w:before="0" w:after="40" w:line="300" w:lineRule="auto"/>
              <w:ind w:left="170"/>
            </w:pPr>
            <w:r>
              <w:rPr>
                <w:color w:val="6366F1"/>
                <w:sz w:val="21"/>
              </w:rPr>
              <w:t xml:space="preserve">• </w:t>
            </w:r>
            <w:r>
              <w:rPr>
                <w:color w:val="334155"/>
                <w:sz w:val="21"/>
              </w:rPr>
              <w:t xml:space="preserve">Si el denominador es 0, la división falla y salta el </w:t>
            </w:r>
            <w:r>
              <w:rPr>
                <w:rFonts w:ascii="Consolas" w:hAnsi="Consolas"/>
                <w:color w:val="4338CA"/>
                <w:sz w:val="21"/>
              </w:rPr>
              <w:t>except ZeroDivisionError</w:t>
            </w:r>
            <w:r>
              <w:rPr>
                <w:color w:val="334155"/>
                <w:sz w:val="21"/>
              </w:rPr>
              <w:t>.</w:t>
            </w:r>
          </w:p>
          <w:p>
            <w:pPr>
              <w:spacing w:before="0" w:after="40" w:line="300" w:lineRule="auto"/>
              <w:ind w:left="170"/>
            </w:pPr>
            <w:r>
              <w:rPr>
                <w:color w:val="6366F1"/>
                <w:sz w:val="21"/>
              </w:rPr>
              <w:t xml:space="preserve">• </w:t>
            </w:r>
            <w:r>
              <w:rPr>
                <w:color w:val="334155"/>
                <w:sz w:val="21"/>
              </w:rPr>
              <w:t>Cada error tiene su propio mensaje, así la persona entiende exactamente qué pasó.</w:t>
            </w:r>
          </w:p>
        </w:tc>
      </w:tr>
    </w:tbl>
    <w:p>
      <w:pPr>
        <w:spacing w:after="40"/>
      </w:pPr>
    </w:p>
    <w:p>
      <w:pPr>
        <w:pStyle w:val="Heading2"/>
      </w:pPr>
      <w:r>
        <w:t>8.4. Los bloques else y finally</w:t>
      </w:r>
    </w:p>
    <w:p>
      <w:pPr>
        <w:spacing w:before="0" w:after="120" w:line="307" w:lineRule="auto"/>
      </w:pPr>
      <w:r>
        <w:rPr>
          <w:color w:val="111827"/>
          <w:sz w:val="22"/>
        </w:rPr>
        <w:t xml:space="preserve">La estructura se completa con dos bloques opcionales. El </w:t>
      </w:r>
      <w:r>
        <w:rPr>
          <w:rFonts w:ascii="Consolas" w:hAnsi="Consolas"/>
          <w:color w:val="4338CA"/>
          <w:sz w:val="22"/>
        </w:rPr>
        <w:t>else</w:t>
      </w:r>
      <w:r>
        <w:rPr>
          <w:color w:val="111827"/>
          <w:sz w:val="22"/>
        </w:rPr>
        <w:t xml:space="preserve"> se ejecuta </w:t>
      </w:r>
      <w:r>
        <w:rPr>
          <w:b/>
          <w:color w:val="111827"/>
          <w:sz w:val="22"/>
        </w:rPr>
        <w:t>solo si no hubo</w:t>
      </w:r>
      <w:r>
        <w:rPr>
          <w:color w:val="111827"/>
          <w:sz w:val="22"/>
        </w:rPr>
        <w:t xml:space="preserve"> ninguna excepción en el </w:t>
      </w:r>
      <w:r>
        <w:rPr>
          <w:rFonts w:ascii="Consolas" w:hAnsi="Consolas"/>
          <w:color w:val="4338CA"/>
          <w:sz w:val="22"/>
        </w:rPr>
        <w:t>try</w:t>
      </w:r>
      <w:r>
        <w:rPr>
          <w:color w:val="111827"/>
          <w:sz w:val="22"/>
        </w:rPr>
        <w:t xml:space="preserve">. El </w:t>
      </w:r>
      <w:r>
        <w:rPr>
          <w:rFonts w:ascii="Consolas" w:hAnsi="Consolas"/>
          <w:color w:val="4338CA"/>
          <w:sz w:val="22"/>
        </w:rPr>
        <w:t>finally</w:t>
      </w:r>
      <w:r>
        <w:rPr>
          <w:color w:val="111827"/>
          <w:sz w:val="22"/>
        </w:rPr>
        <w:t xml:space="preserve"> se ejecuta </w:t>
      </w:r>
      <w:r>
        <w:rPr>
          <w:b/>
          <w:color w:val="111827"/>
          <w:sz w:val="22"/>
        </w:rPr>
        <w:t>siempre</w:t>
      </w:r>
      <w:r>
        <w:rPr>
          <w:color w:val="111827"/>
          <w:sz w:val="22"/>
        </w:rPr>
        <w:t>, haya error o no, y se usa para tareas de limpieza (como cerrar un archivo).</w:t>
      </w:r>
    </w:p>
    <w:p>
      <w:pPr>
        <w:spacing w:before="80" w:after="40" w:line="276" w:lineRule="auto"/>
        <w:jc w:val="center"/>
      </w:pPr>
      <w:r>
        <w:drawing>
          <wp:inline xmlns:a="http://schemas.openxmlformats.org/drawingml/2006/main" xmlns:pic="http://schemas.openxmlformats.org/drawingml/2006/picture">
            <wp:extent cx="3600000" cy="2534934"/>
            <wp:docPr id="15" name="Picture 15"/>
            <wp:cNvGraphicFramePr>
              <a:graphicFrameLocks noChangeAspect="1"/>
            </wp:cNvGraphicFramePr>
            <a:graphic>
              <a:graphicData uri="http://schemas.openxmlformats.org/drawingml/2006/picture">
                <pic:pic>
                  <pic:nvPicPr>
                    <pic:cNvPr id="0" name="u8_try.png"/>
                    <pic:cNvPicPr/>
                  </pic:nvPicPr>
                  <pic:blipFill>
                    <a:blip r:embed="rId25"/>
                    <a:stretch>
                      <a:fillRect/>
                    </a:stretch>
                  </pic:blipFill>
                  <pic:spPr>
                    <a:xfrm>
                      <a:off x="0" y="0"/>
                      <a:ext cx="3600000" cy="2534934"/>
                    </a:xfrm>
                    <a:prstGeom prst="rect"/>
                  </pic:spPr>
                </pic:pic>
              </a:graphicData>
            </a:graphic>
          </wp:inline>
        </w:drawing>
      </w:r>
    </w:p>
    <w:p>
      <w:pPr>
        <w:spacing w:before="0" w:after="160" w:line="240" w:lineRule="auto"/>
        <w:jc w:val="center"/>
      </w:pPr>
      <w:r>
        <w:rPr>
          <w:i/>
          <w:color w:val="94A3B8"/>
          <w:sz w:val="17"/>
        </w:rPr>
        <w:t>Flujo completo: el try intenta; si hay error va al except, si no al else; el finally corre en todos los casos.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try:</w:t>
            </w:r>
          </w:p>
          <w:p>
            <w:pPr>
              <w:spacing w:before="0" w:after="0" w:line="269" w:lineRule="auto"/>
            </w:pPr>
            <w:r>
              <w:rPr>
                <w:rFonts w:ascii="Consolas" w:hAnsi="Consolas"/>
                <w:color w:val="111827"/>
                <w:sz w:val="19"/>
              </w:rPr>
              <w:t xml:space="preserve">    numero = int(input("Ingresá un número: "))</w:t>
            </w:r>
          </w:p>
          <w:p>
            <w:pPr>
              <w:spacing w:before="0" w:after="0" w:line="269" w:lineRule="auto"/>
            </w:pPr>
            <w:r>
              <w:rPr>
                <w:rFonts w:ascii="Consolas" w:hAnsi="Consolas"/>
                <w:color w:val="111827"/>
                <w:sz w:val="19"/>
              </w:rPr>
              <w:t>except ValueError:</w:t>
            </w:r>
          </w:p>
          <w:p>
            <w:pPr>
              <w:spacing w:before="0" w:after="0" w:line="269" w:lineRule="auto"/>
            </w:pPr>
            <w:r>
              <w:rPr>
                <w:rFonts w:ascii="Consolas" w:hAnsi="Consolas"/>
                <w:color w:val="111827"/>
                <w:sz w:val="19"/>
              </w:rPr>
              <w:t xml:space="preserve">    print("No era un número.")</w:t>
            </w:r>
          </w:p>
          <w:p>
            <w:pPr>
              <w:spacing w:before="0" w:after="0" w:line="269" w:lineRule="auto"/>
            </w:pPr>
            <w:r>
              <w:rPr>
                <w:rFonts w:ascii="Consolas" w:hAnsi="Consolas"/>
                <w:color w:val="111827"/>
                <w:sz w:val="19"/>
              </w:rPr>
              <w:t>else:</w:t>
            </w:r>
          </w:p>
          <w:p>
            <w:pPr>
              <w:spacing w:before="0" w:after="0" w:line="269" w:lineRule="auto"/>
            </w:pPr>
            <w:r>
              <w:rPr>
                <w:rFonts w:ascii="Consolas" w:hAnsi="Consolas"/>
                <w:color w:val="111827"/>
                <w:sz w:val="19"/>
              </w:rPr>
              <w:t xml:space="preserve">    print(f"El doble es {numero * 2}")</w:t>
            </w:r>
          </w:p>
          <w:p>
            <w:pPr>
              <w:spacing w:before="0" w:after="0" w:line="269" w:lineRule="auto"/>
            </w:pPr>
            <w:r>
              <w:rPr>
                <w:rFonts w:ascii="Consolas" w:hAnsi="Consolas"/>
                <w:color w:val="111827"/>
                <w:sz w:val="19"/>
              </w:rPr>
              <w:t>finally:</w:t>
            </w:r>
          </w:p>
          <w:p>
            <w:pPr>
              <w:spacing w:before="0" w:after="0" w:line="269" w:lineRule="auto"/>
            </w:pPr>
            <w:r>
              <w:rPr>
                <w:rFonts w:ascii="Consolas" w:hAnsi="Consolas"/>
                <w:color w:val="111827"/>
                <w:sz w:val="19"/>
              </w:rPr>
              <w:t xml:space="preserve">    print("Gracias por usar el programa.")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try</w:t>
            </w:r>
            <w:r>
              <w:rPr>
                <w:color w:val="334155"/>
                <w:sz w:val="21"/>
              </w:rPr>
              <w:t xml:space="preserve"> intenta convertir lo ingresado a número.</w:t>
            </w:r>
          </w:p>
          <w:p>
            <w:pPr>
              <w:spacing w:before="0" w:after="40" w:line="300" w:lineRule="auto"/>
              <w:ind w:left="170"/>
            </w:pPr>
            <w:r>
              <w:rPr>
                <w:color w:val="6366F1"/>
                <w:sz w:val="21"/>
              </w:rPr>
              <w:t xml:space="preserve">• </w:t>
            </w:r>
            <w:r>
              <w:rPr>
                <w:color w:val="334155"/>
                <w:sz w:val="21"/>
              </w:rPr>
              <w:t xml:space="preserve">Si falla, se ejecuta el </w:t>
            </w:r>
            <w:r>
              <w:rPr>
                <w:rFonts w:ascii="Consolas" w:hAnsi="Consolas"/>
                <w:color w:val="4338CA"/>
                <w:sz w:val="21"/>
              </w:rPr>
              <w:t>except</w:t>
            </w:r>
            <w:r>
              <w:rPr>
                <w:color w:val="334155"/>
                <w:sz w:val="21"/>
              </w:rPr>
              <w:t xml:space="preserve"> con su mensaje de error.</w:t>
            </w:r>
          </w:p>
          <w:p>
            <w:pPr>
              <w:spacing w:before="0" w:after="40" w:line="300" w:lineRule="auto"/>
              <w:ind w:left="170"/>
            </w:pPr>
            <w:r>
              <w:rPr>
                <w:color w:val="6366F1"/>
                <w:sz w:val="21"/>
              </w:rPr>
              <w:t xml:space="preserve">• </w:t>
            </w:r>
            <w:r>
              <w:rPr>
                <w:color w:val="334155"/>
                <w:sz w:val="21"/>
              </w:rPr>
              <w:t xml:space="preserve">Si </w:t>
            </w:r>
            <w:r>
              <w:rPr>
                <w:b/>
                <w:color w:val="334155"/>
                <w:sz w:val="21"/>
              </w:rPr>
              <w:t>no</w:t>
            </w:r>
            <w:r>
              <w:rPr>
                <w:color w:val="334155"/>
                <w:sz w:val="21"/>
              </w:rPr>
              <w:t xml:space="preserve"> falla, se ejecuta el </w:t>
            </w:r>
            <w:r>
              <w:rPr>
                <w:rFonts w:ascii="Consolas" w:hAnsi="Consolas"/>
                <w:color w:val="4338CA"/>
                <w:sz w:val="21"/>
              </w:rPr>
              <w:t>else</w:t>
            </w:r>
            <w:r>
              <w:rPr>
                <w:color w:val="334155"/>
                <w:sz w:val="21"/>
              </w:rPr>
              <w:t>: muestra el doble del número (esa parte solo corre cuando todo salió bien).</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finally</w:t>
            </w:r>
            <w:r>
              <w:rPr>
                <w:color w:val="334155"/>
                <w:sz w:val="21"/>
              </w:rPr>
              <w:t xml:space="preserve"> se ejecuta en todos los casos, con o sin error: por eso el agradecimiento aparece siempre.</w:t>
            </w:r>
          </w:p>
        </w:tc>
      </w:tr>
    </w:tbl>
    <w:p>
      <w:pPr>
        <w:spacing w:after="40"/>
      </w:pPr>
    </w:p>
    <w:p>
      <w:pPr>
        <w:pStyle w:val="Heading2"/>
      </w:pPr>
      <w:r>
        <w:t>8.5. Obtener información del error y crear excepciones propias</w:t>
      </w:r>
    </w:p>
    <w:p>
      <w:pPr>
        <w:spacing w:before="0" w:after="120" w:line="307" w:lineRule="auto"/>
      </w:pPr>
      <w:r>
        <w:rPr>
          <w:color w:val="111827"/>
          <w:sz w:val="22"/>
        </w:rPr>
        <w:t xml:space="preserve">Al capturar una excepción podemos guardarla en una variable con </w:t>
      </w:r>
      <w:r>
        <w:rPr>
          <w:rFonts w:ascii="Consolas" w:hAnsi="Consolas"/>
          <w:color w:val="4338CA"/>
          <w:sz w:val="22"/>
        </w:rPr>
        <w:t>as</w:t>
      </w:r>
      <w:r>
        <w:rPr>
          <w:color w:val="111827"/>
          <w:sz w:val="22"/>
        </w:rPr>
        <w:t xml:space="preserve"> para ver su mensaje. Además, podemos </w:t>
      </w:r>
      <w:r>
        <w:rPr>
          <w:b/>
          <w:color w:val="111827"/>
          <w:sz w:val="22"/>
        </w:rPr>
        <w:t>lanzar</w:t>
      </w:r>
      <w:r>
        <w:rPr>
          <w:color w:val="111827"/>
          <w:sz w:val="22"/>
        </w:rPr>
        <w:t xml:space="preserve"> errores a propósito con </w:t>
      </w:r>
      <w:r>
        <w:rPr>
          <w:rFonts w:ascii="Consolas" w:hAnsi="Consolas"/>
          <w:color w:val="4338CA"/>
          <w:sz w:val="22"/>
        </w:rPr>
        <w:t>raise</w:t>
      </w:r>
      <w:r>
        <w:rPr>
          <w:color w:val="111827"/>
          <w:sz w:val="22"/>
        </w:rPr>
        <w:t xml:space="preserve">, e incluso definir nuestras propias excepciones creando una clase que herede de </w:t>
      </w:r>
      <w:r>
        <w:rPr>
          <w:rFonts w:ascii="Consolas" w:hAnsi="Consolas"/>
          <w:color w:val="4338CA"/>
          <w:sz w:val="22"/>
        </w:rPr>
        <w:t>Exception</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class SaldoInsuficiente(Exception):</w:t>
            </w:r>
          </w:p>
          <w:p>
            <w:pPr>
              <w:spacing w:before="0" w:after="0" w:line="269" w:lineRule="auto"/>
            </w:pPr>
            <w:r>
              <w:rPr>
                <w:rFonts w:ascii="Consolas" w:hAnsi="Consolas"/>
                <w:color w:val="111827"/>
                <w:sz w:val="19"/>
              </w:rPr>
              <w:t xml:space="preserve">    pass</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def extraer(saldo, monto):</w:t>
            </w:r>
          </w:p>
          <w:p>
            <w:pPr>
              <w:spacing w:before="0" w:after="0" w:line="269" w:lineRule="auto"/>
            </w:pPr>
            <w:r>
              <w:rPr>
                <w:rFonts w:ascii="Consolas" w:hAnsi="Consolas"/>
                <w:color w:val="111827"/>
                <w:sz w:val="19"/>
              </w:rPr>
              <w:t xml:space="preserve">    if monto &gt; saldo:</w:t>
            </w:r>
          </w:p>
          <w:p>
            <w:pPr>
              <w:spacing w:before="0" w:after="0" w:line="269" w:lineRule="auto"/>
            </w:pPr>
            <w:r>
              <w:rPr>
                <w:rFonts w:ascii="Consolas" w:hAnsi="Consolas"/>
                <w:color w:val="111827"/>
                <w:sz w:val="19"/>
              </w:rPr>
              <w:t xml:space="preserve">        raise SaldoInsuficiente("No hay saldo suficiente")</w:t>
            </w:r>
          </w:p>
          <w:p>
            <w:pPr>
              <w:spacing w:before="0" w:after="0" w:line="269" w:lineRule="auto"/>
            </w:pPr>
            <w:r>
              <w:rPr>
                <w:rFonts w:ascii="Consolas" w:hAnsi="Consolas"/>
                <w:color w:val="111827"/>
                <w:sz w:val="19"/>
              </w:rPr>
              <w:t xml:space="preserve">    return saldo - monto</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try:</w:t>
            </w:r>
          </w:p>
          <w:p>
            <w:pPr>
              <w:spacing w:before="0" w:after="0" w:line="269" w:lineRule="auto"/>
            </w:pPr>
            <w:r>
              <w:rPr>
                <w:rFonts w:ascii="Consolas" w:hAnsi="Consolas"/>
                <w:color w:val="111827"/>
                <w:sz w:val="19"/>
              </w:rPr>
              <w:t xml:space="preserve">    extraer(1000, 5000)</w:t>
            </w:r>
          </w:p>
          <w:p>
            <w:pPr>
              <w:spacing w:before="0" w:after="0" w:line="269" w:lineRule="auto"/>
            </w:pPr>
            <w:r>
              <w:rPr>
                <w:rFonts w:ascii="Consolas" w:hAnsi="Consolas"/>
                <w:color w:val="111827"/>
                <w:sz w:val="19"/>
              </w:rPr>
              <w:t>except SaldoInsuficiente as error:</w:t>
            </w:r>
          </w:p>
          <w:p>
            <w:pPr>
              <w:spacing w:before="0" w:after="0" w:line="269" w:lineRule="auto"/>
            </w:pPr>
            <w:r>
              <w:rPr>
                <w:rFonts w:ascii="Consolas" w:hAnsi="Consolas"/>
                <w:color w:val="111827"/>
                <w:sz w:val="19"/>
              </w:rPr>
              <w:t xml:space="preserve">    print("Rechazado:", error)</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class SaldoInsuficiente(Exception):</w:t>
            </w:r>
            <w:r>
              <w:rPr>
                <w:color w:val="334155"/>
                <w:sz w:val="21"/>
              </w:rPr>
              <w:t xml:space="preserve"> define una excepción propia, con un nombre claro para nuestro problema.</w:t>
            </w:r>
          </w:p>
          <w:p>
            <w:pPr>
              <w:spacing w:before="0" w:after="40" w:line="300" w:lineRule="auto"/>
              <w:ind w:left="170"/>
            </w:pPr>
            <w:r>
              <w:rPr>
                <w:color w:val="6366F1"/>
                <w:sz w:val="21"/>
              </w:rPr>
              <w:t xml:space="preserve">• </w:t>
            </w:r>
            <w:r>
              <w:rPr>
                <w:color w:val="334155"/>
                <w:sz w:val="21"/>
              </w:rPr>
              <w:t xml:space="preserve">Dentro de </w:t>
            </w:r>
            <w:r>
              <w:rPr>
                <w:rFonts w:ascii="Consolas" w:hAnsi="Consolas"/>
                <w:color w:val="4338CA"/>
                <w:sz w:val="21"/>
              </w:rPr>
              <w:t>extraer</w:t>
            </w:r>
            <w:r>
              <w:rPr>
                <w:color w:val="334155"/>
                <w:sz w:val="21"/>
              </w:rPr>
              <w:t xml:space="preserve">, si el monto supera el saldo, </w:t>
            </w:r>
            <w:r>
              <w:rPr>
                <w:rFonts w:ascii="Consolas" w:hAnsi="Consolas"/>
                <w:color w:val="4338CA"/>
                <w:sz w:val="21"/>
              </w:rPr>
              <w:t>raise SaldoInsuficiente(...)</w:t>
            </w:r>
            <w:r>
              <w:rPr>
                <w:color w:val="334155"/>
                <w:sz w:val="21"/>
              </w:rPr>
              <w:t xml:space="preserve"> lanza ese error a propósito.</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try</w:t>
            </w:r>
            <w:r>
              <w:rPr>
                <w:color w:val="334155"/>
                <w:sz w:val="21"/>
              </w:rPr>
              <w:t xml:space="preserve"> llama a </w:t>
            </w:r>
            <w:r>
              <w:rPr>
                <w:rFonts w:ascii="Consolas" w:hAnsi="Consolas"/>
                <w:color w:val="4338CA"/>
                <w:sz w:val="21"/>
              </w:rPr>
              <w:t>extraer</w:t>
            </w:r>
            <w:r>
              <w:rPr>
                <w:color w:val="334155"/>
                <w:sz w:val="21"/>
              </w:rPr>
              <w:t xml:space="preserve"> con un monto demasiado grande, lo que dispara la excepción.</w:t>
            </w:r>
          </w:p>
          <w:p>
            <w:pPr>
              <w:spacing w:before="0" w:after="40" w:line="300" w:lineRule="auto"/>
              <w:ind w:left="170"/>
            </w:pPr>
            <w:r>
              <w:rPr>
                <w:color w:val="6366F1"/>
                <w:sz w:val="21"/>
              </w:rPr>
              <w:t xml:space="preserve">• </w:t>
            </w:r>
            <w:r>
              <w:rPr>
                <w:rFonts w:ascii="Consolas" w:hAnsi="Consolas"/>
                <w:color w:val="4338CA"/>
                <w:sz w:val="21"/>
              </w:rPr>
              <w:t>except SaldoInsuficiente as error:</w:t>
            </w:r>
            <w:r>
              <w:rPr>
                <w:color w:val="334155"/>
                <w:sz w:val="21"/>
              </w:rPr>
              <w:t xml:space="preserve"> la atrapa y, gracias al </w:t>
            </w:r>
            <w:r>
              <w:rPr>
                <w:rFonts w:ascii="Consolas" w:hAnsi="Consolas"/>
                <w:color w:val="4338CA"/>
                <w:sz w:val="21"/>
              </w:rPr>
              <w:t>as error</w:t>
            </w:r>
            <w:r>
              <w:rPr>
                <w:color w:val="334155"/>
                <w:sz w:val="21"/>
              </w:rPr>
              <w:t>, puede mostrar el mensaje que le pusimos.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 xml:space="preserve">No uses </w:t>
            </w:r>
            <w:r>
              <w:rPr>
                <w:rFonts w:ascii="Consolas" w:hAnsi="Consolas"/>
                <w:color w:val="4338CA"/>
                <w:sz w:val="21"/>
              </w:rPr>
              <w:t>except:</w:t>
            </w:r>
            <w:r>
              <w:rPr>
                <w:color w:val="334155"/>
                <w:sz w:val="21"/>
              </w:rPr>
              <w:t xml:space="preserve"> a secas para atrapar «cualquier cosa» y seguir como si nada. Capturá los errores específicos que esperás; así no escondés errores reales y tus mensajes son útiles. Manejar errores no es disimularlos, es responder a ellos.</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9</w:t>
            </w:r>
          </w:p>
          <w:p>
            <w:pPr>
              <w:spacing w:before="0" w:after="200" w:line="240" w:lineRule="auto"/>
            </w:pPr>
            <w:r>
              <w:rPr>
                <w:b/>
                <w:color w:val="FFFFFF"/>
                <w:sz w:val="48"/>
              </w:rPr>
              <w:t>Manejo de archivos</w:t>
            </w:r>
          </w:p>
          <w:p>
            <w:pPr>
              <w:spacing w:before="0" w:after="160" w:line="264" w:lineRule="auto"/>
            </w:pPr>
            <w:r>
              <w:rPr>
                <w:color w:val="C7D2FE"/>
                <w:sz w:val="22"/>
              </w:rPr>
              <w:t>Guardar y leer información de forma permanente en archivos de texto y CSV.</w:t>
            </w:r>
          </w:p>
        </w:tc>
      </w:tr>
    </w:tbl>
    <w:p>
      <w:pPr>
        <w:spacing w:after="120"/>
      </w:pPr>
    </w:p>
    <w:p>
      <w:pPr>
        <w:pStyle w:val="Heading1"/>
        <w:spacing w:before="40" w:after="160" w:line="264" w:lineRule="auto"/>
      </w:pPr>
      <w:r>
        <w:t>9. Manejo de archivos</w:t>
      </w:r>
    </w:p>
    <w:p>
      <w:pPr>
        <w:spacing w:before="0" w:after="120" w:line="307" w:lineRule="auto"/>
      </w:pPr>
      <w:r>
        <w:rPr>
          <w:color w:val="111827"/>
          <w:sz w:val="22"/>
        </w:rPr>
        <w:t xml:space="preserve">Mientras un programa se ejecuta, sus datos viven en la memoria RAM y </w:t>
      </w:r>
      <w:r>
        <w:rPr>
          <w:b/>
          <w:color w:val="111827"/>
          <w:sz w:val="22"/>
        </w:rPr>
        <w:t>se pierden</w:t>
      </w:r>
      <w:r>
        <w:rPr>
          <w:color w:val="111827"/>
          <w:sz w:val="22"/>
        </w:rPr>
        <w:t xml:space="preserve"> al cerrarlo. Si querés que la información sobreviva entre una ejecución y otra —una lista de contactos, una configuración, un registro de ventas— hay que guardarla en </w:t>
      </w:r>
      <w:r>
        <w:rPr>
          <w:b/>
          <w:color w:val="111827"/>
          <w:sz w:val="22"/>
        </w:rPr>
        <w:t>archivos</w:t>
      </w:r>
      <w:r>
        <w:rPr>
          <w:color w:val="111827"/>
          <w:sz w:val="22"/>
        </w:rPr>
        <w:t xml:space="preserve"> en el disco. A esa capacidad de que los datos perduren se la llama </w:t>
      </w:r>
      <w:r>
        <w:rPr>
          <w:b/>
          <w:color w:val="111827"/>
          <w:sz w:val="22"/>
        </w:rPr>
        <w:t>persistencia</w:t>
      </w:r>
      <w:r>
        <w:rPr>
          <w:color w:val="111827"/>
          <w:sz w:val="22"/>
        </w:rPr>
        <w:t>.</w:t>
      </w:r>
    </w:p>
    <w:p>
      <w:pPr>
        <w:pStyle w:val="Heading2"/>
      </w:pPr>
      <w:r>
        <w:t>9.1. Tipos de archivos</w:t>
      </w:r>
    </w:p>
    <w:p>
      <w:pPr>
        <w:pStyle w:val="ListBullet"/>
        <w:spacing w:before="0" w:after="60" w:line="288" w:lineRule="auto"/>
      </w:pPr>
      <w:r>
        <w:rPr>
          <w:b/>
          <w:color w:val="111827"/>
          <w:sz w:val="22"/>
        </w:rPr>
        <w:t>Texto plano (`.txt`)</w:t>
      </w:r>
      <w:r>
        <w:rPr>
          <w:color w:val="111827"/>
          <w:sz w:val="22"/>
        </w:rPr>
        <w:t>: contienen caracteres legibles. Ideales para notas, listas o mensajes simples.</w:t>
      </w:r>
    </w:p>
    <w:p>
      <w:pPr>
        <w:pStyle w:val="ListBullet"/>
        <w:spacing w:before="0" w:after="60" w:line="288" w:lineRule="auto"/>
      </w:pPr>
      <w:r>
        <w:rPr>
          <w:b/>
          <w:color w:val="111827"/>
          <w:sz w:val="22"/>
        </w:rPr>
        <w:t>CSV (`.csv`)</w:t>
      </w:r>
      <w:r>
        <w:rPr>
          <w:color w:val="111827"/>
          <w:sz w:val="22"/>
        </w:rPr>
        <w:t xml:space="preserve">: del inglés </w:t>
      </w:r>
      <w:r>
        <w:rPr>
          <w:i/>
          <w:color w:val="111827"/>
          <w:sz w:val="22"/>
        </w:rPr>
        <w:t>Comma Separated Values</w:t>
      </w:r>
      <w:r>
        <w:rPr>
          <w:color w:val="111827"/>
          <w:sz w:val="22"/>
        </w:rPr>
        <w:t>. Guardan datos en forma de tabla: cada línea es una fila y los valores se separan con comas. Se abren con cualquier planilla de cálculo, como Excel.</w:t>
      </w:r>
    </w:p>
    <w:p>
      <w:pPr>
        <w:pStyle w:val="Heading2"/>
      </w:pPr>
      <w:r>
        <w:t>9.2. Abrir, operar y cerrar</w:t>
      </w:r>
    </w:p>
    <w:p>
      <w:pPr>
        <w:spacing w:before="0" w:after="120" w:line="307" w:lineRule="auto"/>
      </w:pPr>
      <w:r>
        <w:rPr>
          <w:color w:val="111827"/>
          <w:sz w:val="22"/>
        </w:rPr>
        <w:t xml:space="preserve">Trabajar con un archivo tiene siempre tres momentos: </w:t>
      </w:r>
      <w:r>
        <w:rPr>
          <w:b/>
          <w:color w:val="111827"/>
          <w:sz w:val="22"/>
        </w:rPr>
        <w:t>abrirlo</w:t>
      </w:r>
      <w:r>
        <w:rPr>
          <w:color w:val="111827"/>
          <w:sz w:val="22"/>
        </w:rPr>
        <w:t xml:space="preserve">, </w:t>
      </w:r>
      <w:r>
        <w:rPr>
          <w:b/>
          <w:color w:val="111827"/>
          <w:sz w:val="22"/>
        </w:rPr>
        <w:t>leer o escribir</w:t>
      </w:r>
      <w:r>
        <w:rPr>
          <w:color w:val="111827"/>
          <w:sz w:val="22"/>
        </w:rPr>
        <w:t xml:space="preserve"> en él, y </w:t>
      </w:r>
      <w:r>
        <w:rPr>
          <w:b/>
          <w:color w:val="111827"/>
          <w:sz w:val="22"/>
        </w:rPr>
        <w:t>cerrarlo</w:t>
      </w:r>
      <w:r>
        <w:rPr>
          <w:color w:val="111827"/>
          <w:sz w:val="22"/>
        </w:rPr>
        <w:t xml:space="preserve">. Se abre con la función </w:t>
      </w:r>
      <w:r>
        <w:rPr>
          <w:rFonts w:ascii="Consolas" w:hAnsi="Consolas"/>
          <w:color w:val="4338CA"/>
          <w:sz w:val="22"/>
        </w:rPr>
        <w:t>open()</w:t>
      </w:r>
      <w:r>
        <w:rPr>
          <w:color w:val="111827"/>
          <w:sz w:val="22"/>
        </w:rPr>
        <w:t xml:space="preserve">, indicando el nombre del archivo y el </w:t>
      </w:r>
      <w:r>
        <w:rPr>
          <w:b/>
          <w:color w:val="111827"/>
          <w:sz w:val="22"/>
        </w:rPr>
        <w:t>modo</w:t>
      </w:r>
      <w:r>
        <w:rPr>
          <w:color w:val="111827"/>
          <w:sz w:val="22"/>
        </w:rPr>
        <w:t xml:space="preserve"> de apertura (si vamos a leer, escribir o agregar).</w:t>
      </w:r>
    </w:p>
    <w:p>
      <w:pPr>
        <w:spacing w:before="80" w:after="40" w:line="276" w:lineRule="auto"/>
        <w:jc w:val="center"/>
      </w:pPr>
      <w:r>
        <w:drawing>
          <wp:inline xmlns:a="http://schemas.openxmlformats.org/drawingml/2006/main" xmlns:pic="http://schemas.openxmlformats.org/drawingml/2006/picture">
            <wp:extent cx="4680000" cy="1775912"/>
            <wp:docPr id="16" name="Picture 16"/>
            <wp:cNvGraphicFramePr>
              <a:graphicFrameLocks noChangeAspect="1"/>
            </wp:cNvGraphicFramePr>
            <a:graphic>
              <a:graphicData uri="http://schemas.openxmlformats.org/drawingml/2006/picture">
                <pic:pic>
                  <pic:nvPicPr>
                    <pic:cNvPr id="0" name="u9_archivos.png"/>
                    <pic:cNvPicPr/>
                  </pic:nvPicPr>
                  <pic:blipFill>
                    <a:blip r:embed="rId26"/>
                    <a:stretch>
                      <a:fillRect/>
                    </a:stretch>
                  </pic:blipFill>
                  <pic:spPr>
                    <a:xfrm>
                      <a:off x="0" y="0"/>
                      <a:ext cx="4680000" cy="1775912"/>
                    </a:xfrm>
                    <a:prstGeom prst="rect"/>
                  </pic:spPr>
                </pic:pic>
              </a:graphicData>
            </a:graphic>
          </wp:inline>
        </w:drawing>
      </w:r>
    </w:p>
    <w:p>
      <w:pPr>
        <w:spacing w:before="0" w:after="160" w:line="240" w:lineRule="auto"/>
        <w:jc w:val="center"/>
      </w:pPr>
      <w:r>
        <w:rPr>
          <w:i/>
          <w:color w:val="94A3B8"/>
          <w:sz w:val="17"/>
        </w:rPr>
        <w:t>Ciclo de vida de un archivo: abrir, operar (leer o escribir) y cerrar para liberar el recurso.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Modo</w:t>
            </w:r>
          </w:p>
        </w:tc>
        <w:tc>
          <w:tcPr>
            <w:tcW w:type="dxa" w:w="3024"/>
            <w:shd w:val="clear" w:color="auto" w:fill="4338CA"/>
          </w:tcPr>
          <w:p>
            <w:pPr>
              <w:spacing w:before="0" w:after="0" w:line="276" w:lineRule="auto"/>
              <w:jc w:val="center"/>
            </w:pPr>
            <w:r>
              <w:rPr>
                <w:b/>
                <w:color w:val="FFFFFF"/>
                <w:sz w:val="20"/>
              </w:rPr>
              <w:t>Significado</w:t>
            </w:r>
          </w:p>
        </w:tc>
        <w:tc>
          <w:tcPr>
            <w:tcW w:type="dxa" w:w="3024"/>
            <w:shd w:val="clear" w:color="auto" w:fill="4338CA"/>
          </w:tcPr>
          <w:p>
            <w:pPr>
              <w:spacing w:before="0" w:after="0" w:line="276" w:lineRule="auto"/>
              <w:jc w:val="center"/>
            </w:pPr>
            <w:r>
              <w:rPr>
                <w:b/>
                <w:color w:val="FFFFFF"/>
                <w:sz w:val="20"/>
              </w:rPr>
              <w:t>Comportamiento</w:t>
            </w:r>
          </w:p>
        </w:tc>
      </w:tr>
      <w:tr>
        <w:tc>
          <w:tcPr>
            <w:tcW w:type="dxa" w:w="3024"/>
            <w:shd w:val="clear" w:color="auto" w:fill="EEF2FF"/>
          </w:tcPr>
          <w:p>
            <w:pPr>
              <w:spacing w:before="0" w:after="0" w:line="283" w:lineRule="auto"/>
            </w:pPr>
            <w:r>
              <w:rPr>
                <w:rFonts w:ascii="Consolas" w:hAnsi="Consolas"/>
                <w:color w:val="4338CA"/>
                <w:sz w:val="19"/>
              </w:rPr>
              <w:t>"r"</w:t>
            </w:r>
          </w:p>
        </w:tc>
        <w:tc>
          <w:tcPr>
            <w:tcW w:type="dxa" w:w="3024"/>
            <w:shd w:val="clear" w:color="auto" w:fill="EEF2FF"/>
          </w:tcPr>
          <w:p>
            <w:pPr>
              <w:spacing w:before="0" w:after="0" w:line="283" w:lineRule="auto"/>
            </w:pPr>
            <w:r>
              <w:rPr>
                <w:color w:val="334155"/>
                <w:sz w:val="19"/>
              </w:rPr>
              <w:t>read (lectura)</w:t>
            </w:r>
          </w:p>
        </w:tc>
        <w:tc>
          <w:tcPr>
            <w:tcW w:type="dxa" w:w="3024"/>
            <w:shd w:val="clear" w:color="auto" w:fill="EEF2FF"/>
          </w:tcPr>
          <w:p>
            <w:pPr>
              <w:spacing w:before="0" w:after="0" w:line="283" w:lineRule="auto"/>
            </w:pPr>
            <w:r>
              <w:rPr>
                <w:color w:val="334155"/>
                <w:sz w:val="19"/>
              </w:rPr>
              <w:t>Lee; da error si el archivo no existe</w:t>
            </w:r>
          </w:p>
        </w:tc>
      </w:tr>
      <w:tr>
        <w:tc>
          <w:tcPr>
            <w:tcW w:type="dxa" w:w="3024"/>
          </w:tcPr>
          <w:p>
            <w:pPr>
              <w:spacing w:before="0" w:after="0" w:line="283" w:lineRule="auto"/>
            </w:pPr>
            <w:r>
              <w:rPr>
                <w:rFonts w:ascii="Consolas" w:hAnsi="Consolas"/>
                <w:color w:val="4338CA"/>
                <w:sz w:val="19"/>
              </w:rPr>
              <w:t>"w"</w:t>
            </w:r>
          </w:p>
        </w:tc>
        <w:tc>
          <w:tcPr>
            <w:tcW w:type="dxa" w:w="3024"/>
          </w:tcPr>
          <w:p>
            <w:pPr>
              <w:spacing w:before="0" w:after="0" w:line="283" w:lineRule="auto"/>
            </w:pPr>
            <w:r>
              <w:rPr>
                <w:color w:val="334155"/>
                <w:sz w:val="19"/>
              </w:rPr>
              <w:t>write (escritura)</w:t>
            </w:r>
          </w:p>
        </w:tc>
        <w:tc>
          <w:tcPr>
            <w:tcW w:type="dxa" w:w="3024"/>
          </w:tcPr>
          <w:p>
            <w:pPr>
              <w:spacing w:before="0" w:after="0" w:line="283" w:lineRule="auto"/>
            </w:pPr>
            <w:r>
              <w:rPr>
                <w:color w:val="334155"/>
                <w:sz w:val="19"/>
              </w:rPr>
              <w:t xml:space="preserve">Crea o </w:t>
            </w:r>
            <w:r>
              <w:rPr>
                <w:b/>
                <w:color w:val="334155"/>
                <w:sz w:val="19"/>
              </w:rPr>
              <w:t>sobrescribe</w:t>
            </w:r>
            <w:r>
              <w:rPr>
                <w:color w:val="334155"/>
                <w:sz w:val="19"/>
              </w:rPr>
              <w:t xml:space="preserve"> todo el contenido</w:t>
            </w:r>
          </w:p>
        </w:tc>
      </w:tr>
      <w:tr>
        <w:tc>
          <w:tcPr>
            <w:tcW w:type="dxa" w:w="3024"/>
            <w:shd w:val="clear" w:color="auto" w:fill="EEF2FF"/>
          </w:tcPr>
          <w:p>
            <w:pPr>
              <w:spacing w:before="0" w:after="0" w:line="283" w:lineRule="auto"/>
            </w:pPr>
            <w:r>
              <w:rPr>
                <w:rFonts w:ascii="Consolas" w:hAnsi="Consolas"/>
                <w:color w:val="4338CA"/>
                <w:sz w:val="19"/>
              </w:rPr>
              <w:t>"a"</w:t>
            </w:r>
          </w:p>
        </w:tc>
        <w:tc>
          <w:tcPr>
            <w:tcW w:type="dxa" w:w="3024"/>
            <w:shd w:val="clear" w:color="auto" w:fill="EEF2FF"/>
          </w:tcPr>
          <w:p>
            <w:pPr>
              <w:spacing w:before="0" w:after="0" w:line="283" w:lineRule="auto"/>
            </w:pPr>
            <w:r>
              <w:rPr>
                <w:color w:val="334155"/>
                <w:sz w:val="19"/>
              </w:rPr>
              <w:t>append (agregar)</w:t>
            </w:r>
          </w:p>
        </w:tc>
        <w:tc>
          <w:tcPr>
            <w:tcW w:type="dxa" w:w="3024"/>
            <w:shd w:val="clear" w:color="auto" w:fill="EEF2FF"/>
          </w:tcPr>
          <w:p>
            <w:pPr>
              <w:spacing w:before="0" w:after="0" w:line="283" w:lineRule="auto"/>
            </w:pPr>
            <w:r>
              <w:rPr>
                <w:color w:val="334155"/>
                <w:sz w:val="19"/>
              </w:rPr>
              <w:t>Agrega al final sin borrar lo anterior</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Mucho cuidado con el modo </w:t>
            </w:r>
            <w:r>
              <w:rPr>
                <w:rFonts w:ascii="Consolas" w:hAnsi="Consolas"/>
                <w:color w:val="4338CA"/>
                <w:sz w:val="21"/>
              </w:rPr>
              <w:t>"w"</w:t>
            </w:r>
            <w:r>
              <w:rPr>
                <w:color w:val="334155"/>
                <w:sz w:val="21"/>
              </w:rPr>
              <w:t xml:space="preserve">: </w:t>
            </w:r>
            <w:r>
              <w:rPr>
                <w:b/>
                <w:color w:val="334155"/>
                <w:sz w:val="21"/>
              </w:rPr>
              <w:t>borra</w:t>
            </w:r>
            <w:r>
              <w:rPr>
                <w:color w:val="334155"/>
                <w:sz w:val="21"/>
              </w:rPr>
              <w:t xml:space="preserve"> todo el contenido previo del archivo antes de escribir. Si querés conservar lo que ya había y solo sumar al final, usá el modo </w:t>
            </w:r>
            <w:r>
              <w:rPr>
                <w:rFonts w:ascii="Consolas" w:hAnsi="Consolas"/>
                <w:color w:val="4338CA"/>
                <w:sz w:val="21"/>
              </w:rPr>
              <w:t>"a"</w:t>
            </w:r>
            <w:r>
              <w:rPr>
                <w:color w:val="334155"/>
                <w:sz w:val="21"/>
              </w:rPr>
              <w:t xml:space="preserve"> (append). Confundirlos es una causa frecuente de pérdida de datos.</w:t>
            </w:r>
          </w:p>
        </w:tc>
      </w:tr>
    </w:tbl>
    <w:p>
      <w:pPr>
        <w:spacing w:after="40"/>
      </w:pPr>
    </w:p>
    <w:p>
      <w:pPr>
        <w:pStyle w:val="Heading2"/>
      </w:pPr>
      <w:r>
        <w:t>9.3. La forma recomendada: with</w:t>
      </w:r>
    </w:p>
    <w:p>
      <w:pPr>
        <w:spacing w:before="0" w:after="120" w:line="307" w:lineRule="auto"/>
      </w:pPr>
      <w:r>
        <w:rPr>
          <w:color w:val="111827"/>
          <w:sz w:val="22"/>
        </w:rPr>
        <w:t xml:space="preserve">Si abrís un archivo, tenés que acordarte de cerrarlo, o pueden quedar datos sin guardar. La forma profesional y segura es usar </w:t>
      </w:r>
      <w:r>
        <w:rPr>
          <w:rFonts w:ascii="Consolas" w:hAnsi="Consolas"/>
          <w:color w:val="4338CA"/>
          <w:sz w:val="22"/>
        </w:rPr>
        <w:t>with</w:t>
      </w:r>
      <w:r>
        <w:rPr>
          <w:color w:val="111827"/>
          <w:sz w:val="22"/>
        </w:rPr>
        <w:t xml:space="preserve">, que </w:t>
      </w:r>
      <w:r>
        <w:rPr>
          <w:b/>
          <w:color w:val="111827"/>
          <w:sz w:val="22"/>
        </w:rPr>
        <w:t>cierra el archivo automáticamente</w:t>
      </w:r>
      <w:r>
        <w:rPr>
          <w:color w:val="111827"/>
          <w:sz w:val="22"/>
        </w:rPr>
        <w:t xml:space="preserve"> al terminar el bloque, incluso si ocurre un error en el medio.</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with open("notas.txt", "w") as archivo:</w:t>
            </w:r>
          </w:p>
          <w:p>
            <w:pPr>
              <w:spacing w:before="0" w:after="0" w:line="269" w:lineRule="auto"/>
            </w:pPr>
            <w:r>
              <w:rPr>
                <w:rFonts w:ascii="Consolas" w:hAnsi="Consolas"/>
                <w:color w:val="111827"/>
                <w:sz w:val="19"/>
              </w:rPr>
              <w:t xml:space="preserve">    archivo.write("Primera línea\n")</w:t>
            </w:r>
          </w:p>
          <w:p>
            <w:pPr>
              <w:spacing w:before="0" w:after="0" w:line="269" w:lineRule="auto"/>
            </w:pPr>
            <w:r>
              <w:rPr>
                <w:rFonts w:ascii="Consolas" w:hAnsi="Consolas"/>
                <w:color w:val="111827"/>
                <w:sz w:val="19"/>
              </w:rPr>
              <w:t xml:space="preserve">    archivo.write("Segunda línea\n")</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with open("notas.txt", "r") as archivo:</w:t>
            </w:r>
          </w:p>
          <w:p>
            <w:pPr>
              <w:spacing w:before="0" w:after="0" w:line="269" w:lineRule="auto"/>
            </w:pPr>
            <w:r>
              <w:rPr>
                <w:rFonts w:ascii="Consolas" w:hAnsi="Consolas"/>
                <w:color w:val="111827"/>
                <w:sz w:val="19"/>
              </w:rPr>
              <w:t xml:space="preserve">    for linea in archivo:</w:t>
            </w:r>
          </w:p>
          <w:p>
            <w:pPr>
              <w:spacing w:before="0" w:after="0" w:line="269" w:lineRule="auto"/>
            </w:pPr>
            <w:r>
              <w:rPr>
                <w:rFonts w:ascii="Consolas" w:hAnsi="Consolas"/>
                <w:color w:val="111827"/>
                <w:sz w:val="19"/>
              </w:rPr>
              <w:t xml:space="preserve">        print(linea.strip())</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with open("notas.txt", "w") as archivo:</w:t>
            </w:r>
            <w:r>
              <w:rPr>
                <w:color w:val="334155"/>
                <w:sz w:val="21"/>
              </w:rPr>
              <w:t xml:space="preserve"> abre el archivo en modo escritura y lo llama </w:t>
            </w:r>
            <w:r>
              <w:rPr>
                <w:rFonts w:ascii="Consolas" w:hAnsi="Consolas"/>
                <w:color w:val="4338CA"/>
                <w:sz w:val="21"/>
              </w:rPr>
              <w:t>archivo</w:t>
            </w:r>
            <w:r>
              <w:rPr>
                <w:color w:val="334155"/>
                <w:sz w:val="21"/>
              </w:rPr>
              <w:t>.</w:t>
            </w:r>
          </w:p>
          <w:p>
            <w:pPr>
              <w:spacing w:before="0" w:after="40" w:line="300" w:lineRule="auto"/>
              <w:ind w:left="170"/>
            </w:pPr>
            <w:r>
              <w:rPr>
                <w:color w:val="6366F1"/>
                <w:sz w:val="21"/>
              </w:rPr>
              <w:t xml:space="preserve">• </w:t>
            </w:r>
            <w:r>
              <w:rPr>
                <w:rFonts w:ascii="Consolas" w:hAnsi="Consolas"/>
                <w:color w:val="4338CA"/>
                <w:sz w:val="21"/>
              </w:rPr>
              <w:t>archivo.write("...")</w:t>
            </w:r>
            <w:r>
              <w:rPr>
                <w:color w:val="334155"/>
                <w:sz w:val="21"/>
              </w:rPr>
              <w:t xml:space="preserve"> escribe una línea; el </w:t>
            </w:r>
            <w:r>
              <w:rPr>
                <w:rFonts w:ascii="Consolas" w:hAnsi="Consolas"/>
                <w:color w:val="4338CA"/>
                <w:sz w:val="21"/>
              </w:rPr>
              <w:t>\n</w:t>
            </w:r>
            <w:r>
              <w:rPr>
                <w:color w:val="334155"/>
                <w:sz w:val="21"/>
              </w:rPr>
              <w:t xml:space="preserve"> del final es un salto de línea (para que no quede todo pegado).</w:t>
            </w:r>
          </w:p>
          <w:p>
            <w:pPr>
              <w:spacing w:before="0" w:after="40" w:line="300" w:lineRule="auto"/>
              <w:ind w:left="170"/>
            </w:pPr>
            <w:r>
              <w:rPr>
                <w:color w:val="6366F1"/>
                <w:sz w:val="21"/>
              </w:rPr>
              <w:t xml:space="preserve">• </w:t>
            </w:r>
            <w:r>
              <w:rPr>
                <w:color w:val="334155"/>
                <w:sz w:val="21"/>
              </w:rPr>
              <w:t xml:space="preserve">Al salir del bloque </w:t>
            </w:r>
            <w:r>
              <w:rPr>
                <w:rFonts w:ascii="Consolas" w:hAnsi="Consolas"/>
                <w:color w:val="4338CA"/>
                <w:sz w:val="21"/>
              </w:rPr>
              <w:t>with</w:t>
            </w:r>
            <w:r>
              <w:rPr>
                <w:color w:val="334155"/>
                <w:sz w:val="21"/>
              </w:rPr>
              <w:t>, el archivo se cierra solo: no hace falta acordarse de cerrarlo.</w:t>
            </w:r>
          </w:p>
          <w:p>
            <w:pPr>
              <w:spacing w:before="0" w:after="40" w:line="300" w:lineRule="auto"/>
              <w:ind w:left="170"/>
            </w:pPr>
            <w:r>
              <w:rPr>
                <w:color w:val="6366F1"/>
                <w:sz w:val="21"/>
              </w:rPr>
              <w:t xml:space="preserve">• </w:t>
            </w:r>
            <w:r>
              <w:rPr>
                <w:color w:val="334155"/>
                <w:sz w:val="21"/>
              </w:rPr>
              <w:t xml:space="preserve">El segundo </w:t>
            </w:r>
            <w:r>
              <w:rPr>
                <w:rFonts w:ascii="Consolas" w:hAnsi="Consolas"/>
                <w:color w:val="4338CA"/>
                <w:sz w:val="21"/>
              </w:rPr>
              <w:t>with</w:t>
            </w:r>
            <w:r>
              <w:rPr>
                <w:color w:val="334155"/>
                <w:sz w:val="21"/>
              </w:rPr>
              <w:t xml:space="preserve"> lo abre en modo lectura </w:t>
            </w:r>
            <w:r>
              <w:rPr>
                <w:rFonts w:ascii="Consolas" w:hAnsi="Consolas"/>
                <w:color w:val="4338CA"/>
                <w:sz w:val="21"/>
              </w:rPr>
              <w:t>"r"</w:t>
            </w:r>
            <w:r>
              <w:rPr>
                <w:color w:val="334155"/>
                <w:sz w:val="21"/>
              </w:rPr>
              <w:t xml:space="preserve"> y lo recorre línea por línea; </w:t>
            </w:r>
            <w:r>
              <w:rPr>
                <w:rFonts w:ascii="Consolas" w:hAnsi="Consolas"/>
                <w:color w:val="4338CA"/>
                <w:sz w:val="21"/>
              </w:rPr>
              <w:t>strip()</w:t>
            </w:r>
            <w:r>
              <w:rPr>
                <w:color w:val="334155"/>
                <w:sz w:val="21"/>
              </w:rPr>
              <w:t xml:space="preserve"> quita el salto de línea sobrante.</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 xml:space="preserve">Usar </w:t>
            </w:r>
            <w:r>
              <w:rPr>
                <w:rFonts w:ascii="Consolas" w:hAnsi="Consolas"/>
                <w:color w:val="4338CA"/>
                <w:sz w:val="21"/>
              </w:rPr>
              <w:t>with</w:t>
            </w:r>
            <w:r>
              <w:rPr>
                <w:color w:val="334155"/>
                <w:sz w:val="21"/>
              </w:rPr>
              <w:t xml:space="preserve"> es como esos grifos de baño público con cierre automático: no importa si te olvidás de cerrarlos, se cierran solos. Te evita el «goteo» de archivos abiertos que quedan ocupando recursos.</w:t>
            </w:r>
          </w:p>
        </w:tc>
      </w:tr>
    </w:tbl>
    <w:p>
      <w:pPr>
        <w:spacing w:after="40"/>
      </w:pPr>
    </w:p>
    <w:p>
      <w:pPr>
        <w:pStyle w:val="Heading2"/>
      </w:pPr>
      <w:r>
        <w:t>9.4. Procesar texto: strip, split y join</w:t>
      </w:r>
    </w:p>
    <w:p>
      <w:pPr>
        <w:spacing w:before="0" w:after="120" w:line="307" w:lineRule="auto"/>
      </w:pPr>
      <w:r>
        <w:rPr>
          <w:color w:val="111827"/>
          <w:sz w:val="22"/>
        </w:rPr>
        <w:t>Al leer archivos aparecen tres métodos de texto muy útiles para limpiar y separar la información: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Método</w:t>
            </w:r>
          </w:p>
        </w:tc>
        <w:tc>
          <w:tcPr>
            <w:tcW w:type="dxa" w:w="3024"/>
            <w:shd w:val="clear" w:color="auto" w:fill="4338CA"/>
          </w:tcPr>
          <w:p>
            <w:pPr>
              <w:spacing w:before="0" w:after="0" w:line="276" w:lineRule="auto"/>
              <w:jc w:val="center"/>
            </w:pPr>
            <w:r>
              <w:rPr>
                <w:b/>
                <w:color w:val="FFFFFF"/>
                <w:sz w:val="20"/>
              </w:rPr>
              <w:t>Qué hace</w:t>
            </w:r>
          </w:p>
        </w:tc>
        <w:tc>
          <w:tcPr>
            <w:tcW w:type="dxa" w:w="3024"/>
            <w:shd w:val="clear" w:color="auto" w:fill="4338CA"/>
          </w:tcPr>
          <w:p>
            <w:pPr>
              <w:spacing w:before="0" w:after="0" w:line="276" w:lineRule="auto"/>
              <w:jc w:val="center"/>
            </w:pPr>
            <w:r>
              <w:rPr>
                <w:b/>
                <w:color w:val="FFFFFF"/>
                <w:sz w:val="20"/>
              </w:rPr>
              <w:t>Ejemplo → resultado</w:t>
            </w:r>
          </w:p>
        </w:tc>
      </w:tr>
      <w:tr>
        <w:tc>
          <w:tcPr>
            <w:tcW w:type="dxa" w:w="3024"/>
            <w:shd w:val="clear" w:color="auto" w:fill="EEF2FF"/>
          </w:tcPr>
          <w:p>
            <w:pPr>
              <w:spacing w:before="0" w:after="0" w:line="283" w:lineRule="auto"/>
            </w:pPr>
            <w:r>
              <w:rPr>
                <w:rFonts w:ascii="Consolas" w:hAnsi="Consolas"/>
                <w:color w:val="4338CA"/>
                <w:sz w:val="19"/>
              </w:rPr>
              <w:t>.strip()</w:t>
            </w:r>
          </w:p>
        </w:tc>
        <w:tc>
          <w:tcPr>
            <w:tcW w:type="dxa" w:w="3024"/>
            <w:shd w:val="clear" w:color="auto" w:fill="EEF2FF"/>
          </w:tcPr>
          <w:p>
            <w:pPr>
              <w:spacing w:before="0" w:after="0" w:line="283" w:lineRule="auto"/>
            </w:pPr>
            <w:r>
              <w:rPr>
                <w:color w:val="334155"/>
                <w:sz w:val="19"/>
              </w:rPr>
              <w:t>Quita espacios y saltos de los extremos</w:t>
            </w:r>
          </w:p>
        </w:tc>
        <w:tc>
          <w:tcPr>
            <w:tcW w:type="dxa" w:w="3024"/>
            <w:shd w:val="clear" w:color="auto" w:fill="EEF2FF"/>
          </w:tcPr>
          <w:p>
            <w:pPr>
              <w:spacing w:before="0" w:after="0" w:line="283" w:lineRule="auto"/>
            </w:pPr>
            <w:r>
              <w:rPr>
                <w:rFonts w:ascii="Consolas" w:hAnsi="Consolas"/>
                <w:color w:val="4338CA"/>
                <w:sz w:val="19"/>
              </w:rPr>
              <w:t>" hola \n".strip()</w:t>
            </w:r>
            <w:r>
              <w:rPr>
                <w:color w:val="334155"/>
                <w:sz w:val="19"/>
              </w:rPr>
              <w:t xml:space="preserve"> → </w:t>
            </w:r>
            <w:r>
              <w:rPr>
                <w:rFonts w:ascii="Consolas" w:hAnsi="Consolas"/>
                <w:color w:val="4338CA"/>
                <w:sz w:val="19"/>
              </w:rPr>
              <w:t>"hola"</w:t>
            </w:r>
          </w:p>
        </w:tc>
      </w:tr>
      <w:tr>
        <w:tc>
          <w:tcPr>
            <w:tcW w:type="dxa" w:w="3024"/>
          </w:tcPr>
          <w:p>
            <w:pPr>
              <w:spacing w:before="0" w:after="0" w:line="283" w:lineRule="auto"/>
            </w:pPr>
            <w:r>
              <w:rPr>
                <w:rFonts w:ascii="Consolas" w:hAnsi="Consolas"/>
                <w:color w:val="4338CA"/>
                <w:sz w:val="19"/>
              </w:rPr>
              <w:t>.split(sep)</w:t>
            </w:r>
          </w:p>
        </w:tc>
        <w:tc>
          <w:tcPr>
            <w:tcW w:type="dxa" w:w="3024"/>
          </w:tcPr>
          <w:p>
            <w:pPr>
              <w:spacing w:before="0" w:after="0" w:line="283" w:lineRule="auto"/>
            </w:pPr>
            <w:r>
              <w:rPr>
                <w:color w:val="334155"/>
                <w:sz w:val="19"/>
              </w:rPr>
              <w:t>Divide el texto en una lista</w:t>
            </w:r>
          </w:p>
        </w:tc>
        <w:tc>
          <w:tcPr>
            <w:tcW w:type="dxa" w:w="3024"/>
          </w:tcPr>
          <w:p>
            <w:pPr>
              <w:spacing w:before="0" w:after="0" w:line="283" w:lineRule="auto"/>
            </w:pPr>
            <w:r>
              <w:rPr>
                <w:rFonts w:ascii="Consolas" w:hAnsi="Consolas"/>
                <w:color w:val="4338CA"/>
                <w:sz w:val="19"/>
              </w:rPr>
              <w:t>"a,b,c".split(",")</w:t>
            </w:r>
            <w:r>
              <w:rPr>
                <w:color w:val="334155"/>
                <w:sz w:val="19"/>
              </w:rPr>
              <w:t xml:space="preserve"> → </w:t>
            </w:r>
            <w:r>
              <w:rPr>
                <w:rFonts w:ascii="Consolas" w:hAnsi="Consolas"/>
                <w:color w:val="4338CA"/>
                <w:sz w:val="19"/>
              </w:rPr>
              <w:t>["a","b","c"]</w:t>
            </w:r>
          </w:p>
        </w:tc>
      </w:tr>
      <w:tr>
        <w:tc>
          <w:tcPr>
            <w:tcW w:type="dxa" w:w="3024"/>
            <w:shd w:val="clear" w:color="auto" w:fill="EEF2FF"/>
          </w:tcPr>
          <w:p>
            <w:pPr>
              <w:spacing w:before="0" w:after="0" w:line="283" w:lineRule="auto"/>
            </w:pPr>
            <w:r>
              <w:rPr>
                <w:rFonts w:ascii="Consolas" w:hAnsi="Consolas"/>
                <w:color w:val="4338CA"/>
                <w:sz w:val="19"/>
              </w:rPr>
              <w:t>sep.join(lista)</w:t>
            </w:r>
          </w:p>
        </w:tc>
        <w:tc>
          <w:tcPr>
            <w:tcW w:type="dxa" w:w="3024"/>
            <w:shd w:val="clear" w:color="auto" w:fill="EEF2FF"/>
          </w:tcPr>
          <w:p>
            <w:pPr>
              <w:spacing w:before="0" w:after="0" w:line="283" w:lineRule="auto"/>
            </w:pPr>
            <w:r>
              <w:rPr>
                <w:color w:val="334155"/>
                <w:sz w:val="19"/>
              </w:rPr>
              <w:t>Une una lista en un texto</w:t>
            </w:r>
          </w:p>
        </w:tc>
        <w:tc>
          <w:tcPr>
            <w:tcW w:type="dxa" w:w="3024"/>
            <w:shd w:val="clear" w:color="auto" w:fill="EEF2FF"/>
          </w:tcPr>
          <w:p>
            <w:pPr>
              <w:spacing w:before="0" w:after="0" w:line="283" w:lineRule="auto"/>
            </w:pPr>
            <w:r>
              <w:rPr>
                <w:rFonts w:ascii="Consolas" w:hAnsi="Consolas"/>
                <w:color w:val="4338CA"/>
                <w:sz w:val="19"/>
              </w:rPr>
              <w:t>",".join(["a","b"])</w:t>
            </w:r>
            <w:r>
              <w:rPr>
                <w:color w:val="334155"/>
                <w:sz w:val="19"/>
              </w:rPr>
              <w:t xml:space="preserve"> → </w:t>
            </w:r>
            <w:r>
              <w:rPr>
                <w:rFonts w:ascii="Consolas" w:hAnsi="Consolas"/>
                <w:color w:val="4338CA"/>
                <w:sz w:val="19"/>
              </w:rPr>
              <w:t>"a,b"</w:t>
            </w:r>
          </w:p>
        </w:tc>
      </w:tr>
    </w:tbl>
    <w:p>
      <w:pPr>
        <w:spacing w:after="40"/>
      </w:pPr>
    </w:p>
    <w:p>
      <w:pPr>
        <w:pStyle w:val="Heading2"/>
      </w:pPr>
      <w:r>
        <w:t>9.5. Archivos CSV</w:t>
      </w:r>
    </w:p>
    <w:p>
      <w:pPr>
        <w:spacing w:before="0" w:after="120" w:line="307" w:lineRule="auto"/>
      </w:pPr>
      <w:r>
        <w:rPr>
          <w:color w:val="111827"/>
          <w:sz w:val="22"/>
        </w:rPr>
        <w:t xml:space="preserve">Para datos en forma de tabla, Python incluye el módulo </w:t>
      </w:r>
      <w:r>
        <w:rPr>
          <w:rFonts w:ascii="Consolas" w:hAnsi="Consolas"/>
          <w:color w:val="4338CA"/>
          <w:sz w:val="22"/>
        </w:rPr>
        <w:t>csv</w:t>
      </w:r>
      <w:r>
        <w:rPr>
          <w:color w:val="111827"/>
          <w:sz w:val="22"/>
        </w:rPr>
        <w:t xml:space="preserve"> de la biblioteca estándar, que facilita leer y escribir filas. Cada fila se maneja como una lista de valores.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import csv</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with open("personas.csv", "w", newline="") as f:</w:t>
            </w:r>
          </w:p>
          <w:p>
            <w:pPr>
              <w:spacing w:before="0" w:after="0" w:line="269" w:lineRule="auto"/>
            </w:pPr>
            <w:r>
              <w:rPr>
                <w:rFonts w:ascii="Consolas" w:hAnsi="Consolas"/>
                <w:color w:val="111827"/>
                <w:sz w:val="19"/>
              </w:rPr>
              <w:t xml:space="preserve">    escritor = csv.writer(f)</w:t>
            </w:r>
          </w:p>
          <w:p>
            <w:pPr>
              <w:spacing w:before="0" w:after="0" w:line="269" w:lineRule="auto"/>
            </w:pPr>
            <w:r>
              <w:rPr>
                <w:rFonts w:ascii="Consolas" w:hAnsi="Consolas"/>
                <w:color w:val="111827"/>
                <w:sz w:val="19"/>
              </w:rPr>
              <w:t xml:space="preserve">    escritor.writerow(["nombre", "edad"])</w:t>
            </w:r>
          </w:p>
          <w:p>
            <w:pPr>
              <w:spacing w:before="0" w:after="0" w:line="269" w:lineRule="auto"/>
            </w:pPr>
            <w:r>
              <w:rPr>
                <w:rFonts w:ascii="Consolas" w:hAnsi="Consolas"/>
                <w:color w:val="111827"/>
                <w:sz w:val="19"/>
              </w:rPr>
              <w:t xml:space="preserve">    escritor.writerow(["Ana", 30])</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with open("personas.csv", "r") as f:</w:t>
            </w:r>
          </w:p>
          <w:p>
            <w:pPr>
              <w:spacing w:before="0" w:after="0" w:line="269" w:lineRule="auto"/>
            </w:pPr>
            <w:r>
              <w:rPr>
                <w:rFonts w:ascii="Consolas" w:hAnsi="Consolas"/>
                <w:color w:val="111827"/>
                <w:sz w:val="19"/>
              </w:rPr>
              <w:t xml:space="preserve">    for fila in csv.reader(f):</w:t>
            </w:r>
          </w:p>
          <w:p>
            <w:pPr>
              <w:spacing w:before="0" w:after="0" w:line="269" w:lineRule="auto"/>
            </w:pPr>
            <w:r>
              <w:rPr>
                <w:rFonts w:ascii="Consolas" w:hAnsi="Consolas"/>
                <w:color w:val="111827"/>
                <w:sz w:val="19"/>
              </w:rPr>
              <w:t xml:space="preserve">        print(fila)</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import csv</w:t>
            </w:r>
            <w:r>
              <w:rPr>
                <w:color w:val="334155"/>
                <w:sz w:val="21"/>
              </w:rPr>
              <w:t xml:space="preserve"> trae el módulo que sabe trabajar con este formato de tabla.</w:t>
            </w:r>
          </w:p>
          <w:p>
            <w:pPr>
              <w:spacing w:before="0" w:after="40" w:line="300" w:lineRule="auto"/>
              <w:ind w:left="170"/>
            </w:pPr>
            <w:r>
              <w:rPr>
                <w:color w:val="6366F1"/>
                <w:sz w:val="21"/>
              </w:rPr>
              <w:t xml:space="preserve">• </w:t>
            </w:r>
            <w:r>
              <w:rPr>
                <w:rFonts w:ascii="Consolas" w:hAnsi="Consolas"/>
                <w:color w:val="4338CA"/>
                <w:sz w:val="21"/>
              </w:rPr>
              <w:t>csv.writer(f)</w:t>
            </w:r>
            <w:r>
              <w:rPr>
                <w:color w:val="334155"/>
                <w:sz w:val="21"/>
              </w:rPr>
              <w:t xml:space="preserve"> crea un «escritor» asociado al archivo; </w:t>
            </w:r>
            <w:r>
              <w:rPr>
                <w:rFonts w:ascii="Consolas" w:hAnsi="Consolas"/>
                <w:color w:val="4338CA"/>
                <w:sz w:val="21"/>
              </w:rPr>
              <w:t>writerow([...])</w:t>
            </w:r>
            <w:r>
              <w:rPr>
                <w:color w:val="334155"/>
                <w:sz w:val="21"/>
              </w:rPr>
              <w:t xml:space="preserve"> escribe una fila completa.</w:t>
            </w:r>
          </w:p>
          <w:p>
            <w:pPr>
              <w:spacing w:before="0" w:after="40" w:line="300" w:lineRule="auto"/>
              <w:ind w:left="170"/>
            </w:pPr>
            <w:r>
              <w:rPr>
                <w:color w:val="6366F1"/>
                <w:sz w:val="21"/>
              </w:rPr>
              <w:t xml:space="preserve">• </w:t>
            </w:r>
            <w:r>
              <w:rPr>
                <w:color w:val="334155"/>
                <w:sz w:val="21"/>
              </w:rPr>
              <w:t xml:space="preserve">La primera fila suele ser la cabecera (los nombres de las columnas: </w:t>
            </w:r>
            <w:r>
              <w:rPr>
                <w:rFonts w:ascii="Consolas" w:hAnsi="Consolas"/>
                <w:color w:val="4338CA"/>
                <w:sz w:val="21"/>
              </w:rPr>
              <w:t>nombre</w:t>
            </w:r>
            <w:r>
              <w:rPr>
                <w:color w:val="334155"/>
                <w:sz w:val="21"/>
              </w:rPr>
              <w:t xml:space="preserve">, </w:t>
            </w:r>
            <w:r>
              <w:rPr>
                <w:rFonts w:ascii="Consolas" w:hAnsi="Consolas"/>
                <w:color w:val="4338CA"/>
                <w:sz w:val="21"/>
              </w:rPr>
              <w:t>edad</w:t>
            </w:r>
            <w:r>
              <w:rPr>
                <w:color w:val="334155"/>
                <w:sz w:val="21"/>
              </w:rPr>
              <w:t>).</w:t>
            </w:r>
          </w:p>
          <w:p>
            <w:pPr>
              <w:spacing w:before="0" w:after="40" w:line="300" w:lineRule="auto"/>
              <w:ind w:left="170"/>
            </w:pPr>
            <w:r>
              <w:rPr>
                <w:color w:val="6366F1"/>
                <w:sz w:val="21"/>
              </w:rPr>
              <w:t xml:space="preserve">• </w:t>
            </w:r>
            <w:r>
              <w:rPr>
                <w:color w:val="334155"/>
                <w:sz w:val="21"/>
              </w:rPr>
              <w:t xml:space="preserve">Al leer, </w:t>
            </w:r>
            <w:r>
              <w:rPr>
                <w:rFonts w:ascii="Consolas" w:hAnsi="Consolas"/>
                <w:color w:val="4338CA"/>
                <w:sz w:val="21"/>
              </w:rPr>
              <w:t>csv.reader(f)</w:t>
            </w:r>
            <w:r>
              <w:rPr>
                <w:color w:val="334155"/>
                <w:sz w:val="21"/>
              </w:rPr>
              <w:t xml:space="preserve"> recorre el archivo y devuelve cada fila como una lista, por ejemplo </w:t>
            </w:r>
            <w:r>
              <w:rPr>
                <w:rFonts w:ascii="Consolas" w:hAnsi="Consolas"/>
                <w:color w:val="4338CA"/>
                <w:sz w:val="21"/>
              </w:rPr>
              <w:t>["Ana", "30"]</w:t>
            </w:r>
            <w:r>
              <w:rPr>
                <w:color w:val="334155"/>
                <w:sz w:val="21"/>
              </w:rPr>
              <w:t>.</w:t>
            </w:r>
          </w:p>
        </w:tc>
      </w:tr>
    </w:tbl>
    <w:p>
      <w:pPr>
        <w:spacing w:after="40"/>
      </w:pPr>
    </w:p>
    <w:p>
      <w:pPr>
        <w:pStyle w:val="Heading2"/>
      </w:pPr>
      <w:r>
        <w:t>9.6. Manejo seguro y otros formatos (JSON)</w:t>
      </w:r>
    </w:p>
    <w:p>
      <w:pPr>
        <w:spacing w:before="0" w:after="120" w:line="307" w:lineRule="auto"/>
      </w:pPr>
      <w:r>
        <w:rPr>
          <w:color w:val="111827"/>
          <w:sz w:val="22"/>
        </w:rPr>
        <w:t xml:space="preserve">Abrir un archivo que no existe lanza un </w:t>
      </w:r>
      <w:r>
        <w:rPr>
          <w:rFonts w:ascii="Consolas" w:hAnsi="Consolas"/>
          <w:color w:val="4338CA"/>
          <w:sz w:val="22"/>
        </w:rPr>
        <w:t>FileNotFoundError</w:t>
      </w:r>
      <w:r>
        <w:rPr>
          <w:color w:val="111827"/>
          <w:sz w:val="22"/>
        </w:rPr>
        <w:t xml:space="preserve">. Conviene anticiparlo con un </w:t>
      </w:r>
      <w:r>
        <w:rPr>
          <w:rFonts w:ascii="Consolas" w:hAnsi="Consolas"/>
          <w:color w:val="4338CA"/>
          <w:sz w:val="22"/>
        </w:rPr>
        <w:t>try</w:t>
      </w:r>
      <w:r>
        <w:rPr>
          <w:color w:val="111827"/>
          <w:sz w:val="22"/>
        </w:rPr>
        <w:t>/</w:t>
      </w:r>
      <w:r>
        <w:rPr>
          <w:rFonts w:ascii="Consolas" w:hAnsi="Consolas"/>
          <w:color w:val="4338CA"/>
          <w:sz w:val="22"/>
        </w:rPr>
        <w:t>except</w:t>
      </w:r>
      <w:r>
        <w:rPr>
          <w:color w:val="111827"/>
          <w:sz w:val="22"/>
        </w:rPr>
        <w:t xml:space="preserve">. Y para guardar estructuras más complejas (diccionarios y listas anidadas), el formato estándar es </w:t>
      </w:r>
      <w:r>
        <w:rPr>
          <w:b/>
          <w:color w:val="111827"/>
          <w:sz w:val="22"/>
        </w:rPr>
        <w:t>JSON</w:t>
      </w:r>
      <w:r>
        <w:rPr>
          <w:color w:val="111827"/>
          <w:sz w:val="22"/>
        </w:rPr>
        <w:t xml:space="preserve">, que se maneja con el módulo </w:t>
      </w:r>
      <w:r>
        <w:rPr>
          <w:rFonts w:ascii="Consolas" w:hAnsi="Consolas"/>
          <w:color w:val="4338CA"/>
          <w:sz w:val="22"/>
        </w:rPr>
        <w:t>json</w:t>
      </w:r>
      <w:r>
        <w:rPr>
          <w:color w:val="111827"/>
          <w:sz w:val="22"/>
        </w:rPr>
        <w:t>.</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import json</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datos = {"nombre": "Ana", "notas": [7, 8, 10]}</w:t>
            </w:r>
          </w:p>
          <w:p>
            <w:pPr>
              <w:spacing w:before="0" w:after="0" w:line="269" w:lineRule="auto"/>
            </w:pPr>
            <w:r>
              <w:rPr>
                <w:rFonts w:ascii="Consolas" w:hAnsi="Consolas"/>
                <w:color w:val="111827"/>
                <w:sz w:val="19"/>
              </w:rPr>
              <w:t>with open("datos.json", "w") as f:</w:t>
            </w:r>
          </w:p>
          <w:p>
            <w:pPr>
              <w:spacing w:before="0" w:after="0" w:line="269" w:lineRule="auto"/>
            </w:pPr>
            <w:r>
              <w:rPr>
                <w:rFonts w:ascii="Consolas" w:hAnsi="Consolas"/>
                <w:color w:val="111827"/>
                <w:sz w:val="19"/>
              </w:rPr>
              <w:t xml:space="preserve">    json.dump(datos, f)</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with open("datos.json", "r") as f:</w:t>
            </w:r>
          </w:p>
          <w:p>
            <w:pPr>
              <w:spacing w:before="0" w:after="0" w:line="269" w:lineRule="auto"/>
            </w:pPr>
            <w:r>
              <w:rPr>
                <w:rFonts w:ascii="Consolas" w:hAnsi="Consolas"/>
                <w:color w:val="111827"/>
                <w:sz w:val="19"/>
              </w:rPr>
              <w:t xml:space="preserve">    recuperado = json.load(f)</w:t>
            </w:r>
          </w:p>
          <w:p>
            <w:pPr>
              <w:spacing w:before="0" w:after="0" w:line="269" w:lineRule="auto"/>
            </w:pPr>
            <w:r>
              <w:rPr>
                <w:rFonts w:ascii="Consolas" w:hAnsi="Consolas"/>
                <w:color w:val="111827"/>
                <w:sz w:val="19"/>
              </w:rPr>
              <w:t>print(recuperado["notas"])   # [7, 8, 10]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datos</w:t>
            </w:r>
            <w:r>
              <w:rPr>
                <w:color w:val="334155"/>
                <w:sz w:val="21"/>
              </w:rPr>
              <w:t xml:space="preserve"> es un diccionario que adentro tiene una lista: una estructura que JSON guarda sin problemas.</w:t>
            </w:r>
          </w:p>
          <w:p>
            <w:pPr>
              <w:spacing w:before="0" w:after="40" w:line="300" w:lineRule="auto"/>
              <w:ind w:left="170"/>
            </w:pPr>
            <w:r>
              <w:rPr>
                <w:color w:val="6366F1"/>
                <w:sz w:val="21"/>
              </w:rPr>
              <w:t xml:space="preserve">• </w:t>
            </w:r>
            <w:r>
              <w:rPr>
                <w:rFonts w:ascii="Consolas" w:hAnsi="Consolas"/>
                <w:color w:val="4338CA"/>
                <w:sz w:val="21"/>
              </w:rPr>
              <w:t>json.dump(datos, f)</w:t>
            </w:r>
            <w:r>
              <w:rPr>
                <w:color w:val="334155"/>
                <w:sz w:val="21"/>
              </w:rPr>
              <w:t xml:space="preserve"> convierte ese diccionario en texto JSON y lo escribe en el archivo.</w:t>
            </w:r>
          </w:p>
          <w:p>
            <w:pPr>
              <w:spacing w:before="0" w:after="40" w:line="300" w:lineRule="auto"/>
              <w:ind w:left="170"/>
            </w:pPr>
            <w:r>
              <w:rPr>
                <w:color w:val="6366F1"/>
                <w:sz w:val="21"/>
              </w:rPr>
              <w:t xml:space="preserve">• </w:t>
            </w:r>
            <w:r>
              <w:rPr>
                <w:rFonts w:ascii="Consolas" w:hAnsi="Consolas"/>
                <w:color w:val="4338CA"/>
                <w:sz w:val="21"/>
              </w:rPr>
              <w:t>json.load(f)</w:t>
            </w:r>
            <w:r>
              <w:rPr>
                <w:color w:val="334155"/>
                <w:sz w:val="21"/>
              </w:rPr>
              <w:t xml:space="preserve"> hace lo inverso: lee el archivo y reconstruye el diccionario original en </w:t>
            </w:r>
            <w:r>
              <w:rPr>
                <w:rFonts w:ascii="Consolas" w:hAnsi="Consolas"/>
                <w:color w:val="4338CA"/>
                <w:sz w:val="21"/>
              </w:rPr>
              <w:t>recuperado</w:t>
            </w:r>
            <w:r>
              <w:rPr>
                <w:color w:val="334155"/>
                <w:sz w:val="21"/>
              </w:rPr>
              <w:t>.</w:t>
            </w:r>
          </w:p>
          <w:p>
            <w:pPr>
              <w:spacing w:before="0" w:after="40" w:line="300" w:lineRule="auto"/>
              <w:ind w:left="170"/>
            </w:pPr>
            <w:r>
              <w:rPr>
                <w:color w:val="6366F1"/>
                <w:sz w:val="21"/>
              </w:rPr>
              <w:t xml:space="preserve">• </w:t>
            </w:r>
            <w:r>
              <w:rPr>
                <w:color w:val="334155"/>
                <w:sz w:val="21"/>
              </w:rPr>
              <w:t xml:space="preserve">Por eso </w:t>
            </w:r>
            <w:r>
              <w:rPr>
                <w:rFonts w:ascii="Consolas" w:hAnsi="Consolas"/>
                <w:color w:val="4338CA"/>
                <w:sz w:val="21"/>
              </w:rPr>
              <w:t>recuperado["notas"]</w:t>
            </w:r>
            <w:r>
              <w:rPr>
                <w:color w:val="334155"/>
                <w:sz w:val="21"/>
              </w:rPr>
              <w:t xml:space="preserve"> devuelve la lista </w:t>
            </w:r>
            <w:r>
              <w:rPr>
                <w:rFonts w:ascii="Consolas" w:hAnsi="Consolas"/>
                <w:color w:val="4338CA"/>
                <w:sz w:val="21"/>
              </w:rPr>
              <w:t>[7, 8, 10]</w:t>
            </w:r>
            <w:r>
              <w:rPr>
                <w:color w:val="334155"/>
                <w:sz w:val="21"/>
              </w:rPr>
              <w:t xml:space="preserve"> tal como la habíamos guardado.</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 xml:space="preserve">Combiná lo aprendido: envolvé las operaciones con archivos en un </w:t>
            </w:r>
            <w:r>
              <w:rPr>
                <w:rFonts w:ascii="Consolas" w:hAnsi="Consolas"/>
                <w:color w:val="4338CA"/>
                <w:sz w:val="21"/>
              </w:rPr>
              <w:t>try</w:t>
            </w:r>
            <w:r>
              <w:rPr>
                <w:color w:val="334155"/>
                <w:sz w:val="21"/>
              </w:rPr>
              <w:t>/</w:t>
            </w:r>
            <w:r>
              <w:rPr>
                <w:rFonts w:ascii="Consolas" w:hAnsi="Consolas"/>
                <w:color w:val="4338CA"/>
                <w:sz w:val="21"/>
              </w:rPr>
              <w:t>except</w:t>
            </w:r>
            <w:r>
              <w:rPr>
                <w:color w:val="334155"/>
                <w:sz w:val="21"/>
              </w:rPr>
              <w:t xml:space="preserve"> para manejar el </w:t>
            </w:r>
            <w:r>
              <w:rPr>
                <w:rFonts w:ascii="Consolas" w:hAnsi="Consolas"/>
                <w:color w:val="4338CA"/>
                <w:sz w:val="21"/>
              </w:rPr>
              <w:t>FileNotFoundError</w:t>
            </w:r>
            <w:r>
              <w:rPr>
                <w:color w:val="334155"/>
                <w:sz w:val="21"/>
              </w:rPr>
              <w:t xml:space="preserve"> cuando el archivo no exista. Así tu programa avisa con claridad en lugar de romperse.</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10</w:t>
            </w:r>
          </w:p>
          <w:p>
            <w:pPr>
              <w:spacing w:before="0" w:after="200" w:line="240" w:lineRule="auto"/>
            </w:pPr>
            <w:r>
              <w:rPr>
                <w:b/>
                <w:color w:val="FFFFFF"/>
                <w:sz w:val="48"/>
              </w:rPr>
              <w:t>Recursividad</w:t>
            </w:r>
          </w:p>
          <w:p>
            <w:pPr>
              <w:spacing w:before="0" w:after="160" w:line="264" w:lineRule="auto"/>
            </w:pPr>
            <w:r>
              <w:rPr>
                <w:color w:val="C7D2FE"/>
                <w:sz w:val="22"/>
              </w:rPr>
              <w:t>Resolver un problema haciendo que una función se llame a sí misma, con un caso base y un paso recursivo.</w:t>
            </w:r>
          </w:p>
        </w:tc>
      </w:tr>
    </w:tbl>
    <w:p>
      <w:pPr>
        <w:spacing w:after="120"/>
      </w:pPr>
    </w:p>
    <w:p>
      <w:pPr>
        <w:pStyle w:val="Heading1"/>
        <w:spacing w:before="40" w:after="160" w:line="264" w:lineRule="auto"/>
      </w:pPr>
      <w:r>
        <w:t>10. Recursividad</w:t>
      </w:r>
    </w:p>
    <w:p>
      <w:pPr>
        <w:spacing w:before="0" w:after="120" w:line="307" w:lineRule="auto"/>
      </w:pPr>
      <w:r>
        <w:rPr>
          <w:color w:val="111827"/>
          <w:sz w:val="22"/>
        </w:rPr>
        <w:t xml:space="preserve">La </w:t>
      </w:r>
      <w:r>
        <w:rPr>
          <w:b/>
          <w:color w:val="111827"/>
          <w:sz w:val="22"/>
        </w:rPr>
        <w:t>recursividad</w:t>
      </w:r>
      <w:r>
        <w:rPr>
          <w:color w:val="111827"/>
          <w:sz w:val="22"/>
        </w:rPr>
        <w:t xml:space="preserve"> es una técnica en la que una función </w:t>
      </w:r>
      <w:r>
        <w:rPr>
          <w:b/>
          <w:color w:val="111827"/>
          <w:sz w:val="22"/>
        </w:rPr>
        <w:t>se llama a sí misma</w:t>
      </w:r>
      <w:r>
        <w:rPr>
          <w:color w:val="111827"/>
          <w:sz w:val="22"/>
        </w:rPr>
        <w:t xml:space="preserve"> para resolver un problema. Suena raro al principio —¿una función que se usa a sí misma?—, pero es una forma muy elegante de resolver ciertos problemas. La idea es que cada llamada resuelve una parte más pequeña, y el conjunto de todas las llamadas llega a la solución final. Es otra manera de lograr repetición, sin usar bucles.</w:t>
      </w:r>
    </w:p>
    <w:p>
      <w:pPr>
        <w:pStyle w:val="Heading2"/>
      </w:pPr>
      <w:r>
        <w:t>10.1. Los dos componentes de una función recursiva</w:t>
      </w:r>
    </w:p>
    <w:p>
      <w:pPr>
        <w:spacing w:before="0" w:after="120" w:line="307" w:lineRule="auto"/>
      </w:pPr>
      <w:r>
        <w:rPr>
          <w:color w:val="111827"/>
          <w:sz w:val="22"/>
        </w:rPr>
        <w:t xml:space="preserve">Toda función recursiva bien hecha tiene dos partes imprescindibles. El </w:t>
      </w:r>
      <w:r>
        <w:rPr>
          <w:b/>
          <w:color w:val="111827"/>
          <w:sz w:val="22"/>
        </w:rPr>
        <w:t>caso base</w:t>
      </w:r>
      <w:r>
        <w:rPr>
          <w:color w:val="111827"/>
          <w:sz w:val="22"/>
        </w:rPr>
        <w:t xml:space="preserve"> (o condición de corte) es la situación más simple, que se resuelve directamente y </w:t>
      </w:r>
      <w:r>
        <w:rPr>
          <w:b/>
          <w:color w:val="111827"/>
          <w:sz w:val="22"/>
        </w:rPr>
        <w:t>detiene</w:t>
      </w:r>
      <w:r>
        <w:rPr>
          <w:color w:val="111827"/>
          <w:sz w:val="22"/>
        </w:rPr>
        <w:t xml:space="preserve"> la recursión. El </w:t>
      </w:r>
      <w:r>
        <w:rPr>
          <w:b/>
          <w:color w:val="111827"/>
          <w:sz w:val="22"/>
        </w:rPr>
        <w:t>paso recursivo</w:t>
      </w:r>
      <w:r>
        <w:rPr>
          <w:color w:val="111827"/>
          <w:sz w:val="22"/>
        </w:rPr>
        <w:t xml:space="preserve"> es donde la función se llama a sí misma con una versión más pequeña del problema, acercándose al caso base.</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cuenta_regresiva(n):</w:t>
            </w:r>
          </w:p>
          <w:p>
            <w:pPr>
              <w:spacing w:before="0" w:after="0" w:line="269" w:lineRule="auto"/>
            </w:pPr>
            <w:r>
              <w:rPr>
                <w:rFonts w:ascii="Consolas" w:hAnsi="Consolas"/>
                <w:color w:val="111827"/>
                <w:sz w:val="19"/>
              </w:rPr>
              <w:t xml:space="preserve">    if n == 0:</w:t>
            </w:r>
          </w:p>
          <w:p>
            <w:pPr>
              <w:spacing w:before="0" w:after="0" w:line="269" w:lineRule="auto"/>
            </w:pPr>
            <w:r>
              <w:rPr>
                <w:rFonts w:ascii="Consolas" w:hAnsi="Consolas"/>
                <w:color w:val="111827"/>
                <w:sz w:val="19"/>
              </w:rPr>
              <w:t xml:space="preserve">        print("¡Despegue!")</w:t>
            </w:r>
          </w:p>
          <w:p>
            <w:pPr>
              <w:spacing w:before="0" w:after="0" w:line="269" w:lineRule="auto"/>
            </w:pPr>
            <w:r>
              <w:rPr>
                <w:rFonts w:ascii="Consolas" w:hAnsi="Consolas"/>
                <w:color w:val="111827"/>
                <w:sz w:val="19"/>
              </w:rPr>
              <w:t xml:space="preserve">    else:</w:t>
            </w:r>
          </w:p>
          <w:p>
            <w:pPr>
              <w:spacing w:before="0" w:after="0" w:line="269" w:lineRule="auto"/>
            </w:pPr>
            <w:r>
              <w:rPr>
                <w:rFonts w:ascii="Consolas" w:hAnsi="Consolas"/>
                <w:color w:val="111827"/>
                <w:sz w:val="19"/>
              </w:rPr>
              <w:t xml:space="preserve">        print(n)</w:t>
            </w:r>
          </w:p>
          <w:p>
            <w:pPr>
              <w:spacing w:before="0" w:after="0" w:line="269" w:lineRule="auto"/>
            </w:pPr>
            <w:r>
              <w:rPr>
                <w:rFonts w:ascii="Consolas" w:hAnsi="Consolas"/>
                <w:color w:val="111827"/>
                <w:sz w:val="19"/>
              </w:rPr>
              <w:t xml:space="preserve">        cuenta_regresiva(n - 1)</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cuenta_regresiva(3)</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if n == 0:</w:t>
            </w:r>
            <w:r>
              <w:rPr>
                <w:color w:val="334155"/>
                <w:sz w:val="21"/>
              </w:rPr>
              <w:t xml:space="preserve"> es el </w:t>
            </w:r>
            <w:r>
              <w:rPr>
                <w:b/>
                <w:color w:val="334155"/>
                <w:sz w:val="21"/>
              </w:rPr>
              <w:t>caso base</w:t>
            </w:r>
            <w:r>
              <w:rPr>
                <w:color w:val="334155"/>
                <w:sz w:val="21"/>
              </w:rPr>
              <w:t xml:space="preserve">: cuando </w:t>
            </w:r>
            <w:r>
              <w:rPr>
                <w:rFonts w:ascii="Consolas" w:hAnsi="Consolas"/>
                <w:color w:val="4338CA"/>
                <w:sz w:val="21"/>
              </w:rPr>
              <w:t>n</w:t>
            </w:r>
            <w:r>
              <w:rPr>
                <w:color w:val="334155"/>
                <w:sz w:val="21"/>
              </w:rPr>
              <w:t xml:space="preserve"> llega a 0, muestra «¡Despegue!» y no se vuelve a llamar. Eso frena todo.</w:t>
            </w:r>
          </w:p>
          <w:p>
            <w:pPr>
              <w:spacing w:before="0" w:after="40" w:line="300" w:lineRule="auto"/>
              <w:ind w:left="170"/>
            </w:pPr>
            <w:r>
              <w:rPr>
                <w:color w:val="6366F1"/>
                <w:sz w:val="21"/>
              </w:rPr>
              <w:t xml:space="preserve">• </w:t>
            </w:r>
            <w:r>
              <w:rPr>
                <w:color w:val="334155"/>
                <w:sz w:val="21"/>
              </w:rPr>
              <w:t xml:space="preserve">El </w:t>
            </w:r>
            <w:r>
              <w:rPr>
                <w:rFonts w:ascii="Consolas" w:hAnsi="Consolas"/>
                <w:color w:val="4338CA"/>
                <w:sz w:val="21"/>
              </w:rPr>
              <w:t>else</w:t>
            </w:r>
            <w:r>
              <w:rPr>
                <w:color w:val="334155"/>
                <w:sz w:val="21"/>
              </w:rPr>
              <w:t xml:space="preserve"> es el </w:t>
            </w:r>
            <w:r>
              <w:rPr>
                <w:b/>
                <w:color w:val="334155"/>
                <w:sz w:val="21"/>
              </w:rPr>
              <w:t>paso recursivo</w:t>
            </w:r>
            <w:r>
              <w:rPr>
                <w:color w:val="334155"/>
                <w:sz w:val="21"/>
              </w:rPr>
              <w:t xml:space="preserve">: muestra el número actual y se llama a sí misma con </w:t>
            </w:r>
            <w:r>
              <w:rPr>
                <w:rFonts w:ascii="Consolas" w:hAnsi="Consolas"/>
                <w:color w:val="4338CA"/>
                <w:sz w:val="21"/>
              </w:rPr>
              <w:t>n - 1</w:t>
            </w:r>
            <w:r>
              <w:rPr>
                <w:color w:val="334155"/>
                <w:sz w:val="21"/>
              </w:rPr>
              <w:t xml:space="preserve"> (un problema más chico).</w:t>
            </w:r>
          </w:p>
          <w:p>
            <w:pPr>
              <w:spacing w:before="0" w:after="40" w:line="300" w:lineRule="auto"/>
              <w:ind w:left="170"/>
            </w:pPr>
            <w:r>
              <w:rPr>
                <w:color w:val="6366F1"/>
                <w:sz w:val="21"/>
              </w:rPr>
              <w:t xml:space="preserve">• </w:t>
            </w:r>
            <w:r>
              <w:rPr>
                <w:rFonts w:ascii="Consolas" w:hAnsi="Consolas"/>
                <w:color w:val="4338CA"/>
                <w:sz w:val="21"/>
              </w:rPr>
              <w:t>cuenta_regresiva(3)</w:t>
            </w:r>
            <w:r>
              <w:rPr>
                <w:color w:val="334155"/>
                <w:sz w:val="21"/>
              </w:rPr>
              <w:t xml:space="preserve"> muestra 3 y se llama con 2; esa muestra 2 y se llama con 1; y así hasta el caso base.</w:t>
            </w:r>
          </w:p>
          <w:p>
            <w:pPr>
              <w:spacing w:before="0" w:after="40" w:line="300" w:lineRule="auto"/>
              <w:ind w:left="170"/>
            </w:pPr>
            <w:r>
              <w:rPr>
                <w:color w:val="6366F1"/>
                <w:sz w:val="21"/>
              </w:rPr>
              <w:t xml:space="preserve">• </w:t>
            </w:r>
            <w:r>
              <w:rPr>
                <w:color w:val="334155"/>
                <w:sz w:val="21"/>
              </w:rPr>
              <w:t>El resultado en pantalla es: 3, 2, 1, ¡Despegue! Cada llamada es como una muñeca rusa más chica.</w:t>
            </w:r>
          </w:p>
        </w:tc>
      </w:tr>
    </w:tbl>
    <w:p>
      <w:pPr>
        <w:spacing w:after="40"/>
      </w:pPr>
    </w:p>
    <w:p>
      <w:pPr>
        <w:spacing w:before="80" w:after="40" w:line="276" w:lineRule="auto"/>
        <w:jc w:val="center"/>
      </w:pPr>
      <w:r>
        <w:drawing>
          <wp:inline xmlns:a="http://schemas.openxmlformats.org/drawingml/2006/main" xmlns:pic="http://schemas.openxmlformats.org/drawingml/2006/picture">
            <wp:extent cx="3960000" cy="2688996"/>
            <wp:docPr id="17" name="Picture 17"/>
            <wp:cNvGraphicFramePr>
              <a:graphicFrameLocks noChangeAspect="1"/>
            </wp:cNvGraphicFramePr>
            <a:graphic>
              <a:graphicData uri="http://schemas.openxmlformats.org/drawingml/2006/picture">
                <pic:pic>
                  <pic:nvPicPr>
                    <pic:cNvPr id="0" name="u10_recursion.png"/>
                    <pic:cNvPicPr/>
                  </pic:nvPicPr>
                  <pic:blipFill>
                    <a:blip r:embed="rId27"/>
                    <a:stretch>
                      <a:fillRect/>
                    </a:stretch>
                  </pic:blipFill>
                  <pic:spPr>
                    <a:xfrm>
                      <a:off x="0" y="0"/>
                      <a:ext cx="3960000" cy="2688996"/>
                    </a:xfrm>
                    <a:prstGeom prst="rect"/>
                  </pic:spPr>
                </pic:pic>
              </a:graphicData>
            </a:graphic>
          </wp:inline>
        </w:drawing>
      </w:r>
    </w:p>
    <w:p>
      <w:pPr>
        <w:spacing w:before="0" w:after="160" w:line="240" w:lineRule="auto"/>
        <w:jc w:val="center"/>
      </w:pPr>
      <w:r>
        <w:rPr>
          <w:i/>
          <w:color w:val="94A3B8"/>
          <w:sz w:val="17"/>
        </w:rPr>
        <w:t>Cada llamada genera una nueva, más pequeña, hasta llegar al caso base; recién entonces se resuelven en orden inverso.</w:t>
      </w:r>
    </w:p>
    <w:tbl>
      <w:tblPr>
        <w:tblW w:type="auto" w:w="0"/>
        <w:jc w:val="center"/>
        <w:tblLook w:firstColumn="1" w:firstRow="1" w:lastColumn="0" w:lastRow="0" w:noHBand="0" w:noVBand="1" w:val="04A0"/>
      </w:tblPr>
      <w:tblGrid>
        <w:gridCol w:w="9072"/>
      </w:tblGrid>
      <w:tr>
        <w:tc>
          <w:tcPr>
            <w:tcW w:type="dxa" w:w="9071"/>
            <w:shd w:val="clear" w:color="auto" w:fill="E0F2FE"/>
            <w:tcBorders>
              <w:left w:val="single" w:sz="24" w:space="0" w:color="0891B2"/>
            </w:tcBorders>
            <w:top w:w="110" w:type="dxa"/>
            <w:bottom w:w="110" w:type="dxa"/>
            <w:start w:w="110" w:type="dxa"/>
            <w:end w:w="110" w:type="dxa"/>
          </w:tcPr>
          <w:p>
            <w:pPr>
              <w:spacing w:before="0" w:after="40" w:line="288" w:lineRule="auto"/>
            </w:pPr>
            <w:r>
              <w:rPr>
                <w:b/>
                <w:color w:val="0891B2"/>
                <w:sz w:val="21"/>
              </w:rPr>
              <w:t>Analogía</w:t>
            </w:r>
          </w:p>
          <w:p>
            <w:pPr>
              <w:spacing w:before="0" w:after="40" w:line="293" w:lineRule="auto"/>
            </w:pPr>
            <w:r>
              <w:rPr>
                <w:color w:val="334155"/>
                <w:sz w:val="21"/>
              </w:rPr>
              <w:t>La recursividad es como las muñecas rusas (matrioskas): para llegar al centro, abrís una muñeca y adentro hay otra más chica, y otra, y otra… hasta la más pequeña que ya no se abre (el caso base). Recién ahí empezás a cerrarlas todas, en orden inverso.</w:t>
            </w:r>
          </w:p>
        </w:tc>
      </w:tr>
    </w:tbl>
    <w:p>
      <w:pPr>
        <w:spacing w:after="40"/>
      </w:pPr>
    </w:p>
    <w:p>
      <w:pPr>
        <w:pStyle w:val="Heading2"/>
      </w:pPr>
      <w:r>
        <w:t>10.2. Ejemplo clásico: el factorial</w:t>
      </w:r>
    </w:p>
    <w:p>
      <w:pPr>
        <w:spacing w:before="0" w:after="120" w:line="307" w:lineRule="auto"/>
      </w:pPr>
      <w:r>
        <w:rPr>
          <w:color w:val="111827"/>
          <w:sz w:val="22"/>
        </w:rPr>
        <w:t xml:space="preserve">El factorial de un número </w:t>
      </w:r>
      <w:r>
        <w:rPr>
          <w:i/>
          <w:color w:val="111827"/>
          <w:sz w:val="22"/>
        </w:rPr>
        <w:t>n</w:t>
      </w:r>
      <w:r>
        <w:rPr>
          <w:color w:val="111827"/>
          <w:sz w:val="22"/>
        </w:rPr>
        <w:t xml:space="preserve"> (escrito </w:t>
      </w:r>
      <w:r>
        <w:rPr>
          <w:i/>
          <w:color w:val="111827"/>
          <w:sz w:val="22"/>
        </w:rPr>
        <w:t>n!</w:t>
      </w:r>
      <w:r>
        <w:rPr>
          <w:color w:val="111827"/>
          <w:sz w:val="22"/>
        </w:rPr>
        <w:t xml:space="preserve">) es el producto de todos los enteros desde 1 hasta </w:t>
      </w:r>
      <w:r>
        <w:rPr>
          <w:i/>
          <w:color w:val="111827"/>
          <w:sz w:val="22"/>
        </w:rPr>
        <w:t>n</w:t>
      </w:r>
      <w:r>
        <w:rPr>
          <w:color w:val="111827"/>
          <w:sz w:val="22"/>
        </w:rPr>
        <w:t xml:space="preserve">. Se define de forma naturalmente recursiva: </w:t>
      </w:r>
      <w:r>
        <w:rPr>
          <w:i/>
          <w:color w:val="111827"/>
          <w:sz w:val="22"/>
        </w:rPr>
        <w:t>n! = n × (n−1)!</w:t>
      </w:r>
      <w:r>
        <w:rPr>
          <w:color w:val="111827"/>
          <w:sz w:val="22"/>
        </w:rPr>
        <w:t xml:space="preserve">, y </w:t>
      </w:r>
      <w:r>
        <w:rPr>
          <w:i/>
          <w:color w:val="111827"/>
          <w:sz w:val="22"/>
        </w:rPr>
        <w:t>0! = 1</w:t>
      </w:r>
      <w:r>
        <w:rPr>
          <w:color w:val="111827"/>
          <w:sz w:val="22"/>
        </w:rPr>
        <w:t>. Es el ejemplo más típico para entender la recursión.</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factorial(n):</w:t>
            </w:r>
          </w:p>
          <w:p>
            <w:pPr>
              <w:spacing w:before="0" w:after="0" w:line="269" w:lineRule="auto"/>
            </w:pPr>
            <w:r>
              <w:rPr>
                <w:rFonts w:ascii="Consolas" w:hAnsi="Consolas"/>
                <w:color w:val="111827"/>
                <w:sz w:val="19"/>
              </w:rPr>
              <w:t xml:space="preserve">    if n == 0:</w:t>
            </w:r>
          </w:p>
          <w:p>
            <w:pPr>
              <w:spacing w:before="0" w:after="0" w:line="269" w:lineRule="auto"/>
            </w:pPr>
            <w:r>
              <w:rPr>
                <w:rFonts w:ascii="Consolas" w:hAnsi="Consolas"/>
                <w:color w:val="111827"/>
                <w:sz w:val="19"/>
              </w:rPr>
              <w:t xml:space="preserve">        return 1</w:t>
            </w:r>
          </w:p>
          <w:p>
            <w:pPr>
              <w:spacing w:before="0" w:after="0" w:line="269" w:lineRule="auto"/>
            </w:pPr>
            <w:r>
              <w:rPr>
                <w:rFonts w:ascii="Consolas" w:hAnsi="Consolas"/>
                <w:color w:val="111827"/>
                <w:sz w:val="19"/>
              </w:rPr>
              <w:t xml:space="preserve">    else:</w:t>
            </w:r>
          </w:p>
          <w:p>
            <w:pPr>
              <w:spacing w:before="0" w:after="0" w:line="269" w:lineRule="auto"/>
            </w:pPr>
            <w:r>
              <w:rPr>
                <w:rFonts w:ascii="Consolas" w:hAnsi="Consolas"/>
                <w:color w:val="111827"/>
                <w:sz w:val="19"/>
              </w:rPr>
              <w:t xml:space="preserve">        return n * factorial(n - 1)</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print(factorial(5))   # 120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if n == 0: return 1</w:t>
            </w:r>
            <w:r>
              <w:rPr>
                <w:color w:val="334155"/>
                <w:sz w:val="21"/>
              </w:rPr>
              <w:t xml:space="preserve"> es el caso base: el factorial de 0 es 1, y ahí se detiene.</w:t>
            </w:r>
          </w:p>
          <w:p>
            <w:pPr>
              <w:spacing w:before="0" w:after="40" w:line="300" w:lineRule="auto"/>
              <w:ind w:left="170"/>
            </w:pPr>
            <w:r>
              <w:rPr>
                <w:color w:val="6366F1"/>
                <w:sz w:val="21"/>
              </w:rPr>
              <w:t xml:space="preserve">• </w:t>
            </w:r>
            <w:r>
              <w:rPr>
                <w:rFonts w:ascii="Consolas" w:hAnsi="Consolas"/>
                <w:color w:val="4338CA"/>
                <w:sz w:val="21"/>
              </w:rPr>
              <w:t>return n * factorial(n - 1)</w:t>
            </w:r>
            <w:r>
              <w:rPr>
                <w:color w:val="334155"/>
                <w:sz w:val="21"/>
              </w:rPr>
              <w:t xml:space="preserve"> es el paso recursivo: multiplica </w:t>
            </w:r>
            <w:r>
              <w:rPr>
                <w:rFonts w:ascii="Consolas" w:hAnsi="Consolas"/>
                <w:color w:val="4338CA"/>
                <w:sz w:val="21"/>
              </w:rPr>
              <w:t>n</w:t>
            </w:r>
            <w:r>
              <w:rPr>
                <w:color w:val="334155"/>
                <w:sz w:val="21"/>
              </w:rPr>
              <w:t xml:space="preserve"> por el factorial del número anterior.</w:t>
            </w:r>
          </w:p>
          <w:p>
            <w:pPr>
              <w:spacing w:before="0" w:after="40" w:line="300" w:lineRule="auto"/>
              <w:ind w:left="170"/>
            </w:pPr>
            <w:r>
              <w:rPr>
                <w:color w:val="6366F1"/>
                <w:sz w:val="21"/>
              </w:rPr>
              <w:t xml:space="preserve">• </w:t>
            </w:r>
            <w:r>
              <w:rPr>
                <w:color w:val="334155"/>
                <w:sz w:val="21"/>
              </w:rPr>
              <w:t xml:space="preserve">Así, </w:t>
            </w:r>
            <w:r>
              <w:rPr>
                <w:rFonts w:ascii="Consolas" w:hAnsi="Consolas"/>
                <w:color w:val="4338CA"/>
                <w:sz w:val="21"/>
              </w:rPr>
              <w:t>factorial(5)</w:t>
            </w:r>
            <w:r>
              <w:rPr>
                <w:color w:val="334155"/>
                <w:sz w:val="21"/>
              </w:rPr>
              <w:t xml:space="preserve"> se transforma en </w:t>
            </w:r>
            <w:r>
              <w:rPr>
                <w:rFonts w:ascii="Consolas" w:hAnsi="Consolas"/>
                <w:color w:val="4338CA"/>
                <w:sz w:val="21"/>
              </w:rPr>
              <w:t>5 * factorial(4)</w:t>
            </w:r>
            <w:r>
              <w:rPr>
                <w:color w:val="334155"/>
                <w:sz w:val="21"/>
              </w:rPr>
              <w:t xml:space="preserve">, que a su vez es </w:t>
            </w:r>
            <w:r>
              <w:rPr>
                <w:rFonts w:ascii="Consolas" w:hAnsi="Consolas"/>
                <w:color w:val="4338CA"/>
                <w:sz w:val="21"/>
              </w:rPr>
              <w:t>5 * (4 * factorial(3))</w:t>
            </w:r>
            <w:r>
              <w:rPr>
                <w:color w:val="334155"/>
                <w:sz w:val="21"/>
              </w:rPr>
              <w:t>, y así sucesivamente.</w:t>
            </w:r>
          </w:p>
          <w:p>
            <w:pPr>
              <w:spacing w:before="0" w:after="40" w:line="300" w:lineRule="auto"/>
              <w:ind w:left="170"/>
            </w:pPr>
            <w:r>
              <w:rPr>
                <w:color w:val="6366F1"/>
                <w:sz w:val="21"/>
              </w:rPr>
              <w:t xml:space="preserve">• </w:t>
            </w:r>
            <w:r>
              <w:rPr>
                <w:color w:val="334155"/>
                <w:sz w:val="21"/>
              </w:rPr>
              <w:t xml:space="preserve">Cuando llega a </w:t>
            </w:r>
            <w:r>
              <w:rPr>
                <w:rFonts w:ascii="Consolas" w:hAnsi="Consolas"/>
                <w:color w:val="4338CA"/>
                <w:sz w:val="21"/>
              </w:rPr>
              <w:t>factorial(0)</w:t>
            </w:r>
            <w:r>
              <w:rPr>
                <w:color w:val="334155"/>
                <w:sz w:val="21"/>
              </w:rPr>
              <w:t xml:space="preserve"> (que vale 1), toda la cadena se resuelve hacia atrás y da 120.</w:t>
            </w:r>
          </w:p>
        </w:tc>
      </w:tr>
    </w:tbl>
    <w:p>
      <w:pPr>
        <w:spacing w:after="40"/>
      </w:pPr>
    </w:p>
    <w:p>
      <w:pPr>
        <w:pStyle w:val="Heading2"/>
      </w:pPr>
      <w:r>
        <w:t>10.3. Más ejemplos recursivos</w:t>
      </w:r>
    </w:p>
    <w:p>
      <w:pPr>
        <w:spacing w:before="0" w:after="120" w:line="307" w:lineRule="auto"/>
      </w:pPr>
      <w:r>
        <w:rPr>
          <w:color w:val="111827"/>
          <w:sz w:val="22"/>
        </w:rPr>
        <w:t>La recursividad brilla en problemas que se definen en términos de sí mismos. Veamos dos casos típicos: sumar los elementos de una lista y la sucesión de Fibonacci (donde cada número es la suma de los dos anteriores).</w:t>
      </w:r>
    </w:p>
    <w:tbl>
      <w:tblPr>
        <w:tblW w:type="auto" w:w="0"/>
        <w:jc w:val="center"/>
        <w:tblLayout w:type="fixed"/>
        <w:tblLook w:firstColumn="1" w:firstRow="1" w:lastColumn="0" w:lastRow="0" w:noHBand="0" w:noVBand="1" w:val="04A0"/>
      </w:tblPr>
      <w:tblGrid>
        <w:gridCol w:w="9072"/>
      </w:tblGrid>
      <w:tr>
        <w:tc>
          <w:tcPr>
            <w:tcW w:type="dxa" w:w="9071"/>
            <w:shd w:val="clear" w:color="auto" w:fill="C9C9C9"/>
            <w:tcBorders>
              <w:top w:val="single" w:sz="4" w:space="0" w:color="9CA3AF"/>
              <w:left w:val="single" w:sz="4" w:space="0" w:color="9CA3AF"/>
              <w:bottom w:val="single" w:sz="4" w:space="0" w:color="9CA3AF"/>
              <w:right w:val="single" w:sz="4" w:space="0" w:color="9CA3AF"/>
            </w:tcBorders>
            <w:top w:w="90" w:type="dxa"/>
            <w:bottom w:w="90" w:type="dxa"/>
            <w:start w:w="90" w:type="dxa"/>
            <w:end w:w="90" w:type="dxa"/>
          </w:tcPr>
          <w:p>
            <w:pPr>
              <w:spacing w:before="0" w:after="0" w:line="269" w:lineRule="auto"/>
            </w:pPr>
            <w:r/>
            <w:r>
              <w:rPr>
                <w:rFonts w:ascii="Consolas" w:hAnsi="Consolas"/>
                <w:color w:val="111827"/>
                <w:sz w:val="19"/>
              </w:rPr>
              <w:t>def suma(lista):</w:t>
            </w:r>
          </w:p>
          <w:p>
            <w:pPr>
              <w:spacing w:before="0" w:after="0" w:line="269" w:lineRule="auto"/>
            </w:pPr>
            <w:r>
              <w:rPr>
                <w:rFonts w:ascii="Consolas" w:hAnsi="Consolas"/>
                <w:color w:val="111827"/>
                <w:sz w:val="19"/>
              </w:rPr>
              <w:t xml:space="preserve">    if len(lista) == 0:</w:t>
            </w:r>
          </w:p>
          <w:p>
            <w:pPr>
              <w:spacing w:before="0" w:after="0" w:line="269" w:lineRule="auto"/>
            </w:pPr>
            <w:r>
              <w:rPr>
                <w:rFonts w:ascii="Consolas" w:hAnsi="Consolas"/>
                <w:color w:val="111827"/>
                <w:sz w:val="19"/>
              </w:rPr>
              <w:t xml:space="preserve">        return 0</w:t>
            </w:r>
          </w:p>
          <w:p>
            <w:pPr>
              <w:spacing w:before="0" w:after="0" w:line="269" w:lineRule="auto"/>
            </w:pPr>
            <w:r>
              <w:rPr>
                <w:rFonts w:ascii="Consolas" w:hAnsi="Consolas"/>
                <w:color w:val="111827"/>
                <w:sz w:val="19"/>
              </w:rPr>
              <w:t xml:space="preserve">    return lista[0] + suma(lista[1:])</w:t>
            </w:r>
          </w:p>
          <w:p>
            <w:pPr>
              <w:spacing w:before="0" w:after="0" w:line="269" w:lineRule="auto"/>
            </w:pPr>
            <w:r>
              <w:rPr>
                <w:rFonts w:ascii="Consolas" w:hAnsi="Consolas"/>
                <w:color w:val="111827"/>
                <w:sz w:val="19"/>
              </w:rPr>
              <w:t xml:space="preserve"> </w:t>
            </w:r>
          </w:p>
          <w:p>
            <w:pPr>
              <w:spacing w:before="0" w:after="0" w:line="269" w:lineRule="auto"/>
            </w:pPr>
            <w:r>
              <w:rPr>
                <w:rFonts w:ascii="Consolas" w:hAnsi="Consolas"/>
                <w:color w:val="111827"/>
                <w:sz w:val="19"/>
              </w:rPr>
              <w:t>print(suma([1, 2, 3, 4]))   # 10</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EEF2FF"/>
            <w:tcBorders>
              <w:left w:val="single" w:sz="24" w:space="0" w:color="4338CA"/>
            </w:tcBorders>
            <w:top w:w="110" w:type="dxa"/>
            <w:bottom w:w="110" w:type="dxa"/>
            <w:start w:w="110" w:type="dxa"/>
            <w:end w:w="110" w:type="dxa"/>
          </w:tcPr>
          <w:p>
            <w:pPr>
              <w:spacing w:before="0" w:after="60" w:line="288" w:lineRule="auto"/>
            </w:pPr>
            <w:r>
              <w:rPr>
                <w:b/>
                <w:color w:val="4338CA"/>
                <w:sz w:val="21"/>
              </w:rPr>
              <w:t>Qué hace el código:</w:t>
            </w:r>
          </w:p>
          <w:p>
            <w:pPr>
              <w:spacing w:before="0" w:after="40" w:line="300" w:lineRule="auto"/>
              <w:ind w:left="170"/>
            </w:pPr>
            <w:r>
              <w:rPr>
                <w:color w:val="6366F1"/>
                <w:sz w:val="21"/>
              </w:rPr>
              <w:t xml:space="preserve">• </w:t>
            </w:r>
            <w:r>
              <w:rPr>
                <w:rFonts w:ascii="Consolas" w:hAnsi="Consolas"/>
                <w:color w:val="4338CA"/>
                <w:sz w:val="21"/>
              </w:rPr>
              <w:t>if len(lista) == 0: return 0</w:t>
            </w:r>
            <w:r>
              <w:rPr>
                <w:color w:val="334155"/>
                <w:sz w:val="21"/>
              </w:rPr>
              <w:t xml:space="preserve"> es el caso base: la suma de una lista vacía es 0.</w:t>
            </w:r>
          </w:p>
          <w:p>
            <w:pPr>
              <w:spacing w:before="0" w:after="40" w:line="300" w:lineRule="auto"/>
              <w:ind w:left="170"/>
            </w:pPr>
            <w:r>
              <w:rPr>
                <w:color w:val="6366F1"/>
                <w:sz w:val="21"/>
              </w:rPr>
              <w:t xml:space="preserve">• </w:t>
            </w:r>
            <w:r>
              <w:rPr>
                <w:rFonts w:ascii="Consolas" w:hAnsi="Consolas"/>
                <w:color w:val="4338CA"/>
                <w:sz w:val="21"/>
              </w:rPr>
              <w:t>lista[0] + suma(lista[1:])</w:t>
            </w:r>
            <w:r>
              <w:rPr>
                <w:color w:val="334155"/>
                <w:sz w:val="21"/>
              </w:rPr>
              <w:t xml:space="preserve"> suma el primer elemento más la suma del </w:t>
            </w:r>
            <w:r>
              <w:rPr>
                <w:b/>
                <w:color w:val="334155"/>
                <w:sz w:val="21"/>
              </w:rPr>
              <w:t>resto</w:t>
            </w:r>
            <w:r>
              <w:rPr>
                <w:color w:val="334155"/>
                <w:sz w:val="21"/>
              </w:rPr>
              <w:t xml:space="preserve"> de la lista (sin el primero).</w:t>
            </w:r>
          </w:p>
          <w:p>
            <w:pPr>
              <w:spacing w:before="0" w:after="40" w:line="300" w:lineRule="auto"/>
              <w:ind w:left="170"/>
            </w:pPr>
            <w:r>
              <w:rPr>
                <w:color w:val="6366F1"/>
                <w:sz w:val="21"/>
              </w:rPr>
              <w:t xml:space="preserve">• </w:t>
            </w:r>
            <w:r>
              <w:rPr>
                <w:rFonts w:ascii="Consolas" w:hAnsi="Consolas"/>
                <w:color w:val="4338CA"/>
                <w:sz w:val="21"/>
              </w:rPr>
              <w:t>lista[1:]</w:t>
            </w:r>
            <w:r>
              <w:rPr>
                <w:color w:val="334155"/>
                <w:sz w:val="21"/>
              </w:rPr>
              <w:t xml:space="preserve"> es la lista sin su primer elemento: el problema se va achicando en cada llamada.</w:t>
            </w:r>
          </w:p>
          <w:p>
            <w:pPr>
              <w:spacing w:before="0" w:after="40" w:line="300" w:lineRule="auto"/>
              <w:ind w:left="170"/>
            </w:pPr>
            <w:r>
              <w:rPr>
                <w:color w:val="6366F1"/>
                <w:sz w:val="21"/>
              </w:rPr>
              <w:t xml:space="preserve">• </w:t>
            </w:r>
            <w:r>
              <w:rPr>
                <w:color w:val="334155"/>
                <w:sz w:val="21"/>
              </w:rPr>
              <w:t xml:space="preserve">Así, </w:t>
            </w:r>
            <w:r>
              <w:rPr>
                <w:rFonts w:ascii="Consolas" w:hAnsi="Consolas"/>
                <w:color w:val="4338CA"/>
                <w:sz w:val="21"/>
              </w:rPr>
              <w:t>suma([1,2,3,4])</w:t>
            </w:r>
            <w:r>
              <w:rPr>
                <w:color w:val="334155"/>
                <w:sz w:val="21"/>
              </w:rPr>
              <w:t xml:space="preserve"> es </w:t>
            </w:r>
            <w:r>
              <w:rPr>
                <w:rFonts w:ascii="Consolas" w:hAnsi="Consolas"/>
                <w:color w:val="4338CA"/>
                <w:sz w:val="21"/>
              </w:rPr>
              <w:t>1 + suma([2,3,4])</w:t>
            </w:r>
            <w:r>
              <w:rPr>
                <w:color w:val="334155"/>
                <w:sz w:val="21"/>
              </w:rPr>
              <w:t xml:space="preserve">, que es </w:t>
            </w:r>
            <w:r>
              <w:rPr>
                <w:rFonts w:ascii="Consolas" w:hAnsi="Consolas"/>
                <w:color w:val="4338CA"/>
                <w:sz w:val="21"/>
              </w:rPr>
              <w:t>1 + (2 + suma([3,4]))</w:t>
            </w:r>
            <w:r>
              <w:rPr>
                <w:color w:val="334155"/>
                <w:sz w:val="21"/>
              </w:rPr>
              <w:t>, y al final da 10.</w:t>
            </w:r>
          </w:p>
        </w:tc>
      </w:tr>
    </w:tbl>
    <w:p>
      <w:pPr>
        <w:spacing w:after="40"/>
      </w:pPr>
    </w:p>
    <w:p>
      <w:pPr>
        <w:spacing w:before="80" w:after="40" w:line="276" w:lineRule="auto"/>
        <w:jc w:val="center"/>
      </w:pPr>
      <w:r>
        <w:drawing>
          <wp:inline xmlns:a="http://schemas.openxmlformats.org/drawingml/2006/main" xmlns:pic="http://schemas.openxmlformats.org/drawingml/2006/picture">
            <wp:extent cx="3600000" cy="2211692"/>
            <wp:docPr id="18" name="Picture 18"/>
            <wp:cNvGraphicFramePr>
              <a:graphicFrameLocks noChangeAspect="1"/>
            </wp:cNvGraphicFramePr>
            <a:graphic>
              <a:graphicData uri="http://schemas.openxmlformats.org/drawingml/2006/picture">
                <pic:pic>
                  <pic:nvPicPr>
                    <pic:cNvPr id="0" name="u10_fib.png"/>
                    <pic:cNvPicPr/>
                  </pic:nvPicPr>
                  <pic:blipFill>
                    <a:blip r:embed="rId28"/>
                    <a:stretch>
                      <a:fillRect/>
                    </a:stretch>
                  </pic:blipFill>
                  <pic:spPr>
                    <a:xfrm>
                      <a:off x="0" y="0"/>
                      <a:ext cx="3600000" cy="2211692"/>
                    </a:xfrm>
                    <a:prstGeom prst="rect"/>
                  </pic:spPr>
                </pic:pic>
              </a:graphicData>
            </a:graphic>
          </wp:inline>
        </w:drawing>
      </w:r>
    </w:p>
    <w:p>
      <w:pPr>
        <w:spacing w:before="0" w:after="160" w:line="240" w:lineRule="auto"/>
        <w:jc w:val="center"/>
      </w:pPr>
      <w:r>
        <w:rPr>
          <w:i/>
          <w:color w:val="94A3B8"/>
          <w:sz w:val="17"/>
        </w:rPr>
        <w:t>El árbol de llamadas de fib(4): algunas llamadas se repiten, lo que muestra el costo de la recursión simple.</w:t>
      </w:r>
    </w:p>
    <w:p>
      <w:pPr>
        <w:pStyle w:val="Heading2"/>
      </w:pPr>
      <w:r>
        <w:t>10.4. Recursividad frente a iteración</w:t>
      </w:r>
    </w:p>
    <w:p>
      <w:pPr>
        <w:spacing w:before="0" w:after="120" w:line="307" w:lineRule="auto"/>
      </w:pPr>
      <w:r>
        <w:rPr>
          <w:color w:val="111827"/>
          <w:sz w:val="22"/>
        </w:rPr>
        <w:t xml:space="preserve">Muchos problemas se pueden resolver de las dos formas: con recursión o con un bucle (iteración). La recursión suele dar un código más corto y cercano a la definición matemática del problema, pero consume más memoria, porque cada llamada pendiente se acumula en una estructura llamada </w:t>
      </w:r>
      <w:r>
        <w:rPr>
          <w:b/>
          <w:color w:val="111827"/>
          <w:sz w:val="22"/>
        </w:rPr>
        <w:t>pila de llamadas</w:t>
      </w:r>
      <w:r>
        <w:rPr>
          <w:color w:val="111827"/>
          <w:sz w:val="22"/>
        </w:rPr>
        <w: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4338CA"/>
          </w:tcPr>
          <w:p>
            <w:pPr>
              <w:spacing w:before="0" w:after="0" w:line="276" w:lineRule="auto"/>
              <w:jc w:val="center"/>
            </w:pPr>
            <w:r>
              <w:rPr>
                <w:b/>
                <w:color w:val="FFFFFF"/>
                <w:sz w:val="20"/>
              </w:rPr>
              <w:t>Aspecto</w:t>
            </w:r>
          </w:p>
        </w:tc>
        <w:tc>
          <w:tcPr>
            <w:tcW w:type="dxa" w:w="3024"/>
            <w:shd w:val="clear" w:color="auto" w:fill="4338CA"/>
          </w:tcPr>
          <w:p>
            <w:pPr>
              <w:spacing w:before="0" w:after="0" w:line="276" w:lineRule="auto"/>
              <w:jc w:val="center"/>
            </w:pPr>
            <w:r>
              <w:rPr>
                <w:b/>
                <w:color w:val="FFFFFF"/>
                <w:sz w:val="20"/>
              </w:rPr>
              <w:t>Recursión</w:t>
            </w:r>
          </w:p>
        </w:tc>
        <w:tc>
          <w:tcPr>
            <w:tcW w:type="dxa" w:w="3024"/>
            <w:shd w:val="clear" w:color="auto" w:fill="4338CA"/>
          </w:tcPr>
          <w:p>
            <w:pPr>
              <w:spacing w:before="0" w:after="0" w:line="276" w:lineRule="auto"/>
              <w:jc w:val="center"/>
            </w:pPr>
            <w:r>
              <w:rPr>
                <w:b/>
                <w:color w:val="FFFFFF"/>
                <w:sz w:val="20"/>
              </w:rPr>
              <w:t>Iteración (bucles)</w:t>
            </w:r>
          </w:p>
        </w:tc>
      </w:tr>
      <w:tr>
        <w:tc>
          <w:tcPr>
            <w:tcW w:type="dxa" w:w="3024"/>
            <w:shd w:val="clear" w:color="auto" w:fill="EEF2FF"/>
          </w:tcPr>
          <w:p>
            <w:pPr>
              <w:spacing w:before="0" w:after="0" w:line="283" w:lineRule="auto"/>
            </w:pPr>
            <w:r>
              <w:rPr>
                <w:color w:val="334155"/>
                <w:sz w:val="19"/>
              </w:rPr>
              <w:t>Legibilidad</w:t>
            </w:r>
          </w:p>
        </w:tc>
        <w:tc>
          <w:tcPr>
            <w:tcW w:type="dxa" w:w="3024"/>
            <w:shd w:val="clear" w:color="auto" w:fill="EEF2FF"/>
          </w:tcPr>
          <w:p>
            <w:pPr>
              <w:spacing w:before="0" w:after="0" w:line="283" w:lineRule="auto"/>
            </w:pPr>
            <w:r>
              <w:rPr>
                <w:color w:val="334155"/>
                <w:sz w:val="19"/>
              </w:rPr>
              <w:t>Muy clara en problemas recursivos</w:t>
            </w:r>
          </w:p>
        </w:tc>
        <w:tc>
          <w:tcPr>
            <w:tcW w:type="dxa" w:w="3024"/>
            <w:shd w:val="clear" w:color="auto" w:fill="EEF2FF"/>
          </w:tcPr>
          <w:p>
            <w:pPr>
              <w:spacing w:before="0" w:after="0" w:line="283" w:lineRule="auto"/>
            </w:pPr>
            <w:r>
              <w:rPr>
                <w:color w:val="334155"/>
                <w:sz w:val="19"/>
              </w:rPr>
              <w:t>Clara en repeticiones simples</w:t>
            </w:r>
          </w:p>
        </w:tc>
      </w:tr>
      <w:tr>
        <w:tc>
          <w:tcPr>
            <w:tcW w:type="dxa" w:w="3024"/>
          </w:tcPr>
          <w:p>
            <w:pPr>
              <w:spacing w:before="0" w:after="0" w:line="283" w:lineRule="auto"/>
            </w:pPr>
            <w:r>
              <w:rPr>
                <w:color w:val="334155"/>
                <w:sz w:val="19"/>
              </w:rPr>
              <w:t>Memoria</w:t>
            </w:r>
          </w:p>
        </w:tc>
        <w:tc>
          <w:tcPr>
            <w:tcW w:type="dxa" w:w="3024"/>
          </w:tcPr>
          <w:p>
            <w:pPr>
              <w:spacing w:before="0" w:after="0" w:line="283" w:lineRule="auto"/>
            </w:pPr>
            <w:r>
              <w:rPr>
                <w:color w:val="334155"/>
                <w:sz w:val="19"/>
              </w:rPr>
              <w:t>Mayor (acumula llamadas en la pila)</w:t>
            </w:r>
          </w:p>
        </w:tc>
        <w:tc>
          <w:tcPr>
            <w:tcW w:type="dxa" w:w="3024"/>
          </w:tcPr>
          <w:p>
            <w:pPr>
              <w:spacing w:before="0" w:after="0" w:line="283" w:lineRule="auto"/>
            </w:pPr>
            <w:r>
              <w:rPr>
                <w:color w:val="334155"/>
                <w:sz w:val="19"/>
              </w:rPr>
              <w:t>Menor</w:t>
            </w:r>
          </w:p>
        </w:tc>
      </w:tr>
      <w:tr>
        <w:tc>
          <w:tcPr>
            <w:tcW w:type="dxa" w:w="3024"/>
            <w:shd w:val="clear" w:color="auto" w:fill="EEF2FF"/>
          </w:tcPr>
          <w:p>
            <w:pPr>
              <w:spacing w:before="0" w:after="0" w:line="283" w:lineRule="auto"/>
            </w:pPr>
            <w:r>
              <w:rPr>
                <w:color w:val="334155"/>
                <w:sz w:val="19"/>
              </w:rPr>
              <w:t>Ideal para</w:t>
            </w:r>
          </w:p>
        </w:tc>
        <w:tc>
          <w:tcPr>
            <w:tcW w:type="dxa" w:w="3024"/>
            <w:shd w:val="clear" w:color="auto" w:fill="EEF2FF"/>
          </w:tcPr>
          <w:p>
            <w:pPr>
              <w:spacing w:before="0" w:after="0" w:line="283" w:lineRule="auto"/>
            </w:pPr>
            <w:r>
              <w:rPr>
                <w:color w:val="334155"/>
                <w:sz w:val="19"/>
              </w:rPr>
              <w:t>Estructuras anidadas, definiciones recursivas</w:t>
            </w:r>
          </w:p>
        </w:tc>
        <w:tc>
          <w:tcPr>
            <w:tcW w:type="dxa" w:w="3024"/>
            <w:shd w:val="clear" w:color="auto" w:fill="EEF2FF"/>
          </w:tcPr>
          <w:p>
            <w:pPr>
              <w:spacing w:before="0" w:after="0" w:line="283" w:lineRule="auto"/>
            </w:pPr>
            <w:r>
              <w:rPr>
                <w:color w:val="334155"/>
                <w:sz w:val="19"/>
              </w:rPr>
              <w:t>Recorridos y conteos largos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Si una función recursiva no tiene un caso base correcto, o nunca lo alcanza, se produce una recursión infinita y Python corta el programa con un </w:t>
            </w:r>
            <w:r>
              <w:rPr>
                <w:rFonts w:ascii="Consolas" w:hAnsi="Consolas"/>
                <w:color w:val="4338CA"/>
                <w:sz w:val="21"/>
              </w:rPr>
              <w:t>RecursionError: maximum recursion depth exceeded</w:t>
            </w:r>
            <w:r>
              <w:rPr>
                <w:color w:val="334155"/>
                <w:sz w:val="21"/>
              </w:rPr>
              <w:t>. Es el equivalente recursivo del bucle infinito: hay que asegurarse siempre de que el problema se achique y llegue al caso base.</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Usá recursividad cuando el problema es naturalmente recursivo (factoriales, recorridos de estructuras anidadas) y la cantidad de llamadas es razonable. Para repeticiones simples y muy largas, un bucle suele ser más eficiente y claro.</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w:t>
            </w:r>
          </w:p>
          <w:p>
            <w:pPr>
              <w:spacing w:before="0" w:after="200" w:line="240" w:lineRule="auto"/>
            </w:pPr>
            <w:r>
              <w:rPr>
                <w:b/>
                <w:color w:val="FFFFFF"/>
                <w:sz w:val="48"/>
              </w:rPr>
              <w:t>Palabras finales</w:t>
            </w:r>
          </w:p>
          <w:p>
            <w:pPr>
              <w:spacing w:before="0" w:after="160" w:line="264" w:lineRule="auto"/>
            </w:pPr>
            <w:r>
              <w:rPr>
                <w:color w:val="C7D2FE"/>
                <w:sz w:val="22"/>
              </w:rPr>
              <w:t>Un cierre y una invitación a seguir programando.</w:t>
            </w:r>
          </w:p>
        </w:tc>
      </w:tr>
    </w:tbl>
    <w:p>
      <w:pPr>
        <w:spacing w:after="120"/>
      </w:pPr>
    </w:p>
    <w:p>
      <w:pPr>
        <w:pStyle w:val="Heading1"/>
        <w:spacing w:before="40" w:after="160" w:line="264" w:lineRule="auto"/>
      </w:pPr>
      <w:r>
        <w:t>Palabras finales</w:t>
      </w:r>
    </w:p>
    <w:p>
      <w:pPr>
        <w:spacing w:before="0" w:after="120" w:line="307" w:lineRule="auto"/>
      </w:pPr>
      <w:r>
        <w:rPr>
          <w:color w:val="111827"/>
          <w:sz w:val="22"/>
        </w:rPr>
        <w:t>Llegar hasta acá significa que recorriste los fundamentos de la programación: desde encender el entorno y pensar un algoritmo, hasta manejar errores, archivos y recursividad. Estos conceptos son la base sobre la que se construye todo lo demás: estructuras de datos avanzadas, programación orientada a objetos, desarrollo web, ciencia de datos e inteligencia artificial.</w:t>
      </w:r>
    </w:p>
    <w:p>
      <w:pPr>
        <w:spacing w:before="0" w:after="120" w:line="307" w:lineRule="auto"/>
      </w:pPr>
      <w:r>
        <w:rPr>
          <w:color w:val="111827"/>
          <w:sz w:val="22"/>
        </w:rPr>
        <w:t xml:space="preserve">Programar se aprende programando. Releer este manual te ayudará a fijar las ideas, pero el verdadero aprendizaje ocurre cuando te enfrentás a los ejercicios, cometés errores y los resolvés. Por eso este manual tiene un complemento imprescindible: el </w:t>
      </w:r>
      <w:r>
        <w:rPr>
          <w:b/>
          <w:color w:val="111827"/>
          <w:sz w:val="22"/>
        </w:rPr>
        <w:t>Manual de Prácticas y Ejercicios</w:t>
      </w:r>
      <w:r>
        <w:rPr>
          <w:color w:val="111827"/>
          <w:sz w:val="22"/>
        </w:rPr>
        <w:t>, con cientos de problemas para que pongas a prueba cada concepto.</w:t>
      </w: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Tres consejos para seguir creciendo: 1) escribí código todos los días, aunque sea poco; 2) leé código de otras personas; 3) no le tengas miedo a los errores: cada uno es una oportunidad de aprender algo nuevo. ¡Éxitos en tu camino como programador o programadora!</w:t>
            </w:r>
          </w:p>
        </w:tc>
      </w:tr>
    </w:tbl>
    <w:p>
      <w:pPr>
        <w:spacing w:after="40"/>
      </w:pPr>
    </w:p>
    <w:p>
      <w:pPr>
        <w:spacing w:before="0" w:after="120" w:line="307" w:lineRule="auto"/>
      </w:pPr>
      <w:r>
        <w:rPr>
          <w:color w:val="111827"/>
          <w:sz w:val="22"/>
        </w:rPr>
        <w:t>— Martín Alejandro García</w:t>
      </w:r>
    </w:p>
    <w:sectPr w:rsidR="00FC693F" w:rsidRPr="0006063C" w:rsidSect="00034616">
      <w:headerReference w:type="default" r:id="rId9"/>
      <w:footerReference w:type="default" r:id="rId10"/>
      <w:pgSz w:w="11906" w:h="16838"/>
      <w:pgMar w:top="1361" w:right="1417" w:bottom="124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before="40" w:after="0" w:line="276" w:lineRule="auto"/>
      <w:pBdr>
        <w:top w:val="single" w:sz="6" w:space="6" w:color="C7D2FE"/>
      </w:pBdr>
    </w:pPr>
    <w:r/>
    <w:r>
      <w:rPr>
        <w:color w:val="94A3B8"/>
        <w:sz w:val="17"/>
      </w:rPr>
      <w:t>Martín Alejandro García</w:t>
    </w:r>
    <w:r>
      <w:rPr>
        <w:color w:val="334155"/>
        <w:sz w:val="17"/>
      </w:rPr>
      <w:tab/>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spacing w:before="0" w:after="40" w:line="276" w:lineRule="auto"/>
      <w:pBdr>
        <w:bottom w:val="single" w:sz="6" w:space="6" w:color="C7D2FE"/>
      </w:pBdr>
    </w:pPr>
    <w:r/>
    <w:r>
      <w:rPr>
        <w:b/>
        <w:color w:val="4338CA"/>
        <w:sz w:val="17"/>
      </w:rPr>
      <w:t>Programación 1  ·  Manual de Lectura</w:t>
    </w:r>
    <w:r>
      <w:rPr>
        <w:color w:val="94A3B8"/>
        <w:sz w:val="17"/>
      </w:rPr>
      <w:tab/>
      <w:t>Universidad Tecnológica Nacional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4338C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4338C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891B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